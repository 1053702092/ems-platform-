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0"/>
        </w:rPr>
        <w:t>Week 9 — 强化学习基础</w:t>
        <w:br/>
        <w:t>完整学习笔记</w:t>
      </w:r>
    </w:p>
    <w:p>
      <w:pPr>
        <w:jc w:val="center"/>
      </w:pPr>
      <w:r>
        <w:rPr>
          <w:sz w:val="20"/>
        </w:rPr>
        <w:t>文件: scripts/week9_complete.py (Part 5-8)</w:t>
      </w:r>
    </w:p>
    <w:p/>
    <w:p>
      <w:r>
        <w:rPr>
          <w:b/>
          <w:color w:val="2F5496"/>
          <w:sz w:val="32"/>
        </w:rPr>
        <w:t>Part 5: MDP 五元组 — GridWorld</w:t>
      </w:r>
    </w:p>
    <w:p>
      <w:r>
        <w:rPr>
          <w:sz w:val="20"/>
        </w:rPr>
        <w:t>马尔可夫决策过程 (MDP) 是强化学习的数学框架，由五元组定义: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GridWorld 示例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智能体的所有可能状态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4×4=16 个格子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智能体可执行的动作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↑↓←→ 4 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转移概率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P(s'|s,a)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执行动作后到下一状态的概率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 目标方向, 20% 随机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奖励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R(s,a)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执行动作的立即回报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终点+1, 陷阱-1, 其他0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折扣因子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未来奖励的折扣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γ=0.9</w:t>
            </w:r>
          </w:p>
        </w:tc>
      </w:tr>
    </w:tbl>
    <w:p/>
    <w:p>
      <w:pPr>
        <w:ind w:left="432"/>
      </w:pPr>
      <w:r>
        <w:rPr>
          <w:rFonts w:ascii="Consolas" w:hAnsi="Consolas"/>
          <w:color w:val="333333"/>
          <w:sz w:val="18"/>
        </w:rPr>
        <w:t>起点 (0,0) → 目标是走到终点 (3,3) +1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陷阱在 (1,1), 踩到得 -1 并停在原地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动作有随机性: 80% 去目标方向, 20% 随机去其他方向</w:t>
      </w:r>
    </w:p>
    <w:p/>
    <w:p>
      <w:r>
        <w:rPr>
          <w:b/>
          <w:color w:val="2F5496"/>
          <w:sz w:val="32"/>
        </w:rPr>
        <w:t>Part 6: Bellman 方程</w:t>
      </w:r>
    </w:p>
    <w:p>
      <w:r>
        <w:rPr>
          <w:b/>
          <w:color w:val="2F5496"/>
          <w:sz w:val="26"/>
        </w:rPr>
        <w:t>Bellman 期望方程 (策略评估)</w:t>
      </w:r>
    </w:p>
    <w:p>
      <w:r>
        <w:rPr>
          <w:sz w:val="20"/>
        </w:rPr>
        <w:t>V^π(s) = Σ_a π(a|s)[R(s,a) + γ Σ_{s'} P(s'|s,a) V^π(s')]</w:t>
      </w:r>
    </w:p>
    <w:p>
      <w:r>
        <w:rPr>
          <w:sz w:val="20"/>
        </w:rPr>
        <w:t>—— 在固定策略 π 下，每个状态的价值 = 当前奖励 + 折扣后的未来价值。</w:t>
      </w:r>
    </w:p>
    <w:p>
      <w:r>
        <w:rPr>
          <w:b/>
          <w:color w:val="2F5496"/>
          <w:sz w:val="26"/>
        </w:rPr>
        <w:t>Bellman 最优方程</w:t>
      </w:r>
    </w:p>
    <w:p>
      <w:r>
        <w:rPr>
          <w:sz w:val="20"/>
        </w:rPr>
        <w:t>V*(s) = max_a [R(s,a) + γ Σ_{s'} P(s'|s,a) V*(s')]</w:t>
      </w:r>
    </w:p>
    <w:p>
      <w:r>
        <w:rPr>
          <w:sz w:val="20"/>
        </w:rPr>
        <w:t>—— 每个状态下选最好的动作，递归定义最优值函数。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随机策略 V(0)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最优 V*(0)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GridWorld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-3.93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3.34</w:t>
            </w:r>
          </w:p>
        </w:tc>
      </w:tr>
    </w:tbl>
    <w:p/>
    <w:p>
      <w:r>
        <w:rPr>
          <w:b/>
          <w:color w:val="2F5496"/>
          <w:sz w:val="26"/>
        </w:rPr>
        <w:t>关键理解</w:t>
      </w:r>
    </w:p>
    <w:p>
      <w:pPr>
        <w:pStyle w:val="ListBullet"/>
      </w:pPr>
      <w:r>
        <w:rPr>
          <w:sz w:val="20"/>
        </w:rPr>
        <w:t>V(s): 状态价值 = 在这个状态能获得的总回报的期望</w:t>
      </w:r>
    </w:p>
    <w:p>
      <w:pPr>
        <w:pStyle w:val="ListBullet"/>
      </w:pPr>
      <w:r>
        <w:rPr>
          <w:sz w:val="20"/>
        </w:rPr>
        <w:t>Q(s,a): 动作价值 = 在这个状态执行这个动作能获得的总回报</w:t>
      </w:r>
    </w:p>
    <w:p>
      <w:pPr>
        <w:pStyle w:val="ListBullet"/>
      </w:pPr>
      <w:r>
        <w:rPr>
          <w:sz w:val="20"/>
        </w:rPr>
        <w:t>V(s) = max_a Q(s,a) (最优时)</w:t>
      </w:r>
    </w:p>
    <w:p/>
    <w:p>
      <w:r>
        <w:rPr>
          <w:b/>
          <w:color w:val="2F5496"/>
          <w:sz w:val="32"/>
        </w:rPr>
        <w:t>Part 7: 策略迭代</w:t>
      </w:r>
    </w:p>
    <w:p>
      <w:r>
        <w:rPr>
          <w:sz w:val="20"/>
        </w:rPr>
        <w:t>交替执行：策略评估 → 策略改进 → 直到策略不再变化。</w:t>
      </w:r>
    </w:p>
    <w:p>
      <w:r>
        <w:rPr>
          <w:b/>
          <w:color w:val="2F5496"/>
          <w:sz w:val="18"/>
        </w:rPr>
        <w:t>策略迭代流程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初始化随机策略 π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循环: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策略评估: 解 Bellman 期望方程 V^π (迭代法)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策略改进: 对每个状态 s, π(s)=argmax_a Q(s,a)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如果 π 不再变化 → 收敛到最优策略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第1轮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策略改进中... (随机→初步最优)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第4轮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收敛 [OK]</w:t>
            </w:r>
          </w:p>
        </w:tc>
      </w:tr>
    </w:tbl>
    <w:p>
      <w:r>
        <w:rPr>
          <w:sz w:val="20"/>
        </w:rPr>
        <w:t>结果: 起点策略 ↑ (向上走), 最优策略避开了陷阱 (1,1)。</w:t>
      </w:r>
    </w:p>
    <w:p/>
    <w:p>
      <w:r>
        <w:rPr>
          <w:b/>
          <w:color w:val="2F5496"/>
          <w:sz w:val="32"/>
        </w:rPr>
        <w:t>Part 8: 值迭代</w:t>
      </w:r>
    </w:p>
    <w:p>
      <w:r>
        <w:rPr>
          <w:sz w:val="20"/>
        </w:rPr>
        <w:t>直接迭代 Bellman 最优方程，不维护显式策略，收敛后从 V* 提取策略。</w:t>
      </w:r>
    </w:p>
    <w:p>
      <w:r>
        <w:rPr>
          <w:b/>
          <w:color w:val="2F5496"/>
          <w:sz w:val="18"/>
        </w:rPr>
        <w:t>值迭代流程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初始化 V(s)=0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循环: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V(s) = max_a [R(s,a) + γ Σ P(s'|s,a) V(s')]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直到 V 的变化 &lt; θ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提取策略: π(s)=argmax_a Q(s,a)</w:t>
      </w:r>
    </w:p>
    <w:p/>
    <w:p>
      <w:r>
        <w:rPr>
          <w:b/>
          <w:color w:val="2F5496"/>
          <w:sz w:val="32"/>
        </w:rPr>
        <w:t>附录: 策略迭代 vs 值迭代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策略迭代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值迭代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核心思路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评估→改进交替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直接优化 V*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收敛速度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轮数少（但每轮计算重）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轮数多（但每轮计算轻）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GridWorld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轮收敛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133 轮收敛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状态空间小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状态空间大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最终结果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一致（V=3.3419）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一致（V=3.3419）</w:t>
            </w:r>
          </w:p>
        </w:tc>
      </w:tr>
    </w:tbl>
    <w:p/>
    <w:p>
      <w:r>
        <w:rPr>
          <w:sz w:val="20"/>
        </w:rPr>
        <w:t>验证: 两种方法收敛到同一最优值函数 V(0)=3.3419, ΔV=0.000006 ✅</w:t>
      </w:r>
    </w:p>
    <w:p/>
    <w:p>
      <w:r>
        <w:rPr>
          <w:b/>
          <w:color w:val="2F5496"/>
          <w:sz w:val="32"/>
        </w:rPr>
        <w:t>面试 Q&amp;A 快速参考</w:t>
      </w:r>
    </w:p>
    <w:p>
      <w:r>
        <w:rPr>
          <w:b/>
          <w:color w:val="4472C4"/>
          <w:sz w:val="22"/>
        </w:rPr>
        <w:t>Q: "MDP 五元组是什么？"</w:t>
      </w:r>
    </w:p>
    <w:p>
      <w:r>
        <w:rPr>
          <w:sz w:val="20"/>
        </w:rPr>
        <w:t>答: &lt;S, A, P, R, γ&gt; — 状态空间、动作空间、转移概率、奖励函数、折扣因子。</w:t>
      </w:r>
    </w:p>
    <w:p>
      <w:r>
        <w:rPr>
          <w:b/>
          <w:color w:val="4472C4"/>
          <w:sz w:val="22"/>
        </w:rPr>
        <w:t>Q: "策略迭代和值迭代的区别？"</w:t>
      </w:r>
    </w:p>
    <w:p>
      <w:r>
        <w:rPr>
          <w:sz w:val="20"/>
        </w:rPr>
        <w:t>答: 策略迭代是先评估当前策略再改进，收敛轮数少但每轮计算重。值迭代直接迭代最优值函数，轮数多但每轮计算轻。两者最终收敛到同一最优值。</w:t>
      </w:r>
    </w:p>
    <w:p>
      <w:r>
        <w:rPr>
          <w:b/>
          <w:color w:val="4472C4"/>
          <w:sz w:val="22"/>
        </w:rPr>
        <w:t>Q: "Bellman 最优性原理是什么？"</w:t>
      </w:r>
    </w:p>
    <w:p>
      <w:r>
        <w:rPr>
          <w:sz w:val="20"/>
        </w:rPr>
        <w:t>答: 一个最优策略的子策略也是最优的。DP 和 RL 都是基于这个原理递推求解。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color w:val="808080"/>
          <w:sz w:val="18"/>
        </w:rPr>
        <w:t>Week 9 RL 基础 · 完整笔记</w:t>
        <w:br/>
        <w:t>2026-07-10 · EMS 研究项目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