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深度学习 PyTorch 教程资源推荐</w:t>
      </w:r>
    </w:p>
    <w:p>
      <w:pPr>
        <w:jc w:val="center"/>
      </w:pPr>
      <w:r>
        <w:rPr>
          <w:i/>
        </w:rPr>
        <w:t>从入门到精通 ｜ 2025-2026 最新资源整理</w:t>
      </w:r>
    </w:p>
    <w:p/>
    <w:p>
      <w:pPr>
        <w:pStyle w:val="Heading1"/>
      </w:pPr>
      <w:r>
        <w:t>一、各阶段推荐学习路径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目标</w:t>
            </w:r>
          </w:p>
        </w:tc>
        <w:tc>
          <w:tcPr>
            <w:tcW w:type="dxa" w:w="2880"/>
          </w:tcPr>
          <w:p>
            <w:r>
              <w:t>推荐资源</w:t>
            </w:r>
          </w:p>
        </w:tc>
      </w:tr>
      <w:tr>
        <w:tc>
          <w:tcPr>
            <w:tcW w:type="dxa" w:w="2880"/>
          </w:tcPr>
          <w:p>
            <w:r>
              <w:t>入门</w:t>
            </w:r>
          </w:p>
        </w:tc>
        <w:tc>
          <w:tcPr>
            <w:tcW w:type="dxa" w:w="2880"/>
          </w:tcPr>
          <w:p>
            <w:r>
              <w:t>理解 Tensor/Autograd/nn.Module 基础，能跑通训练循环</w:t>
            </w:r>
          </w:p>
        </w:tc>
        <w:tc>
          <w:tcPr>
            <w:tcW w:type="dxa" w:w="2880"/>
          </w:tcPr>
          <w:p>
            <w:r>
              <w:t>PyTorch 官方 60min 入门 + 官方 7 篇系列</w:t>
            </w:r>
          </w:p>
        </w:tc>
      </w:tr>
      <w:tr>
        <w:tc>
          <w:tcPr>
            <w:tcW w:type="dxa" w:w="2880"/>
          </w:tcPr>
          <w:p>
            <w:r>
              <w:t>进阶</w:t>
            </w:r>
          </w:p>
        </w:tc>
        <w:tc>
          <w:tcPr>
            <w:tcW w:type="dxa" w:w="2880"/>
          </w:tcPr>
          <w:p>
            <w:r>
              <w:t>掌握 CNN/RNN/Transformer、数据加载、模型保存</w:t>
            </w:r>
          </w:p>
        </w:tc>
        <w:tc>
          <w:tcPr>
            <w:tcW w:type="dxa" w:w="2880"/>
          </w:tcPr>
          <w:p>
            <w:r>
              <w:t>动手学深度学习 d2l.ai + PyTorch Zero to Hero</w:t>
            </w:r>
          </w:p>
        </w:tc>
      </w:tr>
      <w:tr>
        <w:tc>
          <w:tcPr>
            <w:tcW w:type="dxa" w:w="2880"/>
          </w:tcPr>
          <w:p>
            <w:r>
              <w:t>实战</w:t>
            </w:r>
          </w:p>
        </w:tc>
        <w:tc>
          <w:tcPr>
            <w:tcW w:type="dxa" w:w="2880"/>
          </w:tcPr>
          <w:p>
            <w:r>
              <w:t>独立完成一个 DL 项目，调参、调试、部署</w:t>
            </w:r>
          </w:p>
        </w:tc>
        <w:tc>
          <w:tcPr>
            <w:tcW w:type="dxa" w:w="2880"/>
          </w:tcPr>
          <w:p>
            <w:r>
              <w:t>d2l.ai 实战章节 + Kaggle 竞赛</w:t>
            </w:r>
          </w:p>
        </w:tc>
      </w:tr>
      <w:tr>
        <w:tc>
          <w:tcPr>
            <w:tcW w:type="dxa" w:w="2880"/>
          </w:tcPr>
          <w:p>
            <w:r>
              <w:t>深入</w:t>
            </w:r>
          </w:p>
        </w:tc>
        <w:tc>
          <w:tcPr>
            <w:tcW w:type="dxa" w:w="2880"/>
          </w:tcPr>
          <w:p>
            <w:r>
              <w:t>理解底层原理、分布式训练、混合精度</w:t>
            </w:r>
          </w:p>
        </w:tc>
        <w:tc>
          <w:tcPr>
            <w:tcW w:type="dxa" w:w="2880"/>
          </w:tcPr>
          <w:p>
            <w:r>
              <w:t>PyTorch Zero to Hero 完整版 + 官方文档</w:t>
            </w:r>
          </w:p>
        </w:tc>
      </w:tr>
    </w:tbl>
    <w:p>
      <w:pPr>
        <w:pStyle w:val="Heading1"/>
      </w:pPr>
      <w:r>
        <w:t>二、教程详细介绍</w:t>
      </w:r>
    </w:p>
    <w:p>
      <w:pPr>
        <w:pStyle w:val="Heading2"/>
      </w:pPr>
      <w:r>
        <w:t>1. PyTorch 官方入门教程（7 篇系列）</w:t>
      </w:r>
    </w:p>
    <w:p>
      <w:r>
        <w:t>语言：英文（有中文翻译版）| 难度：⭐⭐ | 形式：交互式 Jupyter Notebook</w:t>
      </w:r>
    </w:p>
    <w:p/>
    <w:p>
      <w:r>
        <w:t>这是 PyTorch 官方最推荐的入门路径，7 篇循序渐进：</w:t>
      </w:r>
    </w:p>
    <w:p/>
    <w:p>
      <w:pPr>
        <w:pStyle w:val="ListBullet"/>
      </w:pPr>
      <w:r>
        <w:t>01 — Introduction: 整体介绍 PyTorch 的理念</w:t>
      </w:r>
    </w:p>
    <w:p>
      <w:pPr>
        <w:pStyle w:val="ListBullet"/>
      </w:pPr>
      <w:r>
        <w:t>02 — Tensors: 张量创建、操作、广播（有空值陷阱说明）</w:t>
      </w:r>
    </w:p>
    <w:p>
      <w:pPr>
        <w:pStyle w:val="ListBullet"/>
      </w:pPr>
      <w:r>
        <w:t>03 — Autograd: 计算图、backward、no_grad、profiler</w:t>
      </w:r>
    </w:p>
    <w:p>
      <w:pPr>
        <w:pStyle w:val="ListBullet"/>
      </w:pPr>
      <w:r>
        <w:t>04 — Building Models: nn.Module、Parameter、各层类型</w:t>
      </w:r>
    </w:p>
    <w:p>
      <w:pPr>
        <w:pStyle w:val="ListBullet"/>
      </w:pPr>
      <w:r>
        <w:t>05 — TensorBoard: 可视化训练过程</w:t>
      </w:r>
    </w:p>
    <w:p>
      <w:pPr>
        <w:pStyle w:val="ListBullet"/>
      </w:pPr>
      <w:r>
        <w:t>06 — Training Models: 完整训练循环</w:t>
      </w:r>
    </w:p>
    <w:p>
      <w:pPr>
        <w:pStyle w:val="ListBullet"/>
      </w:pPr>
      <w:r>
        <w:t>07 — Model Understanding: Captum 模型可解释性</w:t>
      </w:r>
    </w:p>
    <w:p/>
    <w:p>
      <w:r>
        <w:t>特点：每一篇都有 YouTube 视频 + Colab 在线运行，可以直接在浏览器里跑代码。</w:t>
      </w:r>
    </w:p>
    <w:p>
      <w:pPr>
        <w:pStyle w:val="ListBullet"/>
      </w:pPr>
      <w:r>
        <w:t>链接：https://pytorch.org/tutorials/beginner/introyt/</w:t>
      </w:r>
    </w:p>
    <w:p/>
    <w:p>
      <w:pPr>
        <w:pStyle w:val="Heading2"/>
      </w:pPr>
      <w:r>
        <w:t>2. PyTorch 60 分钟入门（Deep Learning with PyTorch: A 60 Minute Blitz）</w:t>
      </w:r>
    </w:p>
    <w:p>
      <w:r>
        <w:t>语言：英文（有中文翻译）| 难度：⭐⭐ | 形式：教程 + 代码</w:t>
      </w:r>
    </w:p>
    <w:p/>
    <w:p>
      <w:r>
        <w:t>PyTorch 官方最经典的"4 篇快速入门"：</w:t>
      </w:r>
    </w:p>
    <w:p/>
    <w:p>
      <w:pPr>
        <w:pStyle w:val="ListBullet"/>
      </w:pPr>
      <w:r>
        <w:t>01 — Tensor 基础操作</w:t>
      </w:r>
    </w:p>
    <w:p>
      <w:pPr>
        <w:pStyle w:val="ListBullet"/>
      </w:pPr>
      <w:r>
        <w:t>02 — Autograd 自动求导</w:t>
      </w:r>
    </w:p>
    <w:p>
      <w:pPr>
        <w:pStyle w:val="ListBullet"/>
      </w:pPr>
      <w:r>
        <w:t>03 — 神经网络 nn.Module</w:t>
      </w:r>
    </w:p>
    <w:p>
      <w:pPr>
        <w:pStyle w:val="ListBullet"/>
      </w:pPr>
      <w:r>
        <w:t>04 — 训练一个分类器（CIFAR-10 图像分类）</w:t>
      </w:r>
    </w:p>
    <w:p/>
    <w:p>
      <w:r>
        <w:t>特点：中文翻译版在 PyTorch 中文官网可看，代码可以逐行复制运行。</w:t>
      </w:r>
    </w:p>
    <w:p>
      <w:pPr>
        <w:pStyle w:val="ListBullet"/>
      </w:pPr>
      <w:r>
        <w:t>链接：https://pytorch.org/tutorials/beginner/deep_learning_60min_blitz.html</w:t>
      </w:r>
    </w:p>
    <w:p/>
    <w:p>
      <w:pPr>
        <w:pStyle w:val="Heading2"/>
      </w:pPr>
      <w:r>
        <w:t>3. 动手学深度学习（Dive into Deep Learning, d2l.ai）</w:t>
      </w:r>
    </w:p>
    <w:p>
      <w:r>
        <w:t>语言：中文版和英文版 | 难度：⭐⭐⭐ | 形式：在线交互式书籍</w:t>
      </w:r>
    </w:p>
    <w:p/>
    <w:p>
      <w:r>
        <w:t>这是目前全球公认最好的深度学习入门教材之一（没有"之一"可能也不过分）：</w:t>
      </w:r>
    </w:p>
    <w:p/>
    <w:p>
      <w:pPr>
        <w:pStyle w:val="ListBullet"/>
      </w:pPr>
      <w:r>
        <w:t xml:space="preserve">  • 500+ 所大学采用（MIT、斯坦福、CMU 等）</w:t>
      </w:r>
    </w:p>
    <w:p>
      <w:pPr>
        <w:pStyle w:val="ListBullet"/>
      </w:pPr>
      <w:r>
        <w:t xml:space="preserve">  • Amazon 深度学习类最畅销书</w:t>
      </w:r>
    </w:p>
    <w:p>
      <w:pPr>
        <w:pStyle w:val="ListBullet"/>
      </w:pPr>
      <w:r>
        <w:t xml:space="preserve">  • 代码 + 数学 + 文字三位一体</w:t>
      </w:r>
    </w:p>
    <w:p>
      <w:pPr>
        <w:pStyle w:val="ListBullet"/>
      </w:pPr>
      <w:r>
        <w:t xml:space="preserve">  • 支持 PyTorch / TensorFlow / JAX 多框架</w:t>
      </w:r>
    </w:p>
    <w:p>
      <w:pPr>
        <w:pStyle w:val="ListBullet"/>
      </w:pPr>
      <w:r>
        <w:t xml:space="preserve">  • 中文版由亚马逊首席科学家李沐团队翻译</w:t>
      </w:r>
    </w:p>
    <w:p/>
    <w:p>
      <w:r>
        <w:t>目录结构（共 20+ 章）：</w:t>
      </w:r>
    </w:p>
    <w:p/>
    <w:p>
      <w:pPr>
        <w:pStyle w:val="ListBullet"/>
      </w:pPr>
      <w:r>
        <w:t>第 1-2 章：引言 + 预备知识（数据操作、线性代数）</w:t>
      </w:r>
    </w:p>
    <w:p>
      <w:pPr>
        <w:pStyle w:val="ListBullet"/>
      </w:pPr>
      <w:r>
        <w:t>第 3-5 章：线性神经网络 + MLP + 深度学习计算</w:t>
      </w:r>
    </w:p>
    <w:p>
      <w:pPr>
        <w:pStyle w:val="ListBullet"/>
      </w:pPr>
      <w:r>
        <w:t>第 6-8 章：CNN 卷积神经网络 + 现代 CNN 架构</w:t>
      </w:r>
    </w:p>
    <w:p>
      <w:pPr>
        <w:pStyle w:val="ListBullet"/>
      </w:pPr>
      <w:r>
        <w:t>第 9-10 章：RNN 循环神经网络 + 现代 RNN</w:t>
      </w:r>
    </w:p>
    <w:p>
      <w:pPr>
        <w:pStyle w:val="ListBullet"/>
      </w:pPr>
      <w:r>
        <w:t>第 11-12 章：注意力机制 + Transformer</w:t>
      </w:r>
    </w:p>
    <w:p>
      <w:pPr>
        <w:pStyle w:val="ListBullet"/>
      </w:pPr>
      <w:r>
        <w:t>第 13-15 章：优化算法 + 计算性能 + 计算机视觉</w:t>
      </w:r>
    </w:p>
    <w:p>
      <w:pPr>
        <w:pStyle w:val="ListBullet"/>
      </w:pPr>
      <w:r>
        <w:t>第 16-17 章：NLP 自然语言处理</w:t>
      </w:r>
    </w:p>
    <w:p>
      <w:pPr>
        <w:pStyle w:val="ListBullet"/>
      </w:pPr>
      <w:r>
        <w:t>第 18-19 章：强化学习 + 高斯过程</w:t>
      </w:r>
    </w:p>
    <w:p>
      <w:pPr>
        <w:pStyle w:val="ListBullet"/>
      </w:pPr>
      <w:r>
        <w:t>第 20 章：超参数优化</w:t>
      </w:r>
    </w:p>
    <w:p/>
    <w:p>
      <w:r>
        <w:t>特点：每一节都有完整可运行的代码，数学公式旁边就是对应实现。在线版免费阅读。</w:t>
      </w:r>
    </w:p>
    <w:p>
      <w:pPr>
        <w:pStyle w:val="ListBullet"/>
      </w:pPr>
      <w:r>
        <w:t>链接：https://d2l.ai/（英文）</w:t>
      </w:r>
    </w:p>
    <w:p>
      <w:pPr>
        <w:pStyle w:val="ListBullet"/>
      </w:pPr>
      <w:r>
        <w:t>链接：https://zh.d2l.ai/（中文）</w:t>
      </w:r>
    </w:p>
    <w:p/>
    <w:p>
      <w:pPr>
        <w:pStyle w:val="Heading2"/>
      </w:pPr>
      <w:r>
        <w:t>4. PyTorch Zero to Hero — Complete Guide 2026</w:t>
      </w:r>
    </w:p>
    <w:p>
      <w:r>
        <w:t>语言：英文 | 难度：⭐⭐ 到 ⭐⭐⭐⭐ | 形式：博客长文</w:t>
      </w:r>
    </w:p>
    <w:p/>
    <w:p>
      <w:r>
        <w:t>一个非常全面的 PyTorch 教程，从 Tensor 基础讲到了分布式训练：</w:t>
      </w:r>
    </w:p>
    <w:p/>
    <w:p>
      <w:pPr>
        <w:pStyle w:val="ListBullet"/>
      </w:pPr>
      <w:r>
        <w:t>Part 1-2: 环境搭建 + Tensor 基础（创建、属性、形状操作、广播）</w:t>
      </w:r>
    </w:p>
    <w:p>
      <w:pPr>
        <w:pStyle w:val="ListBullet"/>
      </w:pPr>
      <w:r>
        <w:t>Part 3: Autograd（计算图、多维梯度、梯度控制、高阶梯度）</w:t>
      </w:r>
    </w:p>
    <w:p>
      <w:pPr>
        <w:pStyle w:val="ListBullet"/>
      </w:pPr>
      <w:r>
        <w:t>Part 4: nn.Module（Sequential、ModuleList、ModuleDict）</w:t>
      </w:r>
    </w:p>
    <w:p>
      <w:pPr>
        <w:pStyle w:val="ListBullet"/>
      </w:pPr>
      <w:r>
        <w:t>Part 5: 线性回归从零实现</w:t>
      </w:r>
    </w:p>
    <w:p>
      <w:pPr>
        <w:pStyle w:val="ListBullet"/>
      </w:pPr>
      <w:r>
        <w:t>Part 6: MLP — MNIST 手写数字分类</w:t>
      </w:r>
    </w:p>
    <w:p>
      <w:pPr>
        <w:pStyle w:val="ListBullet"/>
      </w:pPr>
      <w:r>
        <w:t>Part 7: 数据加载（Dataset、DataLoader、数据增强）</w:t>
      </w:r>
    </w:p>
    <w:p>
      <w:pPr>
        <w:pStyle w:val="ListBullet"/>
      </w:pPr>
      <w:r>
        <w:t>Part 8: CNN — CIFAR-10 图像分类</w:t>
      </w:r>
    </w:p>
    <w:p>
      <w:pPr>
        <w:pStyle w:val="ListBullet"/>
      </w:pPr>
      <w:r>
        <w:t>Part 9: 模型保存与加载（checkpoint、ONNX 导出）</w:t>
      </w:r>
    </w:p>
    <w:p>
      <w:pPr>
        <w:pStyle w:val="ListBullet"/>
      </w:pPr>
      <w:r>
        <w:t>Part 10-12: 迁移学习 + RNN + 自定义训练循环</w:t>
      </w:r>
    </w:p>
    <w:p>
      <w:pPr>
        <w:pStyle w:val="ListBullet"/>
      </w:pPr>
      <w:r>
        <w:t>Part 13-18: Transformer + GAN + 混合精度 + 分布式训练</w:t>
      </w:r>
    </w:p>
    <w:p/>
    <w:p>
      <w:r>
        <w:t>特点：覆盖范围极广，从入门到分布式训练一站式。每节都有可运行代码。</w:t>
      </w:r>
    </w:p>
    <w:p>
      <w:pPr>
        <w:pStyle w:val="ListBullet"/>
      </w:pPr>
      <w:r>
        <w:t>链接：https://www.youngju.dev/blog/ai/2026-03-17-pytorch-zero-to-hero-complete-guide.en</w:t>
      </w:r>
    </w:p>
    <w:p/>
    <w:p>
      <w:pPr>
        <w:pStyle w:val="Heading2"/>
      </w:pPr>
      <w:r>
        <w:t>5. 吴恩达 deeplearning.ai（PyTorch 课程）</w:t>
      </w:r>
    </w:p>
    <w:p>
      <w:r>
        <w:t>语言：英文（有中文字幕）| 难度：⭐⭐⭐ | 形式：视频课程</w:t>
      </w:r>
    </w:p>
    <w:p/>
    <w:p>
      <w:r>
        <w:t>2024-2025 年吴恩达的课程已全面切换到 PyTorch：</w:t>
      </w:r>
    </w:p>
    <w:p/>
    <w:p>
      <w:pPr>
        <w:pStyle w:val="ListBullet"/>
      </w:pPr>
      <w:r>
        <w:t>Deep Learning Specialization（深度学习专项课程）：</w:t>
      </w:r>
    </w:p>
    <w:p>
      <w:pPr>
        <w:pStyle w:val="ListBullet2"/>
      </w:pPr>
      <w:r>
        <w:t xml:space="preserve">  Course 1: 神经网络与深度学习（从逻辑回归到深层网络）</w:t>
      </w:r>
    </w:p>
    <w:p>
      <w:pPr>
        <w:pStyle w:val="ListBullet2"/>
      </w:pPr>
      <w:r>
        <w:t xml:space="preserve">  Course 2: 超参数调优、正则化、优化算法</w:t>
      </w:r>
    </w:p>
    <w:p>
      <w:pPr>
        <w:pStyle w:val="ListBullet2"/>
      </w:pPr>
      <w:r>
        <w:t xml:space="preserve">  Course 3: 结构化 ML 项目（数据划分、误差分析）</w:t>
      </w:r>
    </w:p>
    <w:p>
      <w:pPr>
        <w:pStyle w:val="ListBullet2"/>
      </w:pPr>
      <w:r>
        <w:t xml:space="preserve">  Course 4: CNN 卷积神经网络</w:t>
      </w:r>
    </w:p>
    <w:p>
      <w:pPr>
        <w:pStyle w:val="ListBullet2"/>
      </w:pPr>
      <w:r>
        <w:t xml:space="preserve">  Course 5: 序列模型（RNN、LSTM、注意力机制）</w:t>
      </w:r>
    </w:p>
    <w:p/>
    <w:p>
      <w:r>
        <w:t>特点：理论讲解非常清晰，适合建立系统的深度学习知识体系。但偏贵（Coursera 付费）。</w:t>
      </w:r>
    </w:p>
    <w:p/>
    <w:p>
      <w:pPr>
        <w:pStyle w:val="Heading2"/>
      </w:pPr>
      <w:r>
        <w:t>6. CS231n / CS224n（斯坦福公开课）</w:t>
      </w:r>
    </w:p>
    <w:p>
      <w:r>
        <w:t>语言：英文（有中文字幕翻译）| 难度：⭐⭐⭐⭐ | 形式：视频 + 作业</w:t>
      </w:r>
    </w:p>
    <w:p/>
    <w:p>
      <w:r>
        <w:t>斯坦福的王牌课程，全部免费观看：</w:t>
      </w:r>
    </w:p>
    <w:p/>
    <w:p>
      <w:pPr>
        <w:pStyle w:val="ListBullet"/>
      </w:pPr>
      <w:r>
        <w:t>CS231n — 卷积神经网络与计算机视觉（Fei-Fei Li 团队）：</w:t>
      </w:r>
    </w:p>
    <w:p>
      <w:pPr>
        <w:pStyle w:val="ListBullet2"/>
      </w:pPr>
      <w:r>
        <w:t xml:space="preserve">  2024-2025 版已全部改用 PyTorch 作业。图像分类、检测、分割、GAN、扩散模型全覆盖。</w:t>
      </w:r>
    </w:p>
    <w:p>
      <w:pPr>
        <w:pStyle w:val="ListBullet2"/>
      </w:pPr>
      <w:r>
        <w:t xml:space="preserve">  YouTube 搜索 "CS231n 2025"</w:t>
      </w:r>
    </w:p>
    <w:p/>
    <w:p>
      <w:pPr>
        <w:pStyle w:val="ListBullet"/>
      </w:pPr>
      <w:r>
        <w:t>CS224n — 自然语言处理与深度学习（Christopher Manning 团队）：</w:t>
      </w:r>
    </w:p>
    <w:p>
      <w:pPr>
        <w:pStyle w:val="ListBullet2"/>
      </w:pPr>
      <w:r>
        <w:t xml:space="preserve">  Word2Vec → RNN → Transformer → BERT → GPT，全部覆盖。</w:t>
      </w:r>
    </w:p>
    <w:p>
      <w:pPr>
        <w:pStyle w:val="ListBullet2"/>
      </w:pPr>
      <w:r>
        <w:t xml:space="preserve">  YouTube 搜索 "CS224n 2025"</w:t>
      </w:r>
    </w:p>
    <w:p/>
    <w:p>
      <w:pPr>
        <w:pStyle w:val="Heading2"/>
      </w:pPr>
      <w:r>
        <w:t>7. Fast.ai — Practical Deep Learning for Coders</w:t>
      </w:r>
    </w:p>
    <w:p>
      <w:r>
        <w:t>语言：英文 | 难度：⭐⭐⭐ | 形式：视频 + 代码</w:t>
      </w:r>
    </w:p>
    <w:p/>
    <w:p>
      <w:r>
        <w:t>Fast.ai 的理念是"自顶向下"——先让你用 5 行代码训练一个 ImageNet 级别的模型，再解释原理。</w:t>
      </w:r>
    </w:p>
    <w:p/>
    <w:p>
      <w:pPr>
        <w:pStyle w:val="ListBullet"/>
      </w:pPr>
      <w:r>
        <w:t xml:space="preserve">  • 不需要先学数学也能上手</w:t>
      </w:r>
    </w:p>
    <w:p>
      <w:pPr>
        <w:pStyle w:val="ListBullet"/>
      </w:pPr>
      <w:r>
        <w:t xml:space="preserve">  • 代码量极少但效果出奇好</w:t>
      </w:r>
    </w:p>
    <w:p>
      <w:pPr>
        <w:pStyle w:val="ListBullet"/>
      </w:pPr>
      <w:r>
        <w:t xml:space="preserve">  • 完全免费，7 节课</w:t>
      </w:r>
    </w:p>
    <w:p/>
    <w:p>
      <w:r>
        <w:t>缺点：用的 Fastai 库封装较深，初学者可能不理解底层。建议作为第二个教材。</w:t>
      </w:r>
    </w:p>
    <w:p>
      <w:pPr>
        <w:pStyle w:val="ListBullet"/>
      </w:pPr>
      <w:r>
        <w:t>链接：https://course.fast.ai/</w:t>
      </w:r>
    </w:p>
    <w:p>
      <w:pPr>
        <w:pStyle w:val="Heading1"/>
      </w:pPr>
      <w:r>
        <w:t>三、推荐学习路线</w:t>
      </w:r>
    </w:p>
    <w:p>
      <w:pPr>
        <w:pStyle w:val="Heading2"/>
      </w:pPr>
      <w:r>
        <w:t>路线 A：系统学习（3-6 个月）</w:t>
      </w:r>
    </w:p>
    <w:p>
      <w:r>
        <w:t>适合想完整建立深度学习知识体系，时间相对充裕的情况。</w:t>
      </w:r>
    </w:p>
    <w:p/>
    <w:p>
      <w:r>
        <w:rPr>
          <w:b/>
        </w:rPr>
        <w:t>1. 第 1-2 周：PyTorch 入门</w:t>
      </w:r>
    </w:p>
    <w:p>
      <w:pPr>
        <w:pStyle w:val="ListBullet"/>
      </w:pPr>
      <w:r>
        <w:t>PyTorch 官方 60min Blitz（2 天）</w:t>
        <w:br/>
        <w:t>→ PyTorch 官方 7 篇系列（5 天）</w:t>
        <w:br/>
        <w:t>→ 用 Week9 的 power_prediction.py 跑通并理解每一行</w:t>
      </w:r>
    </w:p>
    <w:p/>
    <w:p>
      <w:r>
        <w:rPr>
          <w:b/>
        </w:rPr>
        <w:t>2. 第 3-6 周：深度学基础</w:t>
      </w:r>
    </w:p>
    <w:p>
      <w:pPr>
        <w:pStyle w:val="ListBullet"/>
      </w:pPr>
      <w:r>
        <w:t>动手学深度学习 d2l.ai 第 1-8 章</w:t>
        <w:br/>
        <w:t>→ 线性回归、MLP、CNN</w:t>
        <w:br/>
        <w:t>→ 每章都要跑代码，不要只看不做</w:t>
      </w:r>
    </w:p>
    <w:p/>
    <w:p>
      <w:r>
        <w:rPr>
          <w:b/>
        </w:rPr>
        <w:t>3. 第 7-10 周：进阶架构</w:t>
      </w:r>
    </w:p>
    <w:p>
      <w:pPr>
        <w:pStyle w:val="ListBullet"/>
      </w:pPr>
      <w:r>
        <w:t>d2l.ai 第 9-12 章</w:t>
        <w:br/>
        <w:t>→ RNN、LSTM、注意力机制、Transformer</w:t>
        <w:br/>
        <w:t>→ 结合 EMS 项目思考：哪些可以用到这里？</w:t>
      </w:r>
    </w:p>
    <w:p/>
    <w:p>
      <w:r>
        <w:rPr>
          <w:b/>
        </w:rPr>
        <w:t>4. 第 11-12 周：实战项目</w:t>
      </w:r>
    </w:p>
    <w:p>
      <w:pPr>
        <w:pStyle w:val="ListBullet"/>
      </w:pPr>
      <w:r>
        <w:t>Kaggle 入门竞赛——房价预测 / 手写数字识别</w:t>
        <w:br/>
        <w:t>或 把自己的 EMS 功率预测模型做得更好</w:t>
      </w:r>
    </w:p>
    <w:p/>
    <w:p>
      <w:pPr>
        <w:pStyle w:val="Heading2"/>
      </w:pPr>
      <w:r>
        <w:t>路线 B：快速上手（2-4 周）</w:t>
      </w:r>
    </w:p>
    <w:p>
      <w:r>
        <w:t>适合已理解基础概念，需要快速能用 PyTorch 做项目的。</w:t>
      </w:r>
    </w:p>
    <w:p/>
    <w:p>
      <w:pPr>
        <w:pStyle w:val="ListBullet"/>
      </w:pPr>
      <w:r>
        <w:t>PyTorch 官方 60min Blitz（2 天）</w:t>
      </w:r>
    </w:p>
    <w:p>
      <w:pPr>
        <w:pStyle w:val="ListBullet"/>
      </w:pPr>
      <w:r>
        <w:t>PyTorch 官方 7 篇系列 Part 2-4 和 Part 6（3 天）</w:t>
      </w:r>
    </w:p>
    <w:p>
      <w:pPr>
        <w:pStyle w:val="ListBullet"/>
      </w:pPr>
      <w:r>
        <w:t>d2l.ai 第 5 章 MLP + 第 13 章优化器（3 天）</w:t>
      </w:r>
    </w:p>
    <w:p>
      <w:pPr>
        <w:pStyle w:val="ListBullet"/>
      </w:pPr>
      <w:r>
        <w:t>PyTorch Zero to Hero 的 Part 5-10（5 天）</w:t>
      </w:r>
    </w:p>
    <w:p>
      <w:pPr>
        <w:pStyle w:val="ListBullet"/>
      </w:pPr>
      <w:r>
        <w:t>做一个小项目（1 周）</w:t>
      </w:r>
    </w:p>
    <w:p>
      <w:pPr>
        <w:pStyle w:val="Heading1"/>
      </w:pPr>
      <w:r>
        <w:t>四、学习建议</w:t>
      </w:r>
    </w:p>
    <w:p/>
    <w:p>
      <w:r>
        <w:rPr>
          <w:b/>
        </w:rPr>
        <w:t>不要只看不跑</w:t>
      </w:r>
    </w:p>
    <w:p>
      <w:pPr>
        <w:pStyle w:val="ListBullet"/>
      </w:pPr>
      <w:r>
        <w:t>深度学习是实验科学。一行代码都不跑，看 100 小时视频也没用。</w:t>
      </w:r>
    </w:p>
    <w:p>
      <w:r>
        <w:rPr>
          <w:b/>
        </w:rPr>
        <w:t>每周一个小项目</w:t>
      </w:r>
    </w:p>
    <w:p>
      <w:pPr>
        <w:pStyle w:val="ListBullet"/>
      </w:pPr>
      <w:r>
        <w:t>学完 CNN 就做一个图片分类，学完 RNN 就做一个序列预测。项目驱动比课程驱动效果好 3 倍。</w:t>
      </w:r>
    </w:p>
    <w:p>
      <w:r>
        <w:rPr>
          <w:b/>
        </w:rPr>
        <w:t>结合 EMS 主线</w:t>
      </w:r>
    </w:p>
    <w:p>
      <w:pPr>
        <w:pStyle w:val="ListBullet"/>
      </w:pPr>
      <w:r>
        <w:t>学了 MLP → 改进 week9_pytorch_intro 的功率预测模型</w:t>
        <w:br/>
        <w:t>学了 CNN → 能不能用卷积处理时序信号？（TCN）</w:t>
        <w:br/>
        <w:t>学了 Transformer → Transformer 做时序预测？</w:t>
        <w:br/>
        <w:t>学了 RL → 第 11 周 PPO-EMS</w:t>
      </w:r>
    </w:p>
    <w:p>
      <w:r>
        <w:rPr>
          <w:b/>
        </w:rPr>
        <w:t>遇到问题先看官方文档</w:t>
      </w:r>
    </w:p>
    <w:p>
      <w:pPr>
        <w:pStyle w:val="ListBullet"/>
      </w:pPr>
      <w:r>
        <w:t>PyTorch 文档质量极高，StackOverflow 上大部分问题在官方文档里都有答案。</w:t>
      </w:r>
    </w:p>
    <w:p>
      <w:r>
        <w:rPr>
          <w:b/>
        </w:rPr>
        <w:t>用好 Colab</w:t>
      </w:r>
    </w:p>
    <w:p>
      <w:pPr>
        <w:pStyle w:val="ListBullet"/>
      </w:pPr>
      <w:r>
        <w:t>Google Colab 提供免费 GPU，每周可以在线跑 30 小时。</w:t>
      </w:r>
    </w:p>
    <w:p>
      <w:pPr>
        <w:pStyle w:val="Heading1"/>
      </w:pPr>
      <w:r>
        <w:t>五、资源链接汇总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资源</w:t>
            </w:r>
          </w:p>
        </w:tc>
        <w:tc>
          <w:tcPr>
            <w:tcW w:type="dxa" w:w="2880"/>
          </w:tcPr>
          <w:p>
            <w:r>
              <w:t>链接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PyTorch 官方入门（7 篇系列）</w:t>
            </w:r>
          </w:p>
        </w:tc>
        <w:tc>
          <w:tcPr>
            <w:tcW w:type="dxa" w:w="2880"/>
          </w:tcPr>
          <w:p>
            <w:r>
              <w:t>https://pytorch.org/tutorials/beginner/introyt/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PyTorch 60min 闪电入门</w:t>
            </w:r>
          </w:p>
        </w:tc>
        <w:tc>
          <w:tcPr>
            <w:tcW w:type="dxa" w:w="2880"/>
          </w:tcPr>
          <w:p>
            <w:r>
              <w:t>https://pytorch.org/tutorials/beginner/deep_learning_60min_blitz.html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动手学深度学习（英文）</w:t>
            </w:r>
          </w:p>
        </w:tc>
        <w:tc>
          <w:tcPr>
            <w:tcW w:type="dxa" w:w="2880"/>
          </w:tcPr>
          <w:p>
            <w:r>
              <w:t>https://d2l.ai/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动手学深度学习（中文）</w:t>
            </w:r>
          </w:p>
        </w:tc>
        <w:tc>
          <w:tcPr>
            <w:tcW w:type="dxa" w:w="2880"/>
          </w:tcPr>
          <w:p>
            <w:r>
              <w:t>https://zh.d2l.ai/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PyTorch Zero to Hero 2026</w:t>
            </w:r>
          </w:p>
        </w:tc>
        <w:tc>
          <w:tcPr>
            <w:tcW w:type="dxa" w:w="2880"/>
          </w:tcPr>
          <w:p>
            <w:r>
              <w:t>https://www.youngju.dev/blog/ai/2026-03-17-pytorch-zero-to-hero-complete-guide.en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PyTorch 官方文档</w:t>
            </w:r>
          </w:p>
        </w:tc>
        <w:tc>
          <w:tcPr>
            <w:tcW w:type="dxa" w:w="2880"/>
          </w:tcPr>
          <w:p>
            <w:r>
              <w:t>https://pytorch.org/docs/stable/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Fast.ai 实战课程</w:t>
            </w:r>
          </w:p>
        </w:tc>
        <w:tc>
          <w:tcPr>
            <w:tcW w:type="dxa" w:w="2880"/>
          </w:tcPr>
          <w:p>
            <w:r>
              <w:t>https://course.fast.ai/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CS231n 计算机视觉</w:t>
            </w:r>
          </w:p>
        </w:tc>
        <w:tc>
          <w:tcPr>
            <w:tcW w:type="dxa" w:w="2880"/>
          </w:tcPr>
          <w:p>
            <w:r>
              <w:t>https://cs231n.stanford.edu/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CS224n 自然语言处理</w:t>
            </w:r>
          </w:p>
        </w:tc>
        <w:tc>
          <w:tcPr>
            <w:tcW w:type="dxa" w:w="2880"/>
          </w:tcPr>
          <w:p>
            <w:r>
              <w:t>https://web.stanford.edu/class/cs224n/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