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8"/>
        </w:rPr>
      </w:r>
    </w:p>
    <w:p>
      <w:pPr>
        <w:pStyle w:val="Title"/>
      </w:pPr>
      <w:r>
        <w:rPr>
          <w:rFonts w:ascii="Microsoft YaHei" w:hAnsi="Microsoft YaHei" w:eastAsia="Microsoft YaHei"/>
        </w:rPr>
        <w:t>MPC + EKF/AEKF SOC 估计集成方案</w:t>
      </w:r>
    </w:p>
    <w:p>
      <w:r>
        <w:rPr>
          <w:rFonts w:ascii="Microsoft YaHei" w:hAnsi="Microsoft YaHei" w:eastAsia="Microsoft YaHei"/>
          <w:b/>
          <w:color w:val="004682"/>
          <w:sz w:val="28"/>
        </w:rPr>
        <w:t>从 F:\CLAUDE\research\figures 到 EMS 代码的改进集成</w:t>
      </w:r>
    </w:p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sz w:val="22"/>
        </w:rPr>
        <w:t>核心文件：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• 源文件：F:\CLAUDE\research\figures\ekf_soc_estimator.py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• 源文件：F:\CLAUDE\research\figures\aeKF_soc_soh_estimator.py</w:t>
      </w:r>
    </w:p>
    <w:p>
      <w:r>
        <w:rPr>
          <w:rFonts w:ascii="Microsoft YaHei" w:hAnsi="Microsoft YaHei" w:eastAsia="Microsoft YaHei"/>
          <w:b/>
          <w:sz w:val="19"/>
        </w:rPr>
        <w:t xml:space="preserve">  • 集成产物：scripts\mpc_ems_ekf.py</w:t>
      </w:r>
    </w:p>
    <w:p>
      <w:r>
        <w:rPr>
          <w:rFonts w:ascii="Microsoft YaHei" w:hAnsi="Microsoft YaHei" w:eastAsia="Microsoft YaHei"/>
          <w:b w:val="0"/>
          <w:sz w:val="8"/>
        </w:rPr>
      </w:r>
    </w:p>
    <w:p>
      <w:r>
        <w:rPr>
          <w:rFonts w:ascii="Microsoft YaHei" w:hAnsi="Microsoft YaHei" w:eastAsia="Microsoft YaHei"/>
          <w:b w:val="0"/>
          <w:color w:val="787878"/>
          <w:sz w:val="18"/>
        </w:rPr>
        <w:t>生成日期：2026-07-07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第一部分：为什么 MPC 需要 EKF SOC 估计？</w:t>
      </w:r>
    </w:p>
    <w:p>
      <w:pPr>
        <w:pStyle w:val="Heading2"/>
      </w:pPr>
      <w:r>
        <w:rPr>
          <w:rFonts w:ascii="Microsoft YaHei" w:hAnsi="Microsoft YaHei" w:eastAsia="Microsoft YaHei"/>
        </w:rPr>
        <w:t>1.1 现有 MPC 的问题：开环 SOC 会漂移</w:t>
      </w:r>
    </w:p>
    <w:p>
      <w:r>
        <w:rPr>
          <w:rFonts w:ascii="Microsoft YaHei" w:hAnsi="Microsoft YaHei" w:eastAsia="Microsoft YaHei"/>
          <w:b w:val="0"/>
          <w:sz w:val="21"/>
        </w:rPr>
        <w:t>在 mpc_ems.py 和 mpc_ems_optimized.py 中，SOC 的更新方式为：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# mpc_ems.py 中的 SOC 更新（开环库仑积分）</w:t>
        <w:br/>
        <w:t>i = (v_oc - sqrt(delta)) / (2 * R_INT)</w:t>
        <w:br/>
        <w:t>SOC_next = SOC_k - i / (Q_BAT * 3600) * dt    ← 纯开环，无测量反馈</w:t>
      </w:r>
    </w:p>
    <w:p>
      <w:r>
        <w:rPr>
          <w:rFonts w:ascii="Microsoft YaHei" w:hAnsi="Microsoft YaHei" w:eastAsia="Microsoft YaHei"/>
          <w:b w:val="0"/>
          <w:sz w:val="21"/>
        </w:rPr>
        <w:t>这种方式的缺陷：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1. 电流传感器有偏置（~2-5A）→ SOC 每小时漂移约 5%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2. 电池模型误差（OCV 曲线不准、内阻老化）→ SOC 误差累积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3. 没有电压测量反馈 → 无法消除稳态误差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4. MPC 基于错误 SOC 做决策 → 功率分配变差、氢耗升高</w:t>
      </w:r>
    </w:p>
    <w:p>
      <w:r>
        <w:rPr>
          <w:rFonts w:ascii="Microsoft YaHei" w:hAnsi="Microsoft YaHei" w:eastAsia="Microsoft YaHei"/>
          <w:b/>
          <w:sz w:val="21"/>
        </w:rPr>
        <w:t>对比实验数据（WLTC 工况，2A 电流偏置）：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开环积分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改进幅度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估计 RMSE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 降低 78.9%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终点 SOC 误差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 降低 92.5%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原始氢耗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降低 ~9%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核心理念：MPC 控制器的"最优性"依赖于对系统状态的准确感知。如果 SOC 不准，无论 MPC 优化得多么精确，做出的决策都是次优的。</w:t>
      </w:r>
    </w:p>
    <w:p>
      <w:pPr>
        <w:pStyle w:val="Heading2"/>
      </w:pPr>
      <w:r>
        <w:rPr>
          <w:rFonts w:ascii="Microsoft YaHei" w:hAnsi="Microsoft YaHei" w:eastAsia="Microsoft YaHei"/>
        </w:rPr>
        <w:t>1.2 EKF 如何解决漂移问题</w:t>
      </w:r>
    </w:p>
    <w:p>
      <w:r>
        <w:rPr>
          <w:rFonts w:ascii="Microsoft YaHei" w:hAnsi="Microsoft YaHei" w:eastAsia="Microsoft YaHei"/>
          <w:b w:val="0"/>
          <w:sz w:val="21"/>
        </w:rPr>
        <w:t>扩展卡尔曼滤波（EKF, Extended Kalman Filter）通过融合两个信息源来估计 SOC：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① 过程预测：安时积分（电流 → SOC 变化）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② 测量修正：开路电压（OCV → SOC 查表修正）</w:t>
      </w:r>
    </w:p>
    <w:p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EKF 两阶段工作流程：</w:t>
        <w:br/>
        <w:br/>
        <w:t>Predict（时间更新）：</w:t>
        <w:br/>
        <w:t xml:space="preserve">  SOC_pred = SOC_{k-1} - I_meas / Q × Δt    ← 安时积分</w:t>
        <w:br/>
        <w:t xml:space="preserve">  P_pred = P_{k-1} + Q                       ← 协方差增大（不确定性增加）</w:t>
        <w:br/>
        <w:br/>
        <w:t>Update（测量更新）：</w:t>
        <w:br/>
        <w:t xml:space="preserve">  y = V_t_meas - OCV(SOC_pred)               ← 新息 = 测量电压 - 预测电压</w:t>
        <w:br/>
        <w:t xml:space="preserve">  K = P_pred × H / (H² × P_pred + R)         ← 卡尔曼增益（信任权重）</w:t>
        <w:br/>
        <w:t xml:space="preserve">  SOC_est = SOC_pred + K × y                  ← SOC 修正（融合电压信息）</w:t>
        <w:br/>
        <w:t xml:space="preserve">  P_est = (1 - K × H) × P_pred               ← 协方差减小（不确定性降低）</w:t>
      </w:r>
    </w:p>
    <w:p>
      <w:pPr>
        <w:pStyle w:val="Heading2"/>
      </w:pPr>
      <w:r>
        <w:rPr>
          <w:rFonts w:ascii="Microsoft YaHei" w:hAnsi="Microsoft YaHei" w:eastAsia="Microsoft YaHei"/>
        </w:rPr>
        <w:t>1.3 直观理解卡尔曼增益 K</w:t>
      </w:r>
    </w:p>
    <w:p>
      <w:r>
        <w:rPr>
          <w:rFonts w:ascii="Microsoft YaHei" w:hAnsi="Microsoft YaHei" w:eastAsia="Microsoft YaHei"/>
          <w:b w:val="0"/>
          <w:sz w:val="21"/>
        </w:rPr>
        <w:t>卡尔曼增益 K 决定了 EKF 在"相信电流积分"和"相信电压测量"之间的权衡：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K ≈ 0 时：不信任电压测量，SOC 几乎完全依赖安时积分（= 开环）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K ≈ 1 时：不信任安时积分，SOC 几乎完全依赖 OCV 查表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K 的自动调节：新息大 → 增益高 → 快速修正；新息收敛 → 增益低 → 平滑滤波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第二部分：三种 SOC 估计方法详解</w:t>
      </w:r>
    </w:p>
    <w:p>
      <w:pPr>
        <w:pStyle w:val="Heading2"/>
      </w:pPr>
      <w:r>
        <w:rPr>
          <w:rFonts w:ascii="Microsoft YaHei" w:hAnsi="Microsoft YaHei" w:eastAsia="Microsoft YaHei"/>
        </w:rPr>
        <w:t>2.1 开环安时积分（Open-loop Coulomb Counting）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方面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原理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SOC_{k+1} = SOC_k - I_meas / Q_bat × Δt，纯开环。</w:t>
              <w:br/>
              <w:t>无任何测量反馈，误差不可消除。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代码位置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mpc_ems_ekf.py 中 OpenLoopEstimator 类（第 90-96 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实现简单，无计算开销，短期（数十秒）精度尚可。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缺点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电流偏置导致 SOC 长期漂移，误差随累积时间线性增长。</w:t>
              <w:br/>
              <w:t>实测：2A 偏置下 1800s WLTC 终点 SOC 误差达 0.02（13x EKF）。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适用场景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短时仿真 (&lt; 100s)、传感器无偏的理想环境。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2.2 扩展卡尔曼滤波（EKF）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方面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原理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在安时积分基础上，用端电压 V_t 测量做修正。</w:t>
              <w:br/>
              <w:t>两阶段：Predict（时间更新）→ Update（测量更新）。</w:t>
              <w:br/>
              <w:t>利用 OCV-SOC 曲线的单调性，将电压偏差映射回 SOC 修正量。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代码位置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mpc_ems_ekf.py 中 EKFEstimator 类（第 98-128 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状态方程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SOC_{k+1} = SOC_k - I_k/Q_bat × Δt + w_k     (w_k ~ N(0, Q))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观测方程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V_{t,k} = OCV(SOC_k) + v_k                    (v_k ~ N(0, R))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抗电流偏置能力强，SOC 误差有上界（不发散）。</w:t>
              <w:br/>
              <w:t>实测：2A 偏置下 RMSE=0.0024，比开环好 4.8 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缺点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需要调参 Q 和 R；依赖 OCV 曲线精度。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适用场景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大多数 SOC 估计场景，综合性能最优的选择。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2.3 自适应扩展卡尔曼滤波（AEKF）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方面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原理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在 EKF 基础上增加 R/Q 在线自适应。</w:t>
              <w:br/>
              <w:t>R 自适应：用滑动窗口新息方差估算实时测量噪声。</w:t>
              <w:br/>
              <w:t>Q 自适应：用卡尔曼增益反推过程噪声变化。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代码位置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mpc_ems_ekf.py 中 AEKFEstimator 类（第 131-162 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R 自适应公式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R_est = var(innov_buffer) - H × P_pred × H</w:t>
              <w:br/>
              <w:t>即"新息方差 - 预测协方差" = 实时测量噪声估计。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Q 自适应公式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Q_est = K × var(innov_buffer) × K</w:t>
              <w:br/>
              <w:t>即通过卡尔曼增益将新息方差反向映射到过程噪声。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无需人工调参，工况变化时自动适应。</w:t>
              <w:br/>
              <w:t>在 OCV 曲线平缓区间（SOC 中间段）自动增大 R。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缺点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计算量略大（多一个滑动窗口方差计算）。</w:t>
              <w:br/>
              <w:t>初始窗口期内（&lt; 10 步）退化为标准 EKF。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适用场景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工况剧烈变化、传感器噪声不确定、需要"设置后忘记"的场景。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2.4 三种方法性能对比（WLTC, 2A 偏置, N_p=50）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开环积分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 改进幅度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RMSE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78.9%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终点 SOC 绝对误差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92.5%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原始氢耗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9.2%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等效氢耗 (kg)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0.2641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0.2827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0.2823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真实终点 SOC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平均效率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27.5%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27.5%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27.1%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注意：EKF 原始氢耗比开环低 9.2%——因为准确的 SOC 使 MPC 做出了更好的功率分配决策。但等效氢耗略高，因为开环 SOC 偏高（0.590 vs 0.572），"虚假地"看起来终点 SOC 更好。</w:t>
      </w:r>
    </w:p>
    <w:p>
      <w:r>
        <w:rPr>
          <w:rFonts w:ascii="Microsoft YaHei" w:hAnsi="Microsoft YaHei" w:eastAsia="Microsoft YaHei"/>
          <w:b/>
          <w:color w:val="B43C00"/>
          <w:sz w:val="20"/>
        </w:rPr>
        <w:t>✦ EKF/AEKF 的 SOC 估计精度是开环的 5-13 倍，使 MPC 在电流传感器有偏置的真实条件下仍能做出正确的控制决策。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第三部分：从 figures 到 mpc_ems_ekf.py 的集成路径</w:t>
      </w:r>
    </w:p>
    <w:p>
      <w:pPr>
        <w:pStyle w:val="Heading2"/>
      </w:pPr>
      <w:r>
        <w:rPr>
          <w:rFonts w:ascii="Microsoft YaHei" w:hAnsi="Microsoft YaHei" w:eastAsia="Microsoft YaHei"/>
        </w:rPr>
        <w:t>3.1 源文件结构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源文件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关键内容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集成状态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ekf_soc_estimator.py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figures/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• EKFBuffer / ekf_soc_step()</w:t>
              <w:br/>
              <w:t>• simulate_voltage()</w:t>
              <w:br/>
              <w:t>• mpc_sim_with_ekf()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✅ 已提取 EKF 核心</w:t>
              <w:br/>
              <w:t>✅ 已重构为类接口</w:t>
              <w:br/>
              <w:t>✅ 已嵌入 MPC 主循环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aeKF_soc_soh_estimator.py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figures/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• AEKF 类 (自适应R/Q)</w:t>
              <w:br/>
              <w:t>• DualEKF 类 (SOC+SOH)</w:t>
              <w:br/>
              <w:t>• 三种估计器对比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✅ AEKF 已集成</w:t>
              <w:br/>
              <w:t>❌ DualEKF 暂未集成</w:t>
              <w:br/>
              <w:t xml:space="preserve">   (适合长期老化场景)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集成架构</w:t>
      </w:r>
    </w:p>
    <w:p>
      <w:r>
        <w:rPr>
          <w:rFonts w:ascii="Microsoft YaHei" w:hAnsi="Microsoft YaHei" w:eastAsia="Microsoft YaHei"/>
          <w:b w:val="0"/>
          <w:sz w:val="21"/>
        </w:rPr>
        <w:t>采用"策略模式"（Strategy Pattern）设计，三种 SOC 估计器共享同一接口：</w:t>
      </w:r>
    </w:p>
    <w:p>
      <w:r>
        <w:rPr>
          <w:rFonts w:ascii="Microsoft YaHei" w:hAnsi="Microsoft YaHei" w:eastAsia="Microsoft YaHei"/>
          <w:b w:val="0"/>
          <w:sz w:val="4"/>
        </w:rPr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class SOCEstimator:          # 基类</w:t>
        <w:br/>
        <w:t xml:space="preserve">    def step(i_meas, v_t_meas) -&gt; SOC_est</w:t>
        <w:br/>
        <w:br/>
        <w:t>class OpenLoopEstimator       # 开环安时积分</w:t>
        <w:br/>
        <w:t>class EKFEstimator            # 扩展卡尔曼滤波</w:t>
        <w:br/>
        <w:t>class AEKFEstimator           # 自适应 EKF</w:t>
        <w:br/>
        <w:br/>
        <w:t>工厂方法: build_estimator(method) → SOCEstimator</w:t>
        <w:br/>
        <w:t xml:space="preserve">         ↓</w:t>
        <w:br/>
        <w:t xml:space="preserve">    在 mpc_sim() 的主循环中调用 estimator.step()</w:t>
      </w:r>
    </w:p>
    <w:p>
      <w:pPr>
        <w:pStyle w:val="Heading2"/>
      </w:pPr>
      <w:r>
        <w:rPr>
          <w:rFonts w:ascii="Microsoft YaHei" w:hAnsi="Microsoft YaHei" w:eastAsia="Microsoft YaHei"/>
        </w:rPr>
        <w:t>3.3 MPC 主循环的核心修改</w:t>
      </w:r>
    </w:p>
    <w:p>
      <w:r>
        <w:rPr>
          <w:rFonts w:ascii="Microsoft YaHei" w:hAnsi="Microsoft YaHei" w:eastAsia="Microsoft YaHei"/>
          <w:b/>
          <w:sz w:val="21"/>
        </w:rPr>
        <w:t>修改前（mpc_ems_optimized.py）：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for k in range(N):</w:t>
        <w:br/>
        <w:t xml:space="preserve">    # MPC 优化使用 SOC[k]（开环）</w:t>
        <w:br/>
        <w:t xml:space="preserve">    P_fc[k] = argmin(J)  ← 基于 SOC[k]</w:t>
        <w:br/>
        <w:br/>
        <w:t xml:space="preserve">    # SOC 更新（开环）</w:t>
        <w:br/>
        <w:t xml:space="preserve">    SOC[k+1] = mpc_step_soc(SOC[k], P_fc[k], P_load[k])</w:t>
        <w:br/>
        <w:t xml:space="preserve">    # 问题：SOC 没有外部反馈，误差只增不减</w:t>
      </w:r>
    </w:p>
    <w:p>
      <w:r>
        <w:rPr>
          <w:rFonts w:ascii="Microsoft YaHei" w:hAnsi="Microsoft YaHei" w:eastAsia="Microsoft YaHei"/>
          <w:b/>
          <w:sz w:val="21"/>
        </w:rPr>
        <w:t>修改后（mpc_ems_ekf.py）：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SOC_true = np.zeros(N+1)   # 真实 SOC（仿真环境，用于对比）</w:t>
        <w:br/>
        <w:t>SOC_est  = np.zeros(N+1)   # 估计 SOC（EKF，用于控制）</w:t>
        <w:br/>
        <w:br/>
        <w:t>for k in range(N):</w:t>
        <w:br/>
        <w:t xml:space="preserve">    # MPC 优化使用 SOC_est[k]（EKF 估计，更准确）</w:t>
        <w:br/>
        <w:t xml:space="preserve">    P_fc[k] = argmin(J)  ← 基于 SOC_est[k]</w:t>
        <w:br/>
        <w:br/>
        <w:t xml:space="preserve">    # 真实 SOC 演化（无偏）</w:t>
        <w:br/>
        <w:t xml:space="preserve">    SOC_true[k+1] = f(SOC_true[k], P_fc[k])</w:t>
        <w:br/>
        <w:br/>
        <w:t xml:space="preserve">    # 模拟传感器（含偏置 + 噪声）</w:t>
        <w:br/>
        <w:t xml:space="preserve">    i_meas = i_real + bias + noise</w:t>
        <w:br/>
        <w:t xml:space="preserve">    v_meas = OCV(SOC_true[k]) + noise</w:t>
        <w:br/>
        <w:br/>
        <w:t xml:space="preserve">    # EKF 估计 SOC（融合电流和电压）</w:t>
        <w:br/>
        <w:t xml:space="preserve">    SOC_est[k+1] = estimaotr.step(i_meas, v_meas)</w:t>
        <w:br/>
        <w:t xml:space="preserve">    # SOC_est ≈ SOC_true，误差有界</w:t>
      </w:r>
    </w:p>
    <w:p>
      <w:pPr>
        <w:pStyle w:val="Heading2"/>
      </w:pPr>
      <w:r>
        <w:rPr>
          <w:rFonts w:ascii="Microsoft YaHei" w:hAnsi="Microsoft YaHei" w:eastAsia="Microsoft YaHei"/>
        </w:rPr>
        <w:t>3.4 代码复用统计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SOCEstimator 基类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多态接口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OpenLoopEstimator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封装原有开环逻辑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EKFEstimator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~30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ekf_soc_estimator.py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EKFBuffer + ekf_soc_step 合并为类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AEKFEstimator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~32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aeKF_soc_soh_estimator.py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AEKF 类的 step() 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lookup_ocv / lookup_docv_dsoc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~12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ekf_soc_estimator.py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OCV 查表辅助函数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battery_current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ekf_soc_estimator.py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功率→电流转换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simulate_voltage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ekf_soc_estimator.py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仿真电压传感器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mpc_sim() 主循环改造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~60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重写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集成 estimator.step() 调用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第四部分：提升效果定量分析</w:t>
      </w:r>
    </w:p>
    <w:p>
      <w:pPr>
        <w:pStyle w:val="Heading2"/>
      </w:pPr>
      <w:r>
        <w:rPr>
          <w:rFonts w:ascii="Microsoft YaHei" w:hAnsi="Microsoft YaHei" w:eastAsia="Microsoft YaHei"/>
        </w:rPr>
        <w:t>4.1 SOC 估计精度提升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开环积分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AEKF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 提升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RMSE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4.8× 更好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最大 SOC 偏差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4.5× 更好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终点 SOC 误差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13.4× 更好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 比开环更好的步数占比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~85%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~82%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对 MPC 控制性能的间接影响</w:t>
      </w:r>
    </w:p>
    <w:p>
      <w:r>
        <w:rPr>
          <w:rFonts w:ascii="Microsoft YaHei" w:hAnsi="Microsoft YaHei" w:eastAsia="Microsoft YaHei"/>
          <w:b/>
          <w:sz w:val="21"/>
        </w:rPr>
        <w:t>准确的 SOC 估计如何改善 MPC 的功率分配：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① 正确的 SOC 起点 → 网格搜索中的 SOC 预测更准确 → 代价函数更真实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② 避免"虚假 SOC" → 避免过度充电或过度放电的决策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③ SOC 软约束（SOC_SOFT_MIN=0.57）在有偏 SOC 下可能误触发或漏触发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④ 终点 SOC 欠差惩罚（SOC_FINAL_TOL=0.01）在有偏 SOC 下会惩罚错误方向</w:t>
      </w:r>
    </w:p>
    <w:p>
      <w:r>
        <w:rPr>
          <w:rFonts w:ascii="Microsoft YaHei" w:hAnsi="Microsoft YaHei" w:eastAsia="Microsoft YaHei"/>
          <w:b w:val="0"/>
          <w:sz w:val="4"/>
        </w:rPr>
      </w:r>
    </w:p>
    <w:p>
      <w:r>
        <w:rPr>
          <w:rFonts w:ascii="Microsoft YaHei" w:hAnsi="Microsoft YaHei" w:eastAsia="Microsoft YaHei"/>
          <w:b/>
          <w:color w:val="B43C00"/>
          <w:sz w:val="21"/>
        </w:rPr>
        <w:t>本次测试中，EKF 的原始氢耗比开环低 9.2%（0.2198 vs 0.2421 kg），</w:t>
      </w:r>
    </w:p>
    <w:p>
      <w:r>
        <w:rPr>
          <w:rFonts w:ascii="Microsoft YaHei" w:hAnsi="Microsoft YaHei" w:eastAsia="Microsoft YaHei"/>
          <w:b w:val="0"/>
          <w:sz w:val="20"/>
        </w:rPr>
        <w:t>这并非 EKF 本身优化了氢耗，而是因为 EKF 给 MPC 提供了更准确的状态信息，</w:t>
      </w:r>
    </w:p>
    <w:p>
      <w:r>
        <w:rPr>
          <w:rFonts w:ascii="Microsoft YaHei" w:hAnsi="Microsoft YaHei" w:eastAsia="Microsoft YaHei"/>
          <w:b w:val="0"/>
          <w:sz w:val="20"/>
        </w:rPr>
        <w:t>使 MPC 优化器做对了决策。</w:t>
      </w:r>
    </w:p>
    <w:p>
      <w:pPr>
        <w:pStyle w:val="Heading2"/>
      </w:pPr>
      <w:r>
        <w:rPr>
          <w:rFonts w:ascii="Microsoft YaHei" w:hAnsi="Microsoft YaHei" w:eastAsia="Microsoft YaHei"/>
        </w:rPr>
        <w:t>4.3 计算开销分析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估计方法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额外计算量（每步）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WLTC 1800 步总耗时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增加比例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开环积分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~3.5s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基线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~5μs（一次 OCV 插值 + 数值微分）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~3.5s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 0.5%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AEKF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~10μs（多一个滑动窗口方差）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~3.5s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 1%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注意：EKF 的计算开销几乎可以忽略不计（&lt; 1%），因为 MPC 的主计算负载在网格搜索（60 候选 × N_p 步预测），EKF 的开销相比而言微不足道。</w:t>
      </w:r>
    </w:p>
    <w:p>
      <w:pPr>
        <w:pStyle w:val="Heading2"/>
      </w:pPr>
      <w:r>
        <w:rPr>
          <w:rFonts w:ascii="Microsoft YaHei" w:hAnsi="Microsoft YaHei" w:eastAsia="Microsoft YaHei"/>
        </w:rPr>
        <w:t>4.4 AEKF vs EKF 的对比</w:t>
      </w:r>
    </w:p>
    <w:p>
      <w:r>
        <w:rPr>
          <w:rFonts w:ascii="Microsoft YaHei" w:hAnsi="Microsoft YaHei" w:eastAsia="Microsoft YaHei"/>
          <w:b w:val="0"/>
          <w:sz w:val="21"/>
        </w:rPr>
        <w:t>在本次测试中，AEKF 的表现略逊于标准 EKF（RMSE=0.0028 vs 0.0024）：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原因：WLTC 工况的传感器噪声相对稳定，自适应 R/Q 的优势没有充分发挥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AEKF 真正的优势场景：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  • 传感器噪声随时间剧烈变化（如温度变化导致噪声增大）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  • 工况类型在行驶过程中切换（如市区→高速）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  • 长时间运行所需的自适应能力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AEKF 的自动调参特性在大规模实验（不需手动调 Q/R）时更有价值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第五部分：EKF SOC 估计原理详解</w:t>
      </w:r>
    </w:p>
    <w:p>
      <w:pPr>
        <w:pStyle w:val="Heading2"/>
      </w:pPr>
      <w:r>
        <w:rPr>
          <w:rFonts w:ascii="Microsoft YaHei" w:hAnsi="Microsoft YaHei" w:eastAsia="Microsoft YaHei"/>
        </w:rPr>
        <w:t>5.1 经典卡尔曼滤波（KF）</w:t>
      </w:r>
    </w:p>
    <w:p>
      <w:r>
        <w:rPr>
          <w:rFonts w:ascii="Microsoft YaHei" w:hAnsi="Microsoft YaHei" w:eastAsia="Microsoft YaHei"/>
          <w:b w:val="0"/>
          <w:sz w:val="21"/>
        </w:rPr>
        <w:t>卡尔曼滤波（KF）是从带噪声的测量中估计线性系统状态的最优递归算法。</w:t>
      </w:r>
    </w:p>
    <w:p>
      <w:r>
        <w:rPr>
          <w:rFonts w:ascii="Microsoft YaHei" w:hAnsi="Microsoft YaHei" w:eastAsia="Microsoft YaHei"/>
          <w:b w:val="0"/>
          <w:sz w:val="21"/>
        </w:rPr>
        <w:t>它包括两个阶段：</w:t>
      </w:r>
    </w:p>
    <w:p>
      <w:r>
        <w:rPr>
          <w:rFonts w:ascii="Microsoft YaHei" w:hAnsi="Microsoft YaHei" w:eastAsia="Microsoft YaHei"/>
          <w:b/>
          <w:sz w:val="21"/>
        </w:rPr>
        <w:t>阶段一：Predict（时间更新 / 预测）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x_pred = F * x_{k-1} + B * u_{k-1}    # 状态预测</w:t>
        <w:br/>
        <w:t>P_pred = F * P_{k-1} * F^T + Q      # 协方差预测（不确定性增加）</w:t>
      </w:r>
    </w:p>
    <w:p>
      <w:r>
        <w:rPr>
          <w:rFonts w:ascii="Microsoft YaHei" w:hAnsi="Microsoft YaHei" w:eastAsia="Microsoft YaHei"/>
          <w:b/>
          <w:sz w:val="21"/>
        </w:rPr>
        <w:t>阶段二：Update（测量更新 / 修正）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y = z - H * x_pred                   # 新息（测量残差）</w:t>
        <w:br/>
        <w:t>S = H * P_pred * H^T + R            # 新息协方差</w:t>
        <w:br/>
        <w:t>K = P_pred * H^T / S                # 卡尔曼增益</w:t>
        <w:br/>
        <w:t>x_est = x_pred + K * y              # 状态修正</w:t>
        <w:br/>
        <w:t>P_est = (I - K * H) * P_pred        # 协方差修正（不确定性降低）</w:t>
      </w:r>
    </w:p>
    <w:p>
      <w:pPr>
        <w:pStyle w:val="Heading2"/>
      </w:pPr>
      <w:r>
        <w:rPr>
          <w:rFonts w:ascii="Microsoft YaHei" w:hAnsi="Microsoft YaHei" w:eastAsia="Microsoft YaHei"/>
        </w:rPr>
        <w:t>5.2 扩展卡尔曼滤波（EKF）——非线性扩展</w:t>
      </w:r>
    </w:p>
    <w:p>
      <w:r>
        <w:rPr>
          <w:rFonts w:ascii="Microsoft YaHei" w:hAnsi="Microsoft YaHei" w:eastAsia="Microsoft YaHei"/>
          <w:b w:val="0"/>
          <w:sz w:val="21"/>
        </w:rPr>
        <w:t>EKF 将经典 KF 扩展到非线性系统，核心思想是在当前估计点将非线性函数泰勒展开（一阶线性化）。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线性 KF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EKF (非线性)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状态方程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x_k = F × x_{k-1} + B × u + 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x_k = f(x_{k-1}, u) + w</w:t>
              <w:br/>
              <w:t>→ 求雅可比 F_k = ∂f/∂x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观测方程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z_k = H × x_k + 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z_k = h(x_k) + v</w:t>
              <w:br/>
              <w:t>→ 求雅可比 H_k = ∂h/∂x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预测步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 × x_{k-1}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f(x_{k-1}) 直接用非线性函数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协方差传播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 × P × F^T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F_k × P × F_k^T</w:t>
              <w:br/>
              <w:t>（F_k 是线性化的雅可比）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5.3 EKF 在 SOC 估计中的具体应用</w:t>
      </w:r>
    </w:p>
    <w:p>
      <w:r>
        <w:rPr>
          <w:rFonts w:ascii="Microsoft YaHei" w:hAnsi="Microsoft YaHei" w:eastAsia="Microsoft YaHei"/>
          <w:b/>
          <w:sz w:val="21"/>
        </w:rPr>
        <w:t>状态空间模型：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状态变量: x = SOC (一维标量)</w:t>
        <w:br/>
        <w:br/>
        <w:t>状态方程（非线性，但此处恰好也线性）:</w:t>
        <w:br/>
        <w:t xml:space="preserve">  SOC_{k+1} = SOC_k - I_k / Q_bat × Δt + w_k</w:t>
        <w:br/>
        <w:t xml:space="preserve">  → f(x) = x - I/Q×Δt, 雅可比 F = 1</w:t>
        <w:br/>
        <w:br/>
        <w:t>观测方程（非线性）:</w:t>
        <w:br/>
        <w:t xml:space="preserve">  V_t,k = OCV(SOC_k) + v_k</w:t>
        <w:br/>
        <w:t xml:space="preserve">  → h(x) = OCV(x), 雅可比 H = d(OCV)/d(SOC)</w:t>
        <w:br/>
        <w:t xml:space="preserve">  OCV 曲线是 SOC 的非线性函数</w:t>
      </w:r>
    </w:p>
    <w:p>
      <w:r>
        <w:rPr>
          <w:rFonts w:ascii="Microsoft YaHei" w:hAnsi="Microsoft YaHei" w:eastAsia="Microsoft YaHei"/>
          <w:b/>
          <w:sz w:val="21"/>
        </w:rPr>
        <w:t>EKF 两阶段在 SOC 估计中的具体计算：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Predict:</w:t>
        <w:br/>
        <w:t xml:space="preserve">  SOC_pred = SOC_est_{k-1} - I_meas / Q_bat × Δt    # 安时积分</w:t>
        <w:br/>
        <w:t xml:space="preserve">  P_pred = P_{k-1} + Q                                # F=1 简化</w:t>
        <w:br/>
        <w:br/>
        <w:t>Update:</w:t>
        <w:br/>
        <w:t xml:space="preserve">  V_pred = OCV(SOC_pred)                              # 预测电压</w:t>
        <w:br/>
        <w:t xml:space="preserve">  y = V_t_meas - V_pred                               # 新息</w:t>
        <w:br/>
        <w:t xml:space="preserve">  H = d(OCV)/d(SOC) |_{SOC_pred}                      # OCV 曲线斜率</w:t>
        <w:br/>
        <w:t xml:space="preserve">  K = P_pred × H / (H² × P_pred + R)                  # 卡尔曼增益</w:t>
        <w:br/>
        <w:t xml:space="preserve">  SOC_est = SOC_pred + K × y                          # 修正 SOC</w:t>
        <w:br/>
        <w:t xml:space="preserve">  P_est = (1 - K × H) × P_pred                        # 更新协方差</w:t>
      </w:r>
    </w:p>
    <w:p>
      <w:pPr>
        <w:pStyle w:val="Heading2"/>
      </w:pPr>
      <w:r>
        <w:rPr>
          <w:rFonts w:ascii="Microsoft YaHei" w:hAnsi="Microsoft YaHei" w:eastAsia="Microsoft YaHei"/>
        </w:rPr>
        <w:t>5.4 EKF 参数调优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物理含义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调优方向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Q (过程噪声)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5e-5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安时积分的不确定性</w:t>
              <w:br/>
              <w:t>（电流偏置漂移速度）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Q 越大 → 卡尔曼增益越大 → 更相信电压测量</w:t>
              <w:br/>
              <w:t xml:space="preserve">  → SOC 跟踪快但噪声大</w:t>
              <w:br/>
              <w:t>Q 越小 → 更相信安时积分</w:t>
              <w:br/>
              <w:t xml:space="preserve">  → SOC 平滑但收敛慢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R (测量噪声)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0.03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端电压测量的不确定性</w:t>
              <w:br/>
              <w:t>（OCV 查表误差 + 传感器噪声）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R 越小 → 卡尔曼增益越大 → 更相信电压测量</w:t>
              <w:br/>
              <w:t xml:space="preserve">  → OCV 平缓段可能振荡</w:t>
              <w:br/>
              <w:t>R 越大 → 更相信安时积分</w:t>
              <w:br/>
              <w:t xml:space="preserve">  → 收敛慢但鲁棒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注意：Q 和 R 的比值 Q/R 决定 EKF 的"信任倾向"——对大 Q/R 比，EKF 更相信电压测量（收敛快但噪声大）；对小 Q/R 比，EKF 更相信安时积分（平滑但可能漂移）。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第六部分：AEKF 与 DualEKF 进阶</w:t>
      </w:r>
    </w:p>
    <w:p>
      <w:pPr>
        <w:pStyle w:val="Heading2"/>
      </w:pPr>
      <w:r>
        <w:rPr>
          <w:rFonts w:ascii="Microsoft YaHei" w:hAnsi="Microsoft YaHei" w:eastAsia="Microsoft YaHei"/>
        </w:rPr>
        <w:t>6.1 AEKF 自适应原理</w:t>
      </w:r>
    </w:p>
    <w:p>
      <w:r>
        <w:rPr>
          <w:rFonts w:ascii="Microsoft YaHei" w:hAnsi="Microsoft YaHei" w:eastAsia="Microsoft YaHei"/>
          <w:b w:val="0"/>
          <w:sz w:val="21"/>
        </w:rPr>
        <w:t>AEKF 的核心想法：如果 EKF 的 Q 和 R 设置不当，新息的统计特性会偏离理论预期。通过监控新息的实际方差，可以反向调整 Q 和 R。</w:t>
      </w:r>
    </w:p>
    <w:p>
      <w:r>
        <w:rPr>
          <w:rFonts w:ascii="Microsoft YaHei" w:hAnsi="Microsoft YaHei" w:eastAsia="Microsoft YaHei"/>
          <w:b/>
          <w:sz w:val="21"/>
        </w:rPr>
        <w:t>R 自适应公式推导：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理论新息方差: E[y²] = H × P_pred × H + R</w:t>
        <w:br/>
        <w:t>实际新息方差: var(y_window) = 滑动窗口内的新息样本方差</w:t>
        <w:br/>
        <w:br/>
        <w:t>令两者相等：</w:t>
        <w:br/>
        <w:t xml:space="preserve">  var(y_window) = H × P_pred × H + R_est</w:t>
        <w:br/>
        <w:t xml:space="preserve">  → R_est = var(y_window) - H × P_pred × H</w:t>
      </w:r>
    </w:p>
    <w:p>
      <w:r>
        <w:rPr>
          <w:rFonts w:ascii="Microsoft YaHei" w:hAnsi="Microsoft YaHei" w:eastAsia="Microsoft YaHei"/>
          <w:b/>
          <w:sz w:val="21"/>
        </w:rPr>
        <w:t>Q 自适应公式推导：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协方差更新方程: P_est = (1 - K × H) × P_pred</w:t>
        <w:br/>
        <w:t>假设 P_est 应该匹配实际估计误差:</w:t>
        <w:br/>
        <w:t xml:space="preserve">  通过 K × var(y_window) × K 反向估算 Q</w:t>
      </w:r>
    </w:p>
    <w:p>
      <w:pPr>
        <w:pStyle w:val="Heading2"/>
      </w:pPr>
      <w:r>
        <w:rPr>
          <w:rFonts w:ascii="Microsoft YaHei" w:hAnsi="Microsoft YaHei" w:eastAsia="Microsoft YaHei"/>
        </w:rPr>
        <w:t>6.2 DualEKF SOC+SOH 联合估计（待集成）</w:t>
      </w:r>
    </w:p>
    <w:p>
      <w:r>
        <w:rPr>
          <w:rFonts w:ascii="Microsoft YaHei" w:hAnsi="Microsoft YaHei" w:eastAsia="Microsoft YaHei"/>
          <w:b w:val="0"/>
          <w:sz w:val="21"/>
        </w:rPr>
        <w:t>DualEKF（双层扩展卡尔曼滤波）是 Plett (2004) 提出的经典电池 SOC+SOH 联合估计方法。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层次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估计参数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时间尺度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更新频率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快 EKF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SOC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秒级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每步更新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安时积分 + OCV 修正，与标准 EKF 相同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慢 EKF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Q_capacity</w:t>
              <w:br/>
              <w:t>R_int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月/年级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每次 ΔSOC &gt; 20%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利用 SOC 长期轨迹推算容量衰减</w:t>
              <w:br/>
              <w:t>利用电压残差推算内阻增加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DualEKF 的工程价值：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电池会老化（容量衰减、内阻增加）→ SOC 估计精度下降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DualEKF 在线更新电池参数 → 保持长期估计精度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对 EMS 的价值：老化后的电池参数用于 MPC 模型 → 控制策略自适应老化</w:t>
      </w:r>
    </w:p>
    <w:p>
      <w:r>
        <w:rPr>
          <w:rFonts w:ascii="Microsoft YaHei" w:hAnsi="Microsoft YaHei" w:eastAsia="Microsoft YaHei"/>
          <w:b w:val="0"/>
          <w:sz w:val="4"/>
        </w:rPr>
      </w:r>
    </w:p>
    <w:p>
      <w:r>
        <w:rPr>
          <w:rFonts w:ascii="Microsoft YaHei" w:hAnsi="Microsoft YaHei" w:eastAsia="Microsoft YaHei"/>
          <w:b w:val="0"/>
          <w:sz w:val="21"/>
        </w:rPr>
        <w:t>本次未将 DualEKF 完全集成到 mpc_ems_ekf.py 中，因为：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(1) 单次 WLTC 仿真（1800s）不足以体现电池老化效应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(2) DualEKF 需要多次充放电循环才有意义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(3) 代码复杂度显著增加（双 EKF 嵌套 + 参数协调）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第七部分：mpc_ems_ekf.py 文件导读</w:t>
      </w:r>
    </w:p>
    <w:p>
      <w:pPr>
        <w:pStyle w:val="Heading2"/>
      </w:pPr>
      <w:r>
        <w:rPr>
          <w:rFonts w:ascii="Microsoft YaHei" w:hAnsi="Microsoft YaHei" w:eastAsia="Microsoft YaHei"/>
        </w:rPr>
        <w:t>7.1 文件总览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行号范围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文件头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1-34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文档字符串、导入语句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argparse, numpy/pandas, matplotlib</w:t>
              <w:br/>
              <w:t>复用 day8_dp_ems 核心组件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 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37-65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N_p, W_SOC, S_MPC 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与优化版完全相同</w:t>
              <w:br/>
              <w:t>新增 EKF 默认参数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电池辅助函数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68-85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lookup_ocv, battery_current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供 EKF 和仿真使用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估计器基类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90-96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OpenLoopEstimator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多态接口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EKFEstimator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98-128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 Predict + Update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核心 ~30 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AEKFEstimator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131-162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自适应 R/Q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滑动窗口方差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build_estimator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165-174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工厂方法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字符串→估计器实例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 主循环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189-310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mpc_sim()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集成 estimator.step()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绘图函数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340-550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plot_four_way 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新增 SOC 估计对比图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主程序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630-755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main()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argparse + 流程控制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7.2 三种估计器如何切换</w:t>
      </w:r>
    </w:p>
    <w:p>
      <w:r>
        <w:rPr>
          <w:rFonts w:ascii="Microsoft YaHei" w:hAnsi="Microsoft YaHei" w:eastAsia="Microsoft YaHei"/>
          <w:b w:val="0"/>
          <w:sz w:val="21"/>
        </w:rPr>
        <w:t>通过 --soc-estimator 参数控制：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# 开环积分（降级为优化版行为）</w:t>
        <w:br/>
        <w:t>python scripts/mpc_ems_ekf.py --soc-estimator openloop</w:t>
        <w:br/>
        <w:br/>
        <w:t># EKF（推荐，默认）</w:t>
        <w:br/>
        <w:t>python scripts/mpc_ems_ekf.py --soc-estimator ekf</w:t>
        <w:br/>
        <w:br/>
        <w:t># AEKF（自适应）</w:t>
        <w:br/>
        <w:t>python scripts/mpc_ems_ekf.py --soc-estimator aekf</w:t>
      </w:r>
    </w:p>
    <w:p>
      <w:r>
        <w:rPr>
          <w:rFonts w:ascii="Microsoft YaHei" w:hAnsi="Microsoft YaHei" w:eastAsia="Microsoft YaHei"/>
          <w:b w:val="0"/>
          <w:sz w:val="21"/>
        </w:rPr>
        <w:t>内部切换机制（build_estimator 工厂方法）：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def build_estimator(method, x0=0.6, **kwargs):</w:t>
        <w:br/>
        <w:t xml:space="preserve">    if method == 'openloop':</w:t>
        <w:br/>
        <w:t xml:space="preserve">        return OpenLoopEstimator(x0=x0)</w:t>
        <w:br/>
        <w:t xml:space="preserve">    elif method == 'ekf':</w:t>
        <w:br/>
        <w:t xml:space="preserve">        return EKFEstimator(x0=x0, Q=..., R=...)</w:t>
        <w:br/>
        <w:t xml:space="preserve">    elif method == 'aekf':</w:t>
        <w:br/>
        <w:t xml:space="preserve">        return AEKFEstimator(x0=x0, Q0=..., R0=...)</w:t>
      </w:r>
    </w:p>
    <w:p>
      <w:pPr>
        <w:pStyle w:val="Heading2"/>
      </w:pPr>
      <w:r>
        <w:rPr>
          <w:rFonts w:ascii="Microsoft YaHei" w:hAnsi="Microsoft YaHei" w:eastAsia="Microsoft YaHei"/>
        </w:rPr>
        <w:t>7.3 新增参数</w:t>
      </w:r>
    </w:p>
    <w:p>
      <w:r>
        <w:rPr>
          <w:rFonts w:ascii="Microsoft YaHei" w:hAnsi="Microsoft YaHei" w:eastAsia="Microsoft YaHei"/>
          <w:b w:val="0"/>
          <w:sz w:val="21"/>
        </w:rPr>
        <w:t>相比 mpc_ems_optimized.py 新增的参数：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--soc-estimator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估计方法: openloop/ekf/aekf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--current-bias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模拟电流传感器偏置 (A)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--current-noise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电流测量噪声标准差 (A)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--voltage-noise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电压测量噪声标准差 (V)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--ekf-x0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初始 SOC（默认同 SOC_0，可设不同值测试收敛）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--ekf-q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5e-5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过程噪声 Q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--ekf-r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测量噪声 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--seed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随机种子（保证可复现性）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7.4 新增输出内容</w:t>
      </w:r>
    </w:p>
    <w:p>
      <w:r>
        <w:rPr>
          <w:rFonts w:ascii="Microsoft YaHei" w:hAnsi="Microsoft YaHei" w:eastAsia="Microsoft YaHei"/>
          <w:b w:val="0"/>
          <w:sz w:val="21"/>
        </w:rPr>
        <w:t>mpc_sim() 返回结果新增的字段：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SOC_true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array (N,)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真实 SOC（无偏库仑积分，仅仿真环境可用）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SOC_est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array (N,)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EKF/AEKF 估计的 SOC（用于控制决策）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SOC_open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array (N,)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开环安时积分（对比基准）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SOC_end_true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终点真实 SOC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SOC_end_est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终点估计 SOC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SOC_rmse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估计的均方根误差（vs 真实值）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SOC_open_rmse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开环积分的 RMSE（对比用）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第八部分：EMS MPC 文件体系一览</w:t>
      </w:r>
    </w:p>
    <w:p>
      <w:pPr>
        <w:pStyle w:val="Heading2"/>
      </w:pPr>
      <w:r>
        <w:rPr>
          <w:rFonts w:ascii="Microsoft YaHei" w:hAnsi="Microsoft YaHei" w:eastAsia="Microsoft YaHei"/>
        </w:rPr>
        <w:t>8.1 四代 MPC 文件对比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mpc_ems.py</w:t>
              <w:br/>
              <w:t>基础版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mpc_ems_optimized.py</w:t>
              <w:br/>
              <w:t>优化版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mpc_ems_ekf.py</w:t>
              <w:br/>
              <w:t>EKF 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~760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估计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EKF/AEKF/开环（可选）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死区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(0.015)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(0.015)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软下限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(0.57)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(0.57)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终点欠差罚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(0.01)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(0.01)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功率变化罚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后备容错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分级 fallback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分级 fallback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等效氢耗指标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估计精度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开环漂移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开环漂移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RMSE &lt; 0.003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抗传感器偏置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2A 偏置下仍准确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配置嵌入输出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config dict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config dict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汇总摘要文件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_summary.csv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✅ _summary.csv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8.2 使用场景推荐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推荐文件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 原理教学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mpc_ems.py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最简洁，核心逻辑清晰无干扰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EMS 性能对比研究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mpc_ems_optimized.py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工程改进完整，适合生成报告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实际应用 / 传感器有偏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mpc_ems_ekf.py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 抗漂移，SOC 准确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电池老化研究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mpc_ems_ekf.py + DualEKF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尚需集成 DualEKF 模块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教学·SOC 估计原理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figures/ekf_soc_estimator.py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独立 EKF 演示，不依赖 MPC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超参数搜索实验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mpc_ems_ekf.py --scan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支持 N_p + 估计器联合扫描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第九部分：仿真结果与图件说明</w:t>
      </w:r>
    </w:p>
    <w:p>
      <w:r>
        <w:rPr>
          <w:rFonts w:ascii="Microsoft YaHei" w:hAnsi="Microsoft YaHei" w:eastAsia="Microsoft YaHei"/>
          <w:b w:val="0"/>
          <w:sz w:val="21"/>
        </w:rPr>
        <w:t>测试条件：WLTC 工况，N_p=50，电流偏置 2A，电压噪声 0.1V，EKF 模式。</w:t>
      </w:r>
    </w:p>
    <w:p>
      <w:r>
        <w:rPr>
          <w:rFonts w:ascii="Microsoft YaHei" w:hAnsi="Microsoft YaHei" w:eastAsia="Microsoft YaHei"/>
          <w:b w:val="0"/>
          <w:sz w:val="21"/>
        </w:rPr>
        <w:t>四方法对比图中 ECMS 和 Rule 为固定参数，DP 为全局最优基准。</w:t>
      </w:r>
    </w:p>
    <w:p>
      <w:pPr>
        <w:pStyle w:val="Heading2"/>
      </w:pPr>
      <w:r>
        <w:rPr>
          <w:rFonts w:ascii="Microsoft YaHei" w:hAnsi="Microsoft YaHei" w:eastAsia="Microsoft YaHei"/>
        </w:rPr>
        <w:t>9.1 四方法对比图</w:t>
      </w:r>
    </w:p>
    <w:p>
      <w:r>
        <w:rPr>
          <w:rFonts w:ascii="Microsoft YaHei" w:hAnsi="Microsoft YaHei" w:eastAsia="Microsoft YaHei"/>
          <w:b w:val="0"/>
          <w:sz w:val="21"/>
        </w:rPr>
        <w:t>文件：results/FourWay_compare_ekf_wltc.png</w:t>
      </w:r>
    </w:p>
    <w:p>
      <w:r>
        <w:rPr>
          <w:rFonts w:ascii="Microsoft YaHei" w:hAnsi="Microsoft YaHei" w:eastAsia="Microsoft YaHei"/>
          <w:b w:val="0"/>
          <w:sz w:val="21"/>
        </w:rPr>
        <w:t>五合一子图：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(1) 速度 + SOC 对比 — 四种方法的 SOC 轨迹叠加在速度曲线上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(2) 功率分配对比 — MPC 与 DP 的 FC 功率及电池充放电区间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(3) SOC 对比（含 EKF 估计和开环积分） — 展示 EKF 对 SOC 的修正效果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(4) 累计氢耗对比 — 四条氢耗曲线，标注终值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(5) FC 效率直方图 — 各方法的效率分布</w:t>
      </w:r>
    </w:p>
    <w:p>
      <w:pPr>
        <w:pStyle w:val="Heading2"/>
      </w:pPr>
      <w:r>
        <w:rPr>
          <w:rFonts w:ascii="Microsoft YaHei" w:hAnsi="Microsoft YaHei" w:eastAsia="Microsoft YaHei"/>
        </w:rPr>
        <w:t>9.2 SOC 估计对比图</w:t>
      </w:r>
    </w:p>
    <w:p>
      <w:r>
        <w:rPr>
          <w:rFonts w:ascii="Microsoft YaHei" w:hAnsi="Microsoft YaHei" w:eastAsia="Microsoft YaHei"/>
          <w:b w:val="0"/>
          <w:sz w:val="21"/>
        </w:rPr>
        <w:t>文件：results/SOC_estimation_wltc_ekf.png</w:t>
      </w:r>
    </w:p>
    <w:p>
      <w:r>
        <w:rPr>
          <w:rFonts w:ascii="Microsoft YaHei" w:hAnsi="Microsoft YaHei" w:eastAsia="Microsoft YaHei"/>
          <w:b w:val="0"/>
          <w:sz w:val="21"/>
        </w:rPr>
        <w:t>三合一子图：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(1) SOC 轨迹：真实 SOC（黑色）、EKF 估计（红色）、开环积分（蓝色虚线）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(2) SOC 误差：EKF 误差（红色区域填充）vs 开环误差（蓝色线）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(3) 速度曲线（时间轴参考）</w:t>
      </w:r>
    </w:p>
    <w:p>
      <w:pPr>
        <w:pStyle w:val="Heading2"/>
      </w:pPr>
      <w:r>
        <w:rPr>
          <w:rFonts w:ascii="Microsoft YaHei" w:hAnsi="Microsoft YaHei" w:eastAsia="Microsoft YaHei"/>
        </w:rPr>
        <w:t>9.3 关键观测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EKF 误差保持在 ±0.005 以内（开环积分持续漂移到 -0.02）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开环积分的误差趋势单调下降（电流偏置 2A 导致 SOC 向一个方向持续漂移）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EKF 的误差呈现零均值特征（有正有负），证明 OCV 修正有效消除了偏置影响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第十部分：总结与展望</w:t>
      </w:r>
    </w:p>
    <w:p>
      <w:pPr>
        <w:pStyle w:val="Heading2"/>
      </w:pPr>
      <w:r>
        <w:rPr>
          <w:rFonts w:ascii="Microsoft YaHei" w:hAnsi="Microsoft YaHei" w:eastAsia="Microsoft YaHei"/>
        </w:rPr>
        <w:t>10.1 本次集成成果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将 figures 文件夹中的 EKF/AEKF SOC 估计器成功集成到 MPC 主仿真循环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设计了策略模式（Strategy Pattern），三种估计器可一键切换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保留了 mpc_ems_optimized.py 的全部工程改进（SOFT约束、SlewRate惩罚等）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新增传感器偏置/噪声仿真能力，可量化评估 SOC 估计精度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新增 SOC 估计对比图和 RMSE 指标，为报告提供定量依据</w:t>
      </w:r>
    </w:p>
    <w:p>
      <w:pPr>
        <w:pStyle w:val="Heading2"/>
      </w:pPr>
      <w:r>
        <w:rPr>
          <w:rFonts w:ascii="Microsoft YaHei" w:hAnsi="Microsoft YaHei" w:eastAsia="Microsoft YaHei"/>
        </w:rPr>
        <w:t>10.2 未完成 / 待改进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待办项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DualEKF SOC+SOH 联合估计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适合长时间尺度仿真（&gt;100 次充放电），单次 WLTC 意义不大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实车数据替换仿真电压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当前 simulate_voltage() 用简单高斯噪声，真实 BMS 数据更好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在线参数辨识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将 EKF 估计的电池参数反馈给 MPC 模型（自适应模型）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EKF 与 MPC 内循环融合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当前 EKF 仅用于外循环状态估计，内循环仍用开环预测；</w:t>
              <w:br/>
              <w:t>可研究用 EKF 的协方差 P 作为 MPC 不确定性权重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多模型自适应估计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多个 EKF 并行运行，选最优（IMM 方法）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10.3 结论</w:t>
      </w:r>
    </w:p>
    <w:p>
      <w:r>
        <w:rPr>
          <w:rFonts w:ascii="Microsoft YaHei" w:hAnsi="Microsoft YaHei" w:eastAsia="Microsoft YaHei"/>
          <w:b/>
          <w:sz w:val="22"/>
        </w:rPr>
        <w:t>将 EKF SOC 估计集成到 MPC-EMS 控制器的实验表明：</w:t>
      </w:r>
    </w:p>
    <w:p>
      <w:r>
        <w:rPr>
          <w:rFonts w:ascii="Microsoft YaHei" w:hAnsi="Microsoft YaHei" w:eastAsia="Microsoft YaHei"/>
          <w:b/>
          <w:color w:val="B43C00"/>
          <w:sz w:val="20"/>
        </w:rPr>
        <w:t>✦ EKF 使 SOC 估计 RMSE 从 0.0116 降至 0.0024（4.8× 提升），终点误差从 0.0201 降至 0.0015（13× 提升），计算开销增加不足 1%。</w:t>
      </w:r>
    </w:p>
    <w:p>
      <w:r>
        <w:rPr>
          <w:rFonts w:ascii="Microsoft YaHei" w:hAnsi="Microsoft YaHei" w:eastAsia="Microsoft YaHei"/>
          <w:b w:val="0"/>
          <w:sz w:val="21"/>
        </w:rPr>
        <w:t>这一改进在电流传感器存在偏置的实际系统中效果显著。</w:t>
      </w:r>
    </w:p>
    <w:p>
      <w:r>
        <w:rPr>
          <w:rFonts w:ascii="Microsoft YaHei" w:hAnsi="Microsoft YaHei" w:eastAsia="Microsoft YaHei"/>
          <w:b w:val="0"/>
          <w:sz w:val="21"/>
        </w:rPr>
        <w:t>对于"优化版 MPC"追求更精准的 SOC 维持和边界控制，准确的 SOC 估计是前提条件——</w:t>
      </w:r>
    </w:p>
    <w:p>
      <w:r>
        <w:rPr>
          <w:rFonts w:ascii="Microsoft YaHei" w:hAnsi="Microsoft YaHei" w:eastAsia="Microsoft YaHei"/>
          <w:b w:val="0"/>
          <w:sz w:val="21"/>
        </w:rPr>
        <w:t>如果 SOC 本身不准，软约束（SOC_SOFT_MIN=0.57）和终点罚（SOC_FINAL_TOL=0.01）都建立在错误的基础上。</w:t>
      </w:r>
    </w:p>
    <w:p>
      <w:r>
        <w:rPr>
          <w:rFonts w:ascii="Microsoft YaHei" w:hAnsi="Microsoft YaHei" w:eastAsia="Microsoft YaHei"/>
          <w:b w:val="0"/>
          <w:sz w:val="8"/>
        </w:rPr>
      </w:r>
    </w:p>
    <w:p>
      <w:r>
        <w:rPr>
          <w:rFonts w:ascii="Microsoft YaHei" w:hAnsi="Microsoft YaHei" w:eastAsia="Microsoft YaHei"/>
          <w:b/>
          <w:sz w:val="21"/>
        </w:rPr>
        <w:t>对未来的建议：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1. 将 EKF 作为 MPC-EMS 默认 SOC 估计方法，开环积分仅作备用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2. 在长期老化仿真中启用 DualEKF，实现 SOC+SOH 联合估计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3. 研究将 EKF 协方差 P 引入 MPC 代价函数（即"考虑 SOC 不确定性"的鲁棒 MPC）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10.4 量化效果总结：加入 EKF 之后到底变好了多少？</w:t>
      </w:r>
    </w:p>
    <w:p>
      <w:r>
        <w:rPr>
          <w:rFonts w:ascii="Microsoft YaHei" w:hAnsi="Microsoft YaHei" w:eastAsia="Microsoft YaHei"/>
          <w:b w:val="0"/>
          <w:sz w:val="20"/>
        </w:rPr>
        <w:t>以下数据来自 WLTC / NEDC / CLTC 三工况实测对比（N_p=50，电流偏置 2A）。</w:t>
      </w:r>
    </w:p>
    <w:p>
      <w:pPr>
        <w:pStyle w:val="Heading3"/>
      </w:pPr>
      <w:r>
        <w:rPr>
          <w:rFonts w:ascii="Microsoft YaHei" w:hAnsi="Microsoft YaHei" w:eastAsia="Microsoft YaHei"/>
        </w:rPr>
        <w:t>直接收益：SOC 估计精度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工况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MPC_optimized</w:t>
              <w:br/>
              <w:t>(开环) SOC_RMSE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MPC_EKF</w:t>
              <w:br/>
              <w:t>SOC_RMSE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开环终点</w:t>
              <w:br/>
              <w:t>SOC 误差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EKF 终点</w:t>
              <w:br/>
              <w:t>SOC 误差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改进倍数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4.8×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3.2×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0.0116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0.0201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4.8×</w:t>
            </w:r>
          </w:p>
        </w:tc>
      </w:tr>
    </w:tbl>
    <w:p>
      <w:r>
        <w:rPr>
          <w:rFonts w:ascii="Microsoft YaHei" w:hAnsi="Microsoft YaHei" w:eastAsia="Microsoft YaHei"/>
          <w:b w:val="0"/>
          <w:sz w:val="4"/>
        </w:rPr>
      </w:r>
    </w:p>
    <w:p>
      <w:r>
        <w:rPr>
          <w:rFonts w:ascii="Microsoft YaHei" w:hAnsi="Microsoft YaHei" w:eastAsia="Microsoft YaHei"/>
          <w:i/>
          <w:color w:val="004682"/>
          <w:sz w:val="19"/>
        </w:rPr>
        <w:t>📌 注意：EKF 的 SOC_RMSE 在三工况下稳定在 0.0024，不受工况类型和长度影响。开环 RMSE 则与工况长度正相关（NEDC 最短，漂移累加最少）。</w:t>
      </w:r>
    </w:p>
    <w:p>
      <w:pPr>
        <w:pStyle w:val="Heading3"/>
      </w:pPr>
      <w:r>
        <w:rPr>
          <w:rFonts w:ascii="Microsoft YaHei" w:hAnsi="Microsoft YaHei" w:eastAsia="Microsoft YaHei"/>
        </w:rPr>
        <w:t>间接收益：氢耗改善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工况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MPC_optimized</w:t>
              <w:br/>
              <w:t>H2_raw (kg)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MPC_EKF</w:t>
              <w:br/>
              <w:t>H2_raw (kg)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变化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MPC_optimized</w:t>
              <w:br/>
              <w:t>H2_eq (kg)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MPC_EKF</w:t>
              <w:br/>
              <w:t>H2_eq (kg)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变化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WLTC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0.2432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0.2979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0.2836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4.8%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NEDC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0.0812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0.0714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12.1%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0.1404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3.7%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CLTC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0.1042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0.1033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0.9%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0.1702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0.1648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↓ 3.2%</w:t>
            </w:r>
          </w:p>
        </w:tc>
      </w:tr>
    </w:tbl>
    <w:p>
      <w:r>
        <w:rPr>
          <w:rFonts w:ascii="Microsoft YaHei" w:hAnsi="Microsoft YaHei" w:eastAsia="Microsoft YaHei"/>
          <w:b w:val="0"/>
          <w:sz w:val="4"/>
        </w:rPr>
      </w:r>
    </w:p>
    <w:p>
      <w:r>
        <w:rPr>
          <w:rFonts w:ascii="Microsoft YaHei" w:hAnsi="Microsoft YaHei" w:eastAsia="Microsoft YaHei"/>
          <w:b/>
          <w:sz w:val="21"/>
        </w:rPr>
        <w:t>为什么 EKF 能降低氢耗？（间接机制）</w:t>
      </w:r>
    </w:p>
    <w:p>
      <w:r>
        <w:rPr>
          <w:rFonts w:ascii="Microsoft YaHei" w:hAnsi="Microsoft YaHei" w:eastAsia="Microsoft YaHei"/>
          <w:b w:val="0"/>
          <w:sz w:val="20"/>
        </w:rPr>
        <w:t>EKF 本身是状态估计器，不是优化器——它不会直接"寻找更省氢的 P_fc"。但氢耗确实降低了，原因是：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准确 SOC</w:t>
        <w:br/>
        <w:t xml:space="preserve">  → MPC 网格搜索用对了起点</w:t>
        <w:br/>
        <w:t xml:space="preserve">    → SOC 预测更准</w:t>
        <w:br/>
        <w:t xml:space="preserve">      → 代价函数计算更真实</w:t>
        <w:br/>
        <w:t xml:space="preserve">        → 选对了 P_fc 候选值</w:t>
        <w:br/>
        <w:t xml:space="preserve">          → 功率分配更合理</w:t>
        <w:br/>
        <w:t xml:space="preserve">            → 氢耗自然降低</w:t>
      </w:r>
    </w:p>
    <w:p>
      <w:r>
        <w:rPr>
          <w:rFonts w:ascii="Microsoft YaHei" w:hAnsi="Microsoft YaHei" w:eastAsia="Microsoft YaHei"/>
          <w:b/>
          <w:color w:val="B43C00"/>
          <w:sz w:val="20"/>
        </w:rPr>
        <w:t>简言之：EKF 帮 MPC "看清了状态"，让优化器做出了正确的决策。</w:t>
      </w:r>
    </w:p>
    <w:p>
      <w:pPr>
        <w:pStyle w:val="Heading3"/>
      </w:pPr>
      <w:r>
        <w:rPr>
          <w:rFonts w:ascii="Microsoft YaHei" w:hAnsi="Microsoft YaHei" w:eastAsia="Microsoft YaHei"/>
        </w:rPr>
        <w:t>计算开销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估计方法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额外计算量（每步）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WLTC 1800 步总耗时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增加比例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开环积分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~3.5s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基线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EKF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~5μs（一次 OCV 插值 + 数值微分）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~3.5s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 0.5%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AEKF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~10μs（多一个滑动窗口方差）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~3.5s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&lt; 1%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一句话总结</w:t>
      </w:r>
    </w:p>
    <w:p>
      <w:r>
        <w:rPr>
          <w:rFonts w:ascii="Microsoft YaHei" w:hAnsi="Microsoft YaHei" w:eastAsia="Microsoft YaHei"/>
          <w:b/>
          <w:color w:val="B43C00"/>
          <w:sz w:val="20"/>
        </w:rPr>
        <w:t>✦ 加入 EKF 后，SOC 估计精度提升 4.8 倍（RMSE 0.0024 vs 0.0116），系统的鲁棒性发生质变；氢耗间接降低 3-12%。计算开销零增长（&lt;0.5%），全是净收益。</w:t>
      </w:r>
    </w:p>
    <w:p>
      <w:pPr>
        <w:pStyle w:val="Heading3"/>
      </w:pPr>
      <w:r>
        <w:rPr>
          <w:rFonts w:ascii="Microsoft YaHei" w:hAnsi="Microsoft YaHei" w:eastAsia="Microsoft YaHei"/>
        </w:rPr>
        <w:t>注意事项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氢耗改善是间接的——不是 EKF 本身优化了氢耗，而是 EKF 消除了 SOC 漂移，让 MPC 原有优化器正常工作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开环 SOC 在无偏环境下也能用——如果电流传感器 100% 无偏，MPC_optimized 也不会差太多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EKF 的真正价值在鲁棒性——真实 BMS 的电流传感器一定有偏置（0.5~5A），这时候开环 SOC 持续漂移，MPC 越跑越偏，而 EKF 始终准确</w:t>
      </w:r>
    </w:p>
    <w:p>
      <w:r>
        <w:rPr>
          <w:rFonts w:ascii="Microsoft YaHei" w:hAnsi="Microsoft YaHei" w:eastAsia="Microsoft YaHei"/>
          <w:b w:val="0"/>
          <w:sz w:val="16"/>
        </w:rPr>
      </w:r>
    </w:p>
    <w:p>
      <w:r>
        <w:rPr>
          <w:rFonts w:ascii="Microsoft YaHei" w:hAnsi="Microsoft YaHei" w:eastAsia="Microsoft YaHei"/>
          <w:b/>
          <w:color w:val="646464"/>
          <w:sz w:val="22"/>
        </w:rPr>
        <w:t>—— 文档完 ——</w:t>
      </w:r>
    </w:p>
    <w:p>
      <w:r>
        <w:rPr>
          <w:rFonts w:ascii="Microsoft YaHei" w:hAnsi="Microsoft YaHei" w:eastAsia="Microsoft YaHei"/>
          <w:b w:val="0"/>
          <w:color w:val="8C8C8C"/>
          <w:sz w:val="18"/>
        </w:rPr>
        <w:t>生成于 2026-07-07 | 基于 mpc_ems_ekf.py v1.0 | 测试数据: WLTC/NEDC/CLTC, N_p=50, bias=2A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