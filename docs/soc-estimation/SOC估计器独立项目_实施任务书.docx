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电池 SOC 估计器</w:t>
        <w:br/>
        <w:t>独立项目 — 实施任务书</w:t>
      </w:r>
    </w:p>
    <w:p>
      <w:pPr>
        <w:jc w:val="center"/>
      </w:pPr>
      <w:r>
        <w:rPr>
          <w:color w:val="555555"/>
          <w:sz w:val="26"/>
        </w:rPr>
        <w:t>将散落的 SOC 估计代码包装成一个可演示的独立项目</w:t>
      </w:r>
    </w:p>
    <w:p>
      <w:r>
        <w:t>编制日期：2026-07-27 | 预期耗时：1-2天</w:t>
      </w:r>
    </w:p>
    <w:p>
      <w:r>
        <w:br w:type="page"/>
      </w:r>
    </w:p>
    <w:p>
      <w:pPr>
        <w:pStyle w:val="Heading1"/>
      </w:pPr>
      <w:r>
        <w:t>项目目标</w:t>
      </w:r>
    </w:p>
    <w:p>
      <w:r>
        <w:t>把现有的 EKF/AEKF SOC 估计代码从一个"MPC里的子模块"包装成一个"独立可运行的项目"。</w:t>
      </w:r>
    </w:p>
    <w:p>
      <w:r>
        <w:rPr>
          <w:b/>
        </w:rPr>
        <w:t>最终效果：一行命令跑完，出对比图，面试时能现场演示。</w:t>
      </w:r>
    </w:p>
    <w:p>
      <w:pPr>
        <w:pStyle w:val="Heading1"/>
      </w:pPr>
      <w:r>
        <w:t>目录结构（已在 scripts/soc_estimator/ 下建好骨架）</w:t>
      </w:r>
    </w:p>
    <w:p>
      <w:r>
        <w:rPr>
          <w:rFonts w:ascii="Consolas" w:hAnsi="Consolas"/>
          <w:sz w:val="18"/>
        </w:rPr>
        <w:t>scripts/soc_estimator/</w:t>
        <w:br/>
        <w:t>├── run.py              ← 主入口（骨架已搭好，需填空）</w:t>
        <w:br/>
        <w:t>├── estimator.py        ← 三个估计器类（骨架已搭好，需填算法）</w:t>
        <w:br/>
        <w:t>├── battery_model.py    ← OCV-SOC表+数据加载（骨架已搭好）</w:t>
        <w:br/>
        <w:t>├── requirements.txt    ← numpy, matplotlib</w:t>
        <w:br/>
        <w:t>└── README.md           ← 需要你写</w:t>
      </w:r>
    </w:p>
    <w:p>
      <w:r>
        <w:br w:type="page"/>
      </w:r>
    </w:p>
    <w:p>
      <w:pPr>
        <w:pStyle w:val="Heading1"/>
      </w:pPr>
      <w:r>
        <w:t>需要你完成的步骤</w:t>
      </w:r>
    </w:p>
    <w:p>
      <w:pPr>
        <w:pStyle w:val="Heading2"/>
      </w:pPr>
      <w:r>
        <w:t>第1步：填 estimator.py 中的算法逻辑（关键，2-3小时）</w:t>
      </w:r>
    </w:p>
    <w:p>
      <w:r>
        <w:t>打开 estimator.py，文件里有 TODO 标注。具体要填的：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类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方法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要填什么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OpenLoopEstimator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step()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SOC_{k+1} = SOC_k - I/Q*dt，限幅到 [0.2, 0.9]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EKFEstimator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step()</w:t>
              <w:br/>
              <w:t>Predict阶段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soc_pred = x - I/Q*dt</w:t>
              <w:br/>
              <w:t>P_pred = P + Q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Update阶段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v_pred = lookup_ocv(soc_pred)</w:t>
              <w:br/>
              <w:t>y = v_t_meas - v_pred</w:t>
              <w:br/>
              <w:t>H = lookup_docv_dsoc(soc_pred)</w:t>
              <w:br/>
              <w:t>K = P_pred*H / (H*P_pred*H + R)</w:t>
              <w:br/>
              <w:t>x_est = soc_pred + K*y</w:t>
              <w:br/>
              <w:t>P_est = (1-K*H)*P_pred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AEKFEstimator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step()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同EKF + 用innov_buffer自适应调整Q/R</w:t>
            </w:r>
          </w:p>
        </w:tc>
      </w:tr>
    </w:tbl>
    <w:p/>
    <w:p>
      <w:r>
        <w:rPr>
          <w:b/>
        </w:rPr>
        <w:t>提示：可以从 mpc_ems_ekf.py 中复制对应的实现逻辑，但建议自己手打一遍理解。</w:t>
      </w:r>
    </w:p>
    <w:p>
      <w:pPr>
        <w:pStyle w:val="Heading2"/>
      </w:pPr>
      <w:r>
        <w:t>第2步：填 battery_model.py（1小时）</w:t>
      </w:r>
    </w:p>
    <w:p>
      <w:r>
        <w:t>两个函数需要填：</w:t>
      </w:r>
    </w:p>
    <w:p>
      <w:pPr>
        <w:pStyle w:val="ListBullet"/>
      </w:pPr>
      <w:r>
        <w:t>lookup_ocv(soc) → np.interp 查表</w:t>
      </w:r>
    </w:p>
    <w:p>
      <w:pPr>
        <w:pStyle w:val="ListBullet"/>
      </w:pPr>
      <w:r>
        <w:t>lookup_docv_dsoc(soc) → np.gradient 求导</w:t>
      </w:r>
    </w:p>
    <w:p>
      <w:pPr>
        <w:pStyle w:val="ListBullet"/>
      </w:pPr>
      <w:r>
        <w:t>load_cycle_data() → 从已有数据加载或生成模拟数据</w:t>
      </w:r>
    </w:p>
    <w:p>
      <w:pPr>
        <w:pStyle w:val="Heading2"/>
      </w:pPr>
      <w:r>
        <w:t>第3步：填 run.py 仿真循环（2小时）</w:t>
      </w:r>
    </w:p>
    <w:p>
      <w:r>
        <w:t>run.py 的 main() 里需要：</w:t>
      </w:r>
    </w:p>
    <w:p>
      <w:pPr>
        <w:pStyle w:val="ListBullet"/>
      </w:pPr>
      <w:r>
        <w:t>循环时间步，逐时间步调用三种 estimator.step()</w:t>
      </w:r>
    </w:p>
    <w:p>
      <w:pPr>
        <w:pStyle w:val="ListBullet"/>
      </w:pPr>
      <w:r>
        <w:t>记录真实SOC、开环估计、EKF估计、AEKF估计</w:t>
      </w:r>
    </w:p>
    <w:p>
      <w:pPr>
        <w:pStyle w:val="ListBullet"/>
      </w:pPr>
      <w:r>
        <w:t>计算 SOC_RMSE 和终点误差</w:t>
      </w:r>
    </w:p>
    <w:p>
      <w:pPr>
        <w:pStyle w:val="ListBullet"/>
      </w:pPr>
      <w:r>
        <w:t>画出三条对比曲线</w:t>
      </w:r>
    </w:p>
    <w:p/>
    <w:p>
      <w:r>
        <w:rPr>
          <w:b/>
        </w:rPr>
        <w:t>建议从 mpc_ems_ekf.py 的 main() 函数中提取仿真循环逻辑，简化成独立版本。</w:t>
      </w:r>
    </w:p>
    <w:p>
      <w:pPr>
        <w:pStyle w:val="Heading2"/>
      </w:pPr>
      <w:r>
        <w:t>第4步：加故障场景（1-2小时）</w:t>
      </w:r>
    </w:p>
    <w:p>
      <w:r>
        <w:t>数据准备：在加载数据后，对电流加偏置或噪声：</w:t>
      </w:r>
    </w:p>
    <w:p>
      <w:r>
        <w:rPr>
          <w:rFonts w:ascii="Consolas" w:hAnsi="Consolas"/>
          <w:sz w:val="18"/>
        </w:rPr>
        <w:t># run.py 中支持:</w:t>
        <w:br/>
        <w:t>python run.py                      # 标准模式</w:t>
        <w:br/>
        <w:t>python run.py --fault bias --value 2   # 电流偏置 2A</w:t>
        <w:br/>
        <w:t>python run.py --fault noise --value 1  # 电流噪声 σ=1.0</w:t>
      </w:r>
    </w:p>
    <w:p/>
    <w:p>
      <w:r>
        <w:t>在仿真循环开始时，对电流 I 施加偏置或噪声：</w:t>
      </w:r>
    </w:p>
    <w:p>
      <w:pPr>
        <w:pStyle w:val="ListBullet"/>
      </w:pPr>
      <w:r>
        <w:t>偏置: i_meas = i_true + fault_value</w:t>
      </w:r>
    </w:p>
    <w:p>
      <w:pPr>
        <w:pStyle w:val="ListBullet"/>
      </w:pPr>
      <w:r>
        <w:t>噪声: i_meas = i_true + normal(0, fault_value)</w:t>
      </w:r>
    </w:p>
    <w:p>
      <w:pPr>
        <w:pStyle w:val="Heading2"/>
      </w:pPr>
      <w:r>
        <w:t>第5步：写 README.md 并跑通验证（1小时）</w:t>
      </w:r>
    </w:p>
    <w:p>
      <w:r>
        <w:t>README.md 应包含：</w:t>
      </w:r>
    </w:p>
    <w:p>
      <w:pPr>
        <w:pStyle w:val="ListBullet"/>
      </w:pPr>
      <w:r>
        <w:t>项目一句话介绍</w:t>
      </w:r>
    </w:p>
    <w:p>
      <w:pPr>
        <w:pStyle w:val="ListBullet"/>
      </w:pPr>
      <w:r>
        <w:t>使用方法（3条命令）</w:t>
      </w:r>
    </w:p>
    <w:p>
      <w:pPr>
        <w:pStyle w:val="ListBullet"/>
      </w:pPr>
      <w:r>
        <w:t>结果图（放一张对比图）</w:t>
      </w:r>
    </w:p>
    <w:p>
      <w:pPr>
        <w:pStyle w:val="ListBullet"/>
      </w:pPr>
      <w:r>
        <w:t>量化指标（SOC_RMSE 0.0024等）</w:t>
      </w:r>
    </w:p>
    <w:p>
      <w:pPr>
        <w:pStyle w:val="ListBullet"/>
      </w:pPr>
      <w:r>
        <w:t>参考 docs/soc-estimation/md/ 里的文档</w:t>
      </w:r>
    </w:p>
    <w:p>
      <w:r>
        <w:br w:type="page"/>
      </w:r>
    </w:p>
    <w:p>
      <w:pPr>
        <w:pStyle w:val="Heading1"/>
      </w:pPr>
      <w:r>
        <w:t>完成前后对比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维度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现在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完成后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项目形态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MPC里的一个子模块</w:t>
              <w:br/>
              <w:t>或散落的独立脚本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独立项目，有统一入口</w:t>
              <w:br/>
              <w:t>一行命令出结果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可演示性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要打开代码解释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终端直接跑+出图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简历描述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"在MPC中集成了EKF"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"电池SOC估计器</w:t>
              <w:br/>
              <w:t>EKF/AEKF/故障测试"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面试追问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可能要翻代码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README 写清楚了</w:t>
              <w:br/>
              <w:t>自己打过一遍理解了</w:t>
            </w:r>
          </w:p>
        </w:tc>
      </w:tr>
    </w:tbl>
    <w:p>
      <w:pPr>
        <w:pStyle w:val="Heading1"/>
      </w:pPr>
      <w:r>
        <w:t>预期的简历描述</w:t>
      </w:r>
    </w:p>
    <w:p>
      <w:r>
        <w:rPr>
          <w:b/>
        </w:rPr>
        <w:t>电池SOC估计器 / 锂电池状态估计算法</w:t>
      </w:r>
    </w:p>
    <w:p>
      <w:pPr>
        <w:pStyle w:val="ListBullet"/>
      </w:pPr>
      <w:r>
        <w:t>实现 EKF/AEKF 锂电池 SOC 在线估计算法，在传感器偏置 2A 故障下 SOC_RMSE 仅 0.3%（比开环安时积分改进 6×）</w:t>
      </w:r>
    </w:p>
    <w:p>
      <w:pPr>
        <w:pStyle w:val="ListBullet"/>
      </w:pPr>
      <w:r>
        <w:t>支持标准模式与故障模式（偏置/噪声）测试，自动生成对比报告</w:t>
      </w:r>
    </w:p>
    <w:p>
      <w:pPr>
        <w:pStyle w:val="Heading1"/>
      </w:pPr>
      <w:r>
        <w:t>时间预估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步骤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时间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说明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第1步 填estimator.py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2-3小时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核心算法，对照现有代码填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第2步 填battery_model.py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1小时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查表+导数+数据加载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第3步 填run.py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2小时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仿真循环+出图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第4步 加故障场景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1-2小时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偏置+噪声参数支持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第5步 README+验证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1小时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写文档+跑通全流程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合计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7-9小时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约1-2天</w:t>
            </w:r>
          </w:p>
        </w:tc>
      </w:tr>
    </w:tbl>
    <w:p/>
    <w:p>
      <w:r>
        <w:rPr>
          <w:b/>
        </w:rPr>
        <w:br/>
        <w:t>—— 任务书完 ——</w:t>
      </w:r>
    </w:p>
    <w:p>
      <w:r>
        <w:t>tips: 所有 TODO 都有提示，填完后从 mpc_ems_ekf.py 对比验证结果是否一致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A478A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A478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A478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