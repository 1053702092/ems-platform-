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Day1 代码逐段解释</w:t>
      </w:r>
    </w:p>
    <w:p>
      <w:pPr>
        <w:jc w:val="center"/>
      </w:pPr>
      <w:r>
        <w:rPr>
          <w:sz w:val="22"/>
        </w:rPr>
        <w:t>第1周第1天 - Python数据处理入门 | 文件: experiments/day1_pandas_intro.py</w:t>
      </w:r>
    </w:p>
    <w:p/>
    <w:p>
      <w:r>
        <w:rPr>
          <w:b/>
          <w:color w:val="2F5496"/>
          <w:sz w:val="32"/>
        </w:rPr>
        <w:t>整体结构</w:t>
      </w:r>
    </w:p>
    <w:p>
      <w:r>
        <w:rPr>
          <w:sz w:val="20"/>
        </w:rPr>
        <w:t>脚本分为三部分：</w:t>
      </w:r>
    </w:p>
    <w:p>
      <w:pPr>
        <w:pStyle w:val="ListBullet"/>
      </w:pPr>
      <w:r>
        <w:rPr>
          <w:sz w:val="20"/>
        </w:rPr>
        <w:t>生成模拟WLTC工况车速和功率数据，保存CSV</w:t>
      </w:r>
    </w:p>
    <w:p>
      <w:pPr>
        <w:pStyle w:val="ListBullet"/>
      </w:pPr>
      <w:r>
        <w:rPr>
          <w:sz w:val="20"/>
        </w:rPr>
        <w:t>pandas读取CSV，做统计和筛选</w:t>
      </w:r>
    </w:p>
    <w:p>
      <w:pPr>
        <w:pStyle w:val="ListBullet"/>
      </w:pPr>
      <w:r>
        <w:rPr>
          <w:sz w:val="20"/>
        </w:rPr>
        <w:t>matplotlib画双子图 + 双y轴图</w:t>
      </w:r>
    </w:p>
    <w:p/>
    <w:p>
      <w:r>
        <w:rPr>
          <w:b/>
          <w:color w:val="2F5496"/>
          <w:sz w:val="32"/>
        </w:rPr>
        <w:t>第一段：导入库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pandas as pd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matplotlib.pyplot as plt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numpy as np</w:t>
      </w:r>
    </w:p>
    <w:p>
      <w:pPr>
        <w:pStyle w:val="ListBullet"/>
      </w:pPr>
      <w:r>
        <w:rPr>
          <w:sz w:val="20"/>
        </w:rPr>
        <w:t>pandas：数据处理（读CSV、统计、筛选）</w:t>
      </w:r>
    </w:p>
    <w:p>
      <w:pPr>
        <w:pStyle w:val="ListBullet"/>
      </w:pPr>
      <w:r>
        <w:rPr>
          <w:sz w:val="20"/>
        </w:rPr>
        <w:t>matplotlib.pyplot：画图</w:t>
      </w:r>
    </w:p>
    <w:p>
      <w:pPr>
        <w:pStyle w:val="ListBullet"/>
      </w:pPr>
      <w:r>
        <w:rPr>
          <w:sz w:val="20"/>
        </w:rPr>
        <w:t>numpy：数值计算（数组、数学函数、随机数）</w:t>
      </w:r>
    </w:p>
    <w:p/>
    <w:p>
      <w:r>
        <w:rPr>
          <w:b/>
          <w:color w:val="2F5496"/>
          <w:sz w:val="32"/>
        </w:rPr>
        <w:t>第二段：生成模拟工况数据</w:t>
      </w:r>
    </w:p>
    <w:p>
      <w:r>
        <w:rPr>
          <w:b/>
          <w:color w:val="2F5496"/>
          <w:sz w:val="26"/>
        </w:rPr>
        <w:t>固定随机种子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np.random.seed(42)</w:t>
      </w:r>
    </w:p>
    <w:p>
      <w:r>
        <w:rPr>
          <w:sz w:val="20"/>
        </w:rPr>
        <w:t>固定随机种子，每次运行结果一致，确保可复现。</w:t>
      </w:r>
    </w:p>
    <w:p>
      <w:r>
        <w:rPr>
          <w:b/>
          <w:color w:val="2F5496"/>
          <w:sz w:val="26"/>
        </w:rPr>
        <w:t>生成时间轴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 = np.arange(0, 1800, 1)  # 1800秒</w:t>
      </w:r>
    </w:p>
    <w:p>
      <w:r>
        <w:rPr>
          <w:sz w:val="20"/>
        </w:rPr>
        <w:t>arange(起始, 结束, 步长) = [0,1,2,...,1799]，30分钟。</w:t>
      </w:r>
    </w:p>
    <w:p>
      <w:r>
        <w:rPr>
          <w:b/>
          <w:color w:val="2F5496"/>
          <w:sz w:val="26"/>
        </w:rPr>
        <w:t>模拟车速曲线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 = np.zeros_like(t)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低速段: sin(0-&gt;pi)*15 = 0-&gt;15-&gt;0 km/h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v[0:200] = np.sin(np.linspace(0, np.pi, 200)) * 15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v[200:400] = 15 + np.sin(np.linspace(0, np.pi*2, 200)) * 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v[400:600] = np.linspace(15, 0, 200)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中速段: sin(0-&gt;pi)*25+25 = 25-&gt;50-&gt;25 km/h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v[600:800] = np.sin(np.linspace(0, np.pi, 200)) * 25 + 25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v[800:1000] = 50 + np.sin(np.linspace(0, np.pi, 200)) * 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v[1000:1200] = np.linspace(50, 0, 200)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高速段: 35-&gt;70-&gt;35 km/h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v[1200:1400] = np.sin(np.linspace(0, np.pi, 200)) * 35 + 35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v[1400:1600] = 70 + np.sin(np.linspace(0, np.pi, 200)) * 10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v[1600:1800] = np.linspace(70, 0, 200)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 = np.clip(v, 0, 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段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车速范围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低速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0-600s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0-15-0 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sin(0-&gt;pi)*15 先升后降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600-1200s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25-50-0 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sin(0-&gt;pi)*25+25 波动上升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高速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1200-1800s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35-70-0 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sin(0-&gt;pi)*35+35 高速波动</w:t>
            </w:r>
          </w:p>
        </w:tc>
      </w:tr>
    </w:tbl>
    <w:p>
      <w:pPr>
        <w:pStyle w:val="ListBullet"/>
      </w:pPr>
      <w:r>
        <w:rPr>
          <w:b/>
          <w:sz w:val="20"/>
        </w:rPr>
        <w:t>linspace：</w:t>
      </w:r>
      <w:r>
        <w:rPr>
          <w:sz w:val="20"/>
        </w:rPr>
        <w:t>linspace(0, pi, 200)：在0~pi之间均匀取200个数</w:t>
      </w:r>
    </w:p>
    <w:p>
      <w:pPr>
        <w:pStyle w:val="ListBullet"/>
      </w:pPr>
      <w:r>
        <w:rPr>
          <w:b/>
          <w:sz w:val="20"/>
        </w:rPr>
        <w:t>切片：</w:t>
      </w:r>
      <w:r>
        <w:rPr>
          <w:sz w:val="20"/>
        </w:rPr>
        <w:t>v[0:200] = ...：数组切片，给第0~199个元素赋值</w:t>
      </w:r>
    </w:p>
    <w:p>
      <w:pPr>
        <w:pStyle w:val="ListBullet"/>
      </w:pPr>
      <w:r>
        <w:rPr>
          <w:b/>
          <w:sz w:val="20"/>
        </w:rPr>
        <w:t>clip：</w:t>
      </w:r>
      <w:r>
        <w:rPr>
          <w:sz w:val="20"/>
        </w:rPr>
        <w:t>clip(v, 0, None)：把所有负数变成0</w:t>
      </w:r>
    </w:p>
    <w:p/>
    <w:p>
      <w:r>
        <w:rPr>
          <w:b/>
          <w:color w:val="2F5496"/>
          <w:sz w:val="26"/>
        </w:rPr>
        <w:t>功率需求计算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P_demand = 0.005*v**2 + 0.1*v + 2 + np.random.normal(0,0.5,len(v))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物理意义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空气阻力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0.005*v^2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车速平方增长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滚动阻力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0.1*v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线性增长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基础负载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空调/灯光等固定用电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噪声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+-0.5kW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模拟驾驶波动</w:t>
            </w:r>
          </w:p>
        </w:tc>
      </w:tr>
    </w:tbl>
    <w:p/>
    <w:p>
      <w:r>
        <w:rPr>
          <w:b/>
          <w:color w:val="2F5496"/>
          <w:sz w:val="26"/>
        </w:rPr>
        <w:t>保存CSV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df_cycle = pd.DataFrame({'time':t, 'speed':v, 'power_demand':P_demand})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df_cycle.to_csv('results/wltc_sample.csv', index=False)</w:t>
      </w:r>
    </w:p>
    <w:p>
      <w:r>
        <w:rPr>
          <w:sz w:val="20"/>
        </w:rPr>
        <w:t>pd.DataFrame(dict)用字典创建表格；to_csv保存CSV，index=False不写行号。</w:t>
      </w:r>
    </w:p>
    <w:p/>
    <w:p>
      <w:r>
        <w:rPr>
          <w:b/>
          <w:color w:val="2F5496"/>
          <w:sz w:val="32"/>
        </w:rPr>
        <w:t>第三段：pandas基础操作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 = pd.read_csv('results/wltc_sample.csv')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df.head()       # 前5行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df.describe()   # 统计摘要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df[df['speed']&gt;50]   # 筛选车速&gt;50的行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df['power_demand'].mean()  # 平均功率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read_csv()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读取CSV为DataFrame表格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显示前5行预览数据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describe()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统计摘要(均值/标准差/四分位数)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df[条件]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按条件筛选行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mean()/max()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计算列的平均值/最大值</w:t>
            </w:r>
          </w:p>
        </w:tc>
      </w:tr>
    </w:tbl>
    <w:p/>
    <w:p>
      <w:r>
        <w:rPr>
          <w:b/>
          <w:color w:val="2F5496"/>
          <w:sz w:val="32"/>
        </w:rPr>
        <w:t>第四段：matplotlib画图</w:t>
      </w:r>
    </w:p>
    <w:p>
      <w:r>
        <w:rPr>
          <w:b/>
          <w:color w:val="2F5496"/>
          <w:sz w:val="26"/>
        </w:rPr>
        <w:t>图1：双子图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fig, axes = plt.subplots(2, 1, figsize=(12, 6))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axes[0].plot(df['time'], df['speed'], 'b-')  # 上图车速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axes[1].plot(df['time'], df['power_demand'], 'r-')  # 下图功率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plt.tight_layout(); plt.savefig('results/wltc_sample_plot.png', dpi=150)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subplots(2,1)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创建2行1列子图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plot(x,y,'b-')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画折线图,b=蓝色,-=实线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tight_layout()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自动调整子图间距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savefig('...png')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保存为PNG图片</w:t>
            </w:r>
          </w:p>
        </w:tc>
      </w:tr>
    </w:tbl>
    <w:p/>
    <w:p>
      <w:r>
        <w:rPr>
          <w:b/>
          <w:color w:val="2F5496"/>
          <w:sz w:val="26"/>
        </w:rPr>
        <w:t>图2：双y轴图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ax1 = plt.subplot()    # 左y轴: 车速(蓝)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ax2 = ax1.twinx()     # 右y轴: 功率(红)</w:t>
      </w:r>
    </w:p>
    <w:p>
      <w:pPr>
        <w:pStyle w:val="ListBullet"/>
      </w:pPr>
      <w:r>
        <w:rPr>
          <w:b/>
          <w:sz w:val="20"/>
        </w:rPr>
        <w:t>twinx()：</w:t>
      </w:r>
      <w:r>
        <w:rPr>
          <w:sz w:val="20"/>
        </w:rPr>
        <w:t>ax1：左y轴画车速（蓝色）</w:t>
      </w:r>
    </w:p>
    <w:p>
      <w:pPr>
        <w:pStyle w:val="ListBullet"/>
      </w:pPr>
      <w:r>
        <w:rPr>
          <w:sz w:val="20"/>
        </w:rPr>
        <w:t>ax2：右y轴画功率（红色），共享x轴</w:t>
      </w:r>
    </w:p>
    <w:p>
      <w:r>
        <w:rPr>
          <w:sz w:val="20"/>
        </w:rPr>
        <w:t>结果图保存到 results/wltc_dual_axis.png</w:t>
      </w:r>
    </w:p>
    <w:p/>
    <w:p>
      <w:r>
        <w:rPr>
          <w:color w:val="808080"/>
          <w:sz w:val="18"/>
        </w:rPr>
        <w:t>==================================================</w:t>
        <w:br/>
        <w:t>Day1 代码逐段解释</w:t>
        <w:br/>
        <w:t>生成日期：2026-06-03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