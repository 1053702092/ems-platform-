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RL 项目需要的 PyTorch 知识（最小集）</w:t>
      </w:r>
    </w:p>
    <w:p>
      <w:pPr>
        <w:jc w:val="center"/>
      </w:pPr>
      <w:r>
        <w:rPr>
          <w:i/>
        </w:rPr>
        <w:t>Week 10-12 够用就行，不学多余内容</w:t>
      </w:r>
    </w:p>
    <w:p/>
    <w:p>
      <w:pPr>
        <w:pStyle w:val="Heading1"/>
      </w:pPr>
      <w:r>
        <w:t>一、现状评估：你现在已经会什么</w:t>
      </w:r>
    </w:p>
    <w:p/>
    <w:p>
      <w:r>
        <w:t>从 Week 9 的代码和文档来看，你已经掌握：</w:t>
      </w:r>
    </w:p>
    <w:p/>
    <w:p>
      <w:pPr>
        <w:pStyle w:val="ListBullet"/>
      </w:pPr>
      <w:r>
        <w:t xml:space="preserve">  ✅ Tensor 创建、索引、形状操作、广播</w:t>
      </w:r>
    </w:p>
    <w:p>
      <w:pPr>
        <w:pStyle w:val="ListBullet"/>
      </w:pPr>
      <w:r>
        <w:t xml:space="preserve">  ✅ requires_grad + backward() 自动求导</w:t>
      </w:r>
    </w:p>
    <w:p>
      <w:pPr>
        <w:pStyle w:val="ListBullet"/>
      </w:pPr>
      <w:r>
        <w:t xml:space="preserve">  ✅ nn.Module + nn.Linear + ReLU 构建 MLP</w:t>
      </w:r>
    </w:p>
    <w:p>
      <w:pPr>
        <w:pStyle w:val="ListBullet"/>
      </w:pPr>
      <w:r>
        <w:t xml:space="preserve">  ✅ 训练循环 5 步法（zero_grad → forward → loss → backward → step）</w:t>
      </w:r>
    </w:p>
    <w:p>
      <w:pPr>
        <w:pStyle w:val="ListBullet"/>
      </w:pPr>
      <w:r>
        <w:t xml:space="preserve">  ✅ MSELoss + Adam 优化器</w:t>
      </w:r>
    </w:p>
    <w:p>
      <w:pPr>
        <w:pStyle w:val="ListBullet"/>
      </w:pPr>
      <w:r>
        <w:t xml:space="preserve">  ✅ model.eval() + no_grad 推理模式</w:t>
      </w:r>
    </w:p>
    <w:p/>
    <w:p>
      <w:r>
        <w:t>这已经覆盖了实现 PPO 需要的 80% PyTorch 知识。</w:t>
      </w:r>
    </w:p>
    <w:p>
      <w:pPr>
        <w:pStyle w:val="Heading1"/>
      </w:pPr>
      <w:r>
        <w:t>二、RL 实现还需要额外学什么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知识点</w:t>
            </w:r>
          </w:p>
        </w:tc>
        <w:tc>
          <w:tcPr>
            <w:tcW w:type="dxa" w:w="2880"/>
          </w:tcPr>
          <w:p>
            <w:r>
              <w:t>为什么需要</w:t>
            </w:r>
          </w:p>
        </w:tc>
        <w:tc>
          <w:tcPr>
            <w:tcW w:type="dxa" w:w="2880"/>
          </w:tcPr>
          <w:p>
            <w:r>
              <w:t>难度</w:t>
            </w:r>
          </w:p>
        </w:tc>
      </w:tr>
      <w:tr>
        <w:tc>
          <w:tcPr>
            <w:tcW w:type="dxa" w:w="2880"/>
          </w:tcPr>
          <w:p>
            <w:r>
              <w:t>多输出网络</w:t>
            </w:r>
          </w:p>
        </w:tc>
        <w:tc>
          <w:tcPr>
            <w:tcW w:type="dxa" w:w="2880"/>
          </w:tcPr>
          <w:p>
            <w:r>
              <w:t>Policy 网络同时输出 mean 和 std（连续控制用）</w:t>
            </w:r>
          </w:p>
        </w:tc>
        <w:tc>
          <w:tcPr>
            <w:tcW w:type="dxa" w:w="2880"/>
          </w:tcPr>
          <w:p>
            <w:r>
              <w:t>⭐</w:t>
            </w:r>
          </w:p>
        </w:tc>
      </w:tr>
      <w:tr>
        <w:tc>
          <w:tcPr>
            <w:tcW w:type="dxa" w:w="2880"/>
          </w:tcPr>
          <w:p>
            <w:r>
              <w:t>概率分布采样</w:t>
            </w:r>
          </w:p>
        </w:tc>
        <w:tc>
          <w:tcPr>
            <w:tcW w:type="dxa" w:w="2880"/>
          </w:tcPr>
          <w:p>
            <w:r>
              <w:t>torch.distributions.Normal / Categorical 采样动作</w:t>
            </w:r>
          </w:p>
        </w:tc>
        <w:tc>
          <w:tcPr>
            <w:tcW w:type="dxa" w:w="2880"/>
          </w:tcPr>
          <w:p>
            <w:r>
              <w:t>⭐⭐</w:t>
            </w:r>
          </w:p>
        </w:tc>
      </w:tr>
      <w:tr>
        <w:tc>
          <w:tcPr>
            <w:tcW w:type="dxa" w:w="2880"/>
          </w:tcPr>
          <w:p>
            <w:r>
              <w:t>收集训练数据</w:t>
            </w:r>
          </w:p>
        </w:tc>
        <w:tc>
          <w:tcPr>
            <w:tcW w:type="dxa" w:w="2880"/>
          </w:tcPr>
          <w:p>
            <w:r>
              <w:t>存储 (s,a,r,s') 到 buffer，分批随机采样</w:t>
            </w:r>
          </w:p>
        </w:tc>
        <w:tc>
          <w:tcPr>
            <w:tcW w:type="dxa" w:w="2880"/>
          </w:tcPr>
          <w:p>
            <w:r>
              <w:t>⭐⭐</w:t>
            </w:r>
          </w:p>
        </w:tc>
      </w:tr>
      <w:tr>
        <w:tc>
          <w:tcPr>
            <w:tcW w:type="dxa" w:w="2880"/>
          </w:tcPr>
          <w:p>
            <w:r>
              <w:t>梯度裁剪</w:t>
            </w:r>
          </w:p>
        </w:tc>
        <w:tc>
          <w:tcPr>
            <w:tcW w:type="dxa" w:w="2880"/>
          </w:tcPr>
          <w:p>
            <w:r>
              <w:t>torch.nn.utils.clip_grad_norm_() 稳定训练</w:t>
            </w:r>
          </w:p>
        </w:tc>
        <w:tc>
          <w:tcPr>
            <w:tcW w:type="dxa" w:w="2880"/>
          </w:tcPr>
          <w:p>
            <w:r>
              <w:t>⭐</w:t>
            </w:r>
          </w:p>
        </w:tc>
      </w:tr>
      <w:tr>
        <w:tc>
          <w:tcPr>
            <w:tcW w:type="dxa" w:w="2880"/>
          </w:tcPr>
          <w:p>
            <w:r>
              <w:t>多步损失计算</w:t>
            </w:r>
          </w:p>
        </w:tc>
        <w:tc>
          <w:tcPr>
            <w:tcW w:type="dxa" w:w="2880"/>
          </w:tcPr>
          <w:p>
            <w:r>
              <w:t>GAE 优势估计 + clipped surrogate objective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</w:tr>
    </w:tbl>
    <w:p/>
    <w:p>
      <w:r>
        <w:rPr>
          <w:b/>
        </w:rPr>
        <w:t>核心结论：</w:t>
      </w:r>
      <w:r>
        <w:t>只需要额外学 5 个小知识点，每个不超过 10 行代码。</w:t>
      </w:r>
    </w:p>
    <w:p>
      <w:pPr>
        <w:pStyle w:val="Heading1"/>
      </w:pPr>
      <w:r>
        <w:t>三、每个知识点的核心代码</w:t>
      </w:r>
    </w:p>
    <w:p>
      <w:pPr>
        <w:pStyle w:val="Heading2"/>
      </w:pPr>
      <w:r>
        <w:t>1. 多输出网络（Policy + Value 共用主干）</w:t>
      </w:r>
    </w:p>
    <w:p>
      <w:r>
        <w:rPr>
          <w:rFonts w:ascii="Consolas" w:hAnsi="Consolas"/>
          <w:color w:val="333333"/>
          <w:sz w:val="18"/>
        </w:rPr>
        <w:t>class ActorCritic(nn.Module):</w:t>
        <w:br/>
        <w:t xml:space="preserve">    def __init__(self, state_dim, action_dim, hidden=64):</w:t>
        <w:br/>
        <w:t xml:space="preserve">        super().__init__()</w:t>
        <w:br/>
        <w:t xml:space="preserve">        self.fc = nn.Sequential(          # 共享主干</w:t>
        <w:br/>
        <w:t xml:space="preserve">            nn.Linear(state_dim, hidden),</w:t>
        <w:br/>
        <w:t xml:space="preserve">            nn.Tanh(),</w:t>
        <w:br/>
        <w:t xml:space="preserve">            nn.Linear(hidden, hidden),</w:t>
        <w:br/>
        <w:t xml:space="preserve">            nn.Tanh(),</w:t>
        <w:br/>
        <w:t xml:space="preserve">        )</w:t>
        <w:br/>
        <w:t xml:space="preserve">        self.fc_mean = nn.Linear(hidden, action_dim)  # 策略均值</w:t>
        <w:br/>
        <w:t xml:space="preserve">        self.fc_logstd = nn.Parameter(torch.zeros(action_dim))  # 策略对数标准差</w:t>
        <w:br/>
        <w:t xml:space="preserve">        self.fc_value = nn.Linear(hidden, 1)  # 价值函数 V(s)</w:t>
        <w:br/>
        <w:br/>
        <w:t xml:space="preserve">    def forward(self, x):</w:t>
        <w:br/>
        <w:t xml:space="preserve">        hidden = self.fc(x)</w:t>
        <w:br/>
        <w:t xml:space="preserve">        mean = self.fc_mean(hidden)</w:t>
        <w:br/>
        <w:t xml:space="preserve">        logstd = self.fc_logstd.expand_as(mean)  # 广播到 batch 维度</w:t>
        <w:br/>
        <w:t xml:space="preserve">        value = self.fc_value(hidden)</w:t>
        <w:br/>
        <w:t xml:space="preserve">        return mean, logstd, value</w:t>
      </w:r>
    </w:p>
    <w:p/>
    <w:p>
      <w:pPr>
        <w:pStyle w:val="ListBullet"/>
      </w:pPr>
      <w:r>
        <w:t>相比 Week9 的单输出 MLP：</w:t>
      </w:r>
    </w:p>
    <w:p>
      <w:pPr>
        <w:pStyle w:val="ListBullet2"/>
      </w:pPr>
      <w:r>
        <w:t xml:space="preserve">  共享主干层减少参数量</w:t>
      </w:r>
    </w:p>
    <w:p>
      <w:pPr>
        <w:pStyle w:val="ListBullet2"/>
      </w:pPr>
      <w:r>
        <w:t xml:space="preserve">  fc_mean 输出动作均值（连续动作），fc_value 输出状态价值</w:t>
      </w:r>
    </w:p>
    <w:p>
      <w:pPr>
        <w:pStyle w:val="ListBullet2"/>
      </w:pPr>
      <w:r>
        <w:t xml:space="preserve">  logstd 用 nn.Parameter 让标准差也可训练</w:t>
      </w:r>
    </w:p>
    <w:p>
      <w:pPr>
        <w:pStyle w:val="Heading2"/>
      </w:pPr>
      <w:r>
        <w:t>2. 概率分布采样（动作 + log_prob）</w:t>
      </w:r>
    </w:p>
    <w:p>
      <w:r>
        <w:rPr>
          <w:rFonts w:ascii="Consolas" w:hAnsi="Consolas"/>
          <w:color w:val="333333"/>
          <w:sz w:val="18"/>
        </w:rPr>
        <w:t>import torch.distributions as dist</w:t>
        <w:br/>
        <w:br/>
        <w:t># ── 连续动作（PPO 用）──</w:t>
        <w:br/>
        <w:t>mean, logstd, value = model(state)</w:t>
        <w:br/>
        <w:t>std = logstd.exp()</w:t>
        <w:br/>
        <w:t>normal = dist.Normal(mean, std)          # 正态分布</w:t>
        <w:br/>
        <w:t>action = normal.sample()                  # 采样动作</w:t>
        <w:br/>
        <w:t>log_prob = normal.log_prob(action).sum(-1)  # 对数概率（求和跨动作维度）</w:t>
        <w:br/>
        <w:br/>
        <w:t># ── 离散动作（DQN 用）──</w:t>
        <w:br/>
        <w:t>q_values = model(state)</w:t>
        <w:br/>
        <w:t>probs = F.softmax(q_values, dim=-1)</w:t>
        <w:br/>
        <w:t>categorical = dist.Categorical(probs)     # 类别分布</w:t>
        <w:br/>
        <w:t>action = categorical.sample()</w:t>
        <w:br/>
        <w:t>log_prob = categorical.log_prob(action)</w:t>
      </w:r>
    </w:p>
    <w:p/>
    <w:p>
      <w:pPr>
        <w:pStyle w:val="ListBullet"/>
      </w:pPr>
      <w:r>
        <w:t>torch.distributions 是 PyTorch 内置的概率分布库——不需要额外安装。</w:t>
      </w:r>
    </w:p>
    <w:p>
      <w:pPr>
        <w:pStyle w:val="ListBullet"/>
      </w:pPr>
      <w:r>
        <w:t>核心方法：.sample() 采样 + .log_prob() 算对数概率 + .entropy() 算熵</w:t>
      </w:r>
    </w:p>
    <w:p>
      <w:pPr>
        <w:pStyle w:val="Heading2"/>
      </w:pPr>
      <w:r>
        <w:t>3. 经验回放 Buffer</w:t>
      </w:r>
    </w:p>
    <w:p>
      <w:r>
        <w:rPr>
          <w:rFonts w:ascii="Consolas" w:hAnsi="Consolas"/>
          <w:color w:val="333333"/>
          <w:sz w:val="18"/>
        </w:rPr>
        <w:t>class ReplayBuffer:</w:t>
        <w:br/>
        <w:t xml:space="preserve">    def __init__(self, capacity):</w:t>
        <w:br/>
        <w:t xml:space="preserve">        self.buffer = []</w:t>
        <w:br/>
        <w:t xml:space="preserve">        self.capacity = capacity</w:t>
        <w:br/>
        <w:t xml:space="preserve">        self.pos = 0</w:t>
        <w:br/>
        <w:br/>
        <w:t xml:space="preserve">    def push(self, state, action, reward, next_state, done):</w:t>
        <w:br/>
        <w:t xml:space="preserve">        if len(self.buffer) &lt; self.capacity:</w:t>
        <w:br/>
        <w:t xml:space="preserve">            self.buffer.append(None)</w:t>
        <w:br/>
        <w:t xml:space="preserve">        self.buffer[self.pos] = (state, action, reward, next_state, done)</w:t>
        <w:br/>
        <w:t xml:space="preserve">        self.pos = (self.pos + 1) % self.capacity</w:t>
        <w:br/>
        <w:br/>
        <w:t xml:space="preserve">    def sample(self, batch_size):</w:t>
        <w:br/>
        <w:t xml:space="preserve">        batch = random.sample(self.buffer, batch_size)</w:t>
        <w:br/>
        <w:t xml:space="preserve">        # 拆包并转为 Tensor</w:t>
        <w:br/>
        <w:t xml:space="preserve">        states = torch.FloatTensor([b[0] for b in batch])</w:t>
        <w:br/>
        <w:t xml:space="preserve">        actions = torch.FloatTensor([b[1] for b in batch])</w:t>
        <w:br/>
        <w:t xml:space="preserve">        rewards = torch.FloatTensor([b[2] for b in batch])</w:t>
        <w:br/>
        <w:t xml:space="preserve">        next_states = torch.FloatTensor([b[3] for b in batch])</w:t>
        <w:br/>
        <w:t xml:space="preserve">        dones = torch.FloatTensor([b[4] for b in batch])</w:t>
        <w:br/>
        <w:t xml:space="preserve">        return states, actions, rewards, next_states, dones</w:t>
      </w:r>
    </w:p>
    <w:p/>
    <w:p>
      <w:pPr>
        <w:pStyle w:val="ListBullet"/>
      </w:pPr>
      <w:r>
        <w:t>PPO 其实不用回放 Buffer（它是 on-policy），但 DQN 需要。</w:t>
      </w:r>
    </w:p>
    <w:p>
      <w:pPr>
        <w:pStyle w:val="ListBullet"/>
      </w:pPr>
      <w:r>
        <w:t>PPO 用"轨迹收集"：跑 N 步环境，存到列表里，算完梯度就丢弃。</w:t>
      </w:r>
    </w:p>
    <w:p>
      <w:pPr>
        <w:pStyle w:val="Heading2"/>
      </w:pPr>
      <w:r>
        <w:t>4. 梯度裁剪</w:t>
      </w:r>
    </w:p>
    <w:p>
      <w:r>
        <w:rPr>
          <w:rFonts w:ascii="Consolas" w:hAnsi="Consolas"/>
          <w:color w:val="333333"/>
          <w:sz w:val="18"/>
        </w:rPr>
        <w:t>loss.backward()</w:t>
        <w:br/>
        <w:t>nn.utils.clip_grad_norm_(model.parameters(), max_norm=0.5)  # 梯度裁剪!</w:t>
        <w:br/>
        <w:t>optimizer.step()</w:t>
      </w:r>
    </w:p>
    <w:p/>
    <w:p>
      <w:pPr>
        <w:pStyle w:val="ListBullet"/>
      </w:pPr>
      <w:r>
        <w:t>为什么需要？RL 的梯度方差比监督学习大得多——偶尔会出现一个超大梯度，</w:t>
      </w:r>
    </w:p>
    <w:p>
      <w:pPr>
        <w:pStyle w:val="ListBullet"/>
      </w:pPr>
      <w:r>
        <w:t>把参数炸飞，智能体直接失忆。梯度裁剪就是把梯度限制在 [-0.5, 0.5] 内。</w:t>
      </w:r>
    </w:p>
    <w:p>
      <w:pPr>
        <w:pStyle w:val="ListBullet"/>
      </w:pPr>
      <w:r>
        <w:t>对比 Week9 的监督学习——那里不需要梯度裁剪，因为 MSE loss 的梯度很稳定。</w:t>
      </w:r>
    </w:p>
    <w:p>
      <w:pPr>
        <w:pStyle w:val="Heading2"/>
      </w:pPr>
      <w:r>
        <w:t>5. PPO 的 Clipped Surrogate Loss（唯一复杂的地方）</w:t>
      </w:r>
    </w:p>
    <w:p>
      <w:r>
        <w:rPr>
          <w:rFonts w:ascii="Consolas" w:hAnsi="Consolas"/>
          <w:color w:val="333333"/>
          <w:sz w:val="18"/>
        </w:rPr>
        <w:t># 计算新旧策略的概率比</w:t>
        <w:br/>
        <w:t>ratio = (new_log_prob - old_log_prob).exp()  # π_θ / π_θ_old</w:t>
        <w:br/>
        <w:br/>
        <w:t># Clipped surrogate objective</w:t>
        <w:br/>
        <w:t>surr1 = ratio * advantage</w:t>
        <w:br/>
        <w:t>surr2 = torch.clamp(ratio, 1-eps, 1+eps) * advantage</w:t>
        <w:br/>
        <w:t>policy_loss = -torch.min(surr1, surr2).mean()</w:t>
        <w:br/>
        <w:br/>
        <w:t># 价值函数损失</w:t>
        <w:br/>
        <w:t>value_loss = F.mse_loss(value_pred, returns)</w:t>
        <w:br/>
        <w:br/>
        <w:t># 总损失</w:t>
        <w:br/>
        <w:t>loss = policy_loss + value_coef * value_loss - entropy_coef * entropy</w:t>
      </w:r>
    </w:p>
    <w:p/>
    <w:p>
      <w:pPr>
        <w:pStyle w:val="ListBullet"/>
      </w:pPr>
      <w:r>
        <w:t>这里用到的 PyTorch 函数你全会：</w:t>
      </w:r>
    </w:p>
    <w:p>
      <w:pPr>
        <w:pStyle w:val="ListBullet2"/>
      </w:pPr>
      <w:r>
        <w:t xml:space="preserve">  .exp() → Week9 Part 1</w:t>
      </w:r>
    </w:p>
    <w:p>
      <w:pPr>
        <w:pStyle w:val="ListBullet2"/>
      </w:pPr>
      <w:r>
        <w:t xml:space="preserve">  torch.clamp → PyTorch 基础函数</w:t>
      </w:r>
    </w:p>
    <w:p>
      <w:pPr>
        <w:pStyle w:val="ListBullet2"/>
      </w:pPr>
      <w:r>
        <w:t xml:space="preserve">  torch.min → 基础函数</w:t>
      </w:r>
    </w:p>
    <w:p>
      <w:pPr>
        <w:pStyle w:val="ListBullet2"/>
      </w:pPr>
      <w:r>
        <w:t xml:space="preserve">  F.mse_loss → Week9 Part 4 用过</w:t>
      </w:r>
    </w:p>
    <w:p>
      <w:pPr>
        <w:pStyle w:val="ListBullet2"/>
      </w:pPr>
      <w:r>
        <w:t xml:space="preserve">  .mean() → 基础</w:t>
      </w:r>
    </w:p>
    <w:p>
      <w:pPr>
        <w:pStyle w:val="Heading1"/>
      </w:pPr>
      <w:r>
        <w:t>四、Week 10-12 对应的资源</w:t>
      </w:r>
    </w:p>
    <w:p>
      <w:pPr>
        <w:pStyle w:val="Heading2"/>
      </w:pPr>
      <w:r>
        <w:t>Week 10 — DQN/SAC 概念对照（不需要写代码）</w:t>
      </w:r>
    </w:p>
    <w:p>
      <w:r>
        <w:t>只用概念理解就行，不需要额外 PyTorch。</w:t>
      </w:r>
    </w:p>
    <w:p/>
    <w:p>
      <w:pPr>
        <w:pStyle w:val="Heading2"/>
      </w:pPr>
      <w:r>
        <w:t>Week 11 — PPO 实现</w:t>
      </w:r>
    </w:p>
    <w:p>
      <w:r>
        <w:t>用 CleanRL 的单文件 PPO 实现做参考，最简洁的标准实现：</w:t>
      </w:r>
    </w:p>
    <w:p/>
    <w:p>
      <w:pPr>
        <w:pStyle w:val="ListBullet"/>
      </w:pPr>
      <w:r>
        <w:t>CleanRL PPO (Continuous)：</w:t>
      </w:r>
    </w:p>
    <w:p>
      <w:pPr>
        <w:pStyle w:val="ListBullet2"/>
      </w:pPr>
      <w:r>
        <w:t xml:space="preserve">  https://github.com/vwxyzjn/cleanrl/blob/master/cleanrl/ppo_continuous_action.py</w:t>
      </w:r>
    </w:p>
    <w:p>
      <w:pPr>
        <w:pStyle w:val="ListBullet2"/>
      </w:pPr>
      <w:r>
        <w:t xml:space="preserve">  单文件约 200 行，包含完整训练循环</w:t>
      </w:r>
    </w:p>
    <w:p/>
    <w:p>
      <w:pPr>
        <w:pStyle w:val="ListBullet"/>
      </w:pPr>
      <w:r>
        <w:t>PyTorch 官方 PPO 教程（含 TorchRL）：</w:t>
      </w:r>
    </w:p>
    <w:p>
      <w:pPr>
        <w:pStyle w:val="ListBullet2"/>
      </w:pPr>
      <w:r>
        <w:t xml:space="preserve">  https://pytorch.org/tutorials/intermediate/reinforcement_ppo.html</w:t>
      </w:r>
    </w:p>
    <w:p>
      <w:pPr>
        <w:pStyle w:val="ListBullet2"/>
      </w:pPr>
      <w:r>
        <w:t xml:space="preserve">  有 Google Colab 在线可跑，但依赖 TorchRL 库</w:t>
      </w:r>
    </w:p>
    <w:p/>
    <w:p>
      <w:pPr>
        <w:pStyle w:val="Heading2"/>
      </w:pPr>
      <w:r>
        <w:t>Week 12 — PPO-EMS 融合</w:t>
      </w:r>
    </w:p>
    <w:p>
      <w:r>
        <w:t>这一步就是把上面学到的 PPO 用到你的 EMS 环境里：</w:t>
      </w:r>
    </w:p>
    <w:p/>
    <w:p>
      <w:pPr>
        <w:pStyle w:val="ListBullet"/>
      </w:pPr>
      <w:r>
        <w:t xml:space="preserve">  • 状态 = [SOC, P_load]</w:t>
      </w:r>
    </w:p>
    <w:p>
      <w:pPr>
        <w:pStyle w:val="ListBullet"/>
      </w:pPr>
      <w:r>
        <w:t xml:space="preserve">  • 动作 = P_fc（连续值，用 Normal 分布采样）</w:t>
      </w:r>
    </w:p>
    <w:p>
      <w:pPr>
        <w:pStyle w:val="ListBullet"/>
      </w:pPr>
      <w:r>
        <w:t xml:space="preserve">  • 奖励 = -(H₂ + SOC_penalty)</w:t>
      </w:r>
    </w:p>
    <w:p>
      <w:pPr>
        <w:pStyle w:val="ListBullet"/>
      </w:pPr>
      <w:r>
        <w:t xml:space="preserve">  • 环境 = day8_dp_ems.py 里已有 SOC 转移函数</w:t>
      </w:r>
    </w:p>
    <w:p>
      <w:pPr>
        <w:pStyle w:val="Heading1"/>
      </w:pPr>
      <w:r>
        <w:t>五、总结：Week9 已经学了 80%</w:t>
      </w:r>
    </w:p>
    <w:p/>
    <w:p>
      <w:r>
        <w:t>实现 PPO 需要的 PyTorch 能力，你现在已经会的：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定义神经网络（nn.Module + Linear + ReLU）</w:t>
            </w:r>
          </w:p>
        </w:tc>
        <w:tc>
          <w:tcPr>
            <w:tcW w:type="dxa" w:w="4320"/>
          </w:tcPr>
          <w:p>
            <w:r>
              <w:t>✅ Week9 Part 3</w:t>
            </w:r>
          </w:p>
        </w:tc>
      </w:tr>
      <w:tr>
        <w:tc>
          <w:tcPr>
            <w:tcW w:type="dxa" w:w="4320"/>
          </w:tcPr>
          <w:p>
            <w:r>
              <w:t>前向传播 + 训练循环</w:t>
            </w:r>
          </w:p>
        </w:tc>
        <w:tc>
          <w:tcPr>
            <w:tcW w:type="dxa" w:w="4320"/>
          </w:tcPr>
          <w:p>
            <w:r>
              <w:t>✅ Week9 Part 4</w:t>
            </w:r>
          </w:p>
        </w:tc>
      </w:tr>
      <w:tr>
        <w:tc>
          <w:tcPr>
            <w:tcW w:type="dxa" w:w="4320"/>
          </w:tcPr>
          <w:p>
            <w:r>
              <w:t>自动求导（backward + 优化器）</w:t>
            </w:r>
          </w:p>
        </w:tc>
        <w:tc>
          <w:tcPr>
            <w:tcW w:type="dxa" w:w="4320"/>
          </w:tcPr>
          <w:p>
            <w:r>
              <w:t>✅ Week9 Part 2+4</w:t>
            </w:r>
          </w:p>
        </w:tc>
      </w:tr>
      <w:tr>
        <w:tc>
          <w:tcPr>
            <w:tcW w:type="dxa" w:w="4320"/>
          </w:tcPr>
          <w:p>
            <w:r>
              <w:t>模型保存加载（state_dict）</w:t>
            </w:r>
          </w:p>
        </w:tc>
        <w:tc>
          <w:tcPr>
            <w:tcW w:type="dxa" w:w="4320"/>
          </w:tcPr>
          <w:p>
            <w:r>
              <w:t>✅ 简单，一行代码</w:t>
            </w:r>
          </w:p>
        </w:tc>
      </w:tr>
      <w:tr>
        <w:tc>
          <w:tcPr>
            <w:tcW w:type="dxa" w:w="4320"/>
          </w:tcPr>
          <w:p>
            <w:r>
              <w:t>多输出网络 + 概率采样</w:t>
            </w:r>
          </w:p>
        </w:tc>
        <w:tc>
          <w:tcPr>
            <w:tcW w:type="dxa" w:w="4320"/>
          </w:tcPr>
          <w:p>
            <w:r>
              <w:t>❌ 新学，约 10 行代码</w:t>
            </w:r>
          </w:p>
        </w:tc>
      </w:tr>
      <w:tr>
        <w:tc>
          <w:tcPr>
            <w:tcW w:type="dxa" w:w="4320"/>
          </w:tcPr>
          <w:p>
            <w:r>
              <w:t>GAE + Clipped Surrogate Loss</w:t>
            </w:r>
          </w:p>
        </w:tc>
        <w:tc>
          <w:tcPr>
            <w:tcW w:type="dxa" w:w="4320"/>
          </w:tcPr>
          <w:p>
            <w:r>
              <w:t>❌ 新学 PPO 算法本身</w:t>
            </w:r>
          </w:p>
        </w:tc>
      </w:tr>
    </w:tbl>
    <w:p/>
    <w:p>
      <w:r>
        <w:rPr>
          <w:b/>
        </w:rPr>
        <w:t>结论：</w:t>
      </w:r>
      <w:r>
        <w:t>不需要学完整深度学习教程。Week 11 写 PPO 时，直接拿 CleanRL 的 200 行单文件抄着改，遇到不会的 PyTorch 函数现查官方文档就行。剩下的知识点加起来不超过 30 行新代码。</w:t>
      </w:r>
    </w:p>
    <w:p/>
    <w:p>
      <w:r>
        <w:t>推荐的最小参考资源（按优先级）：</w:t>
      </w:r>
    </w:p>
    <w:p/>
    <w:p>
      <w:r>
        <w:rPr>
          <w:b/>
        </w:rPr>
        <w:t>1. CleanRL PPO 单文件实现</w:t>
      </w:r>
      <w:r>
        <w:t xml:space="preserve"> — 200 行完整实现，是你写代码时直接照着改的模板</w:t>
      </w:r>
    </w:p>
    <w:p>
      <w:pPr>
        <w:pStyle w:val="ListBullet"/>
      </w:pPr>
      <w:r>
        <w:t xml:space="preserve">  https://github.com/vwxyzjn/cleanrl/blob/master/cleanrl/ppo_continuous_action.py</w:t>
      </w:r>
    </w:p>
    <w:p/>
    <w:p>
      <w:r>
        <w:rPr>
          <w:b/>
        </w:rPr>
        <w:t>2. PyTorch 官方 PPO 教程</w:t>
      </w:r>
      <w:r>
        <w:t xml:space="preserve"> — 有 Colab 可在线跑，用了 TorchRL 库，供参考</w:t>
      </w:r>
    </w:p>
    <w:p>
      <w:pPr>
        <w:pStyle w:val="ListBullet"/>
      </w:pPr>
      <w:r>
        <w:t xml:space="preserve">  https://pytorch.org/tutorials/intermediate/reinforcement_ppo.html</w:t>
      </w:r>
    </w:p>
    <w:p/>
    <w:p>
      <w:r>
        <w:rPr>
          <w:b/>
        </w:rPr>
        <w:t>3. PyTorch distributions 文档</w:t>
      </w:r>
      <w:r>
        <w:t xml:space="preserve"> — 需要用的时候查一下 Normal / Categorical 的 API</w:t>
      </w:r>
    </w:p>
    <w:p>
      <w:pPr>
        <w:pStyle w:val="ListBullet"/>
      </w:pPr>
      <w:r>
        <w:t xml:space="preserve">  https://pytorch.org/docs/stable/distributions.html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