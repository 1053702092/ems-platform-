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run_ems_matlab.m 逐段解释</w:t>
      </w:r>
    </w:p>
    <w:p>
      <w:pPr>
        <w:jc w:val="center"/>
      </w:pPr>
      <w:r>
        <w:rPr>
          <w:sz w:val="22"/>
        </w:rPr>
        <w:t>Day7 - MATLAB仿真运行脚本 | 文件: env/simulink_models/Use-Model/run_ems_matlab.m</w:t>
      </w:r>
    </w:p>
    <w:p/>
    <w:p>
      <w:r>
        <w:rPr>
          <w:b/>
          <w:color w:val="2F5496"/>
          <w:sz w:val="32"/>
        </w:rPr>
        <w:t>文件作用</w:t>
      </w:r>
    </w:p>
    <w:p>
      <w:r>
        <w:rPr>
          <w:sz w:val="20"/>
        </w:rPr>
        <w:t>在 MATLAB 中运行 EMS_hybrid_v1 仿真，从 simOut 读取 To Workspace 数据，保存 CSV 并输出统计结果。</w:t>
      </w:r>
    </w:p>
    <w:p>
      <w:r>
        <w:rPr>
          <w:sz w:val="20"/>
        </w:rPr>
        <w:t>直接在命令窗口执行 run_ems_matlab 即可一键仿真+出结果。</w:t>
      </w:r>
    </w:p>
    <w:p/>
    <w:p>
      <w:r>
        <w:rPr>
          <w:b/>
          <w:color w:val="2F5496"/>
          <w:sz w:val="32"/>
        </w:rPr>
        <w:t>执行流程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准备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设置路径，cd 到 Use-Model/ 目录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加载模型+数据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load_system + csvread 读 WLTC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运行仿真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sim() 跑 1800s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读取结果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22-28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 get_sim_var 从 simOut 读变量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保存 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31-36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writetable 到 results/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 输出统计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39-44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trapz 积分算能量</w:t>
            </w:r>
          </w:p>
        </w:tc>
      </w:tr>
    </w:tbl>
    <w:p/>
    <w:p>
      <w:r>
        <w:rPr>
          <w:b/>
          <w:color w:val="2F5496"/>
          <w:sz w:val="32"/>
        </w:rPr>
        <w:t>关键代码逐段详解</w:t>
      </w:r>
    </w:p>
    <w:p>
      <w:r>
        <w:rPr>
          <w:b/>
          <w:color w:val="2F5496"/>
          <w:sz w:val="26"/>
        </w:rPr>
        <w:t>1. cd + load_system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load_system('EMS_hybrid_v1');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data = csvread(fullfile(RESULTS_DIR, 'wltc_cycle.csv'), 1, 0);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assignin('base', 'sim_wltc', [data(:,1), data(:,2)]);</w:t>
      </w:r>
    </w:p>
    <w:p>
      <w:r>
        <w:rPr>
          <w:sz w:val="20"/>
        </w:rPr>
        <w:t>先加载模型，再读 WLTC 工况 CSV（跳过表头），拼成 [t, v] 矩阵存入 base workspace。</w:t>
      </w:r>
    </w:p>
    <w:p>
      <w:r>
        <w:rPr>
          <w:sz w:val="20"/>
        </w:rPr>
        <w:t>From Workspace 块在仿真时从这里读取 sim_wltc 变量。</w:t>
      </w:r>
    </w:p>
    <w:p/>
    <w:p>
      <w:r>
        <w:rPr>
          <w:b/>
          <w:color w:val="2F5496"/>
          <w:sz w:val="26"/>
        </w:rPr>
        <w:t>2. 运行仿真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sim('EMS_hybrid_v1', 'StopTime', '1800');</w:t>
      </w:r>
    </w:p>
    <w:p>
      <w:r>
        <w:rPr>
          <w:sz w:val="20"/>
        </w:rPr>
        <w:t>启动 Simulink 仿真，运行 1800s（WLTC 全长）。仿真过程中 To Workspace 块自动把数据保存到 simOut 对象。</w:t>
      </w:r>
    </w:p>
    <w:p>
      <w:r>
        <w:rPr>
          <w:sz w:val="20"/>
        </w:rPr>
        <w:t>用无输出的 sim() 调用（不赋值），数据会保存在 base workspace 或 simOut 中。</w:t>
      </w:r>
    </w:p>
    <w:p/>
    <w:p>
      <w:r>
        <w:rPr>
          <w:b/>
          <w:color w:val="2F5496"/>
          <w:sz w:val="26"/>
        </w:rPr>
        <w:t>3. 读取结果（核心难点）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P_load = get_sim_var(simOut, "sim_P_load");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P_fc   = get_sim_var(simOut, "sim_P_fc");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    = get_sim_var(simOut, "sim_SOC");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V_bat  = get_sim_var(simOut, "sim_V_bat");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V_fc   = get_sim_var(simOut, "sim_V_fc");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I_bat  = get_sim_var(simOut, "sim_I_bat");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status = get_sim_var(simOut, "sim_status");</w:t>
      </w:r>
    </w:p>
    <w:p>
      <w:r>
        <w:rPr>
          <w:sz w:val="20"/>
        </w:rPr>
        <w:t>从 simOut 读取 7 个 To Workspace 变量。get_sim_var 是文件末尾的辅助函数，自动处理三种数据格式：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simOut 存储格式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内部结构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如何取值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普通 double 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直接返回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Timeseries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带时间戳的复杂对象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.Data 属性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旧版结构体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.signals.values</w:t>
            </w:r>
          </w:p>
        </w:tc>
      </w:tr>
    </w:tbl>
    <w:p>
      <w:r>
        <w:rPr>
          <w:sz w:val="20"/>
        </w:rPr>
        <w:t>最后用 double(v(:)) 确保输出是双精度列向量，方便后面表格处理和积分。</w:t>
      </w:r>
    </w:p>
    <w:p/>
    <w:p>
      <w:r>
        <w:rPr>
          <w:b/>
          <w:color w:val="2F5496"/>
          <w:sz w:val="26"/>
        </w:rPr>
        <w:t>4. 保存 CSV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 = table(t_vec, P_load, P_fc, SOC, V_bat, ...);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writetable(T, csv_path);</w:t>
      </w:r>
    </w:p>
    <w:p>
      <w:r>
        <w:rPr>
          <w:sz w:val="20"/>
        </w:rPr>
        <w:t>用 MATLAB 的 table + writetable 直接写出 CSV。第一列是仿真时间（用 tout 或 linspace 生成）。</w:t>
      </w:r>
    </w:p>
    <w:p/>
    <w:p>
      <w:r>
        <w:rPr>
          <w:b/>
          <w:color w:val="2F5496"/>
          <w:sz w:val="26"/>
        </w:rPr>
        <w:t>5. 积分统计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fprintf('  总能量: %.2f kWh\n', trapz(T.time, T.P_load_kW) / 3600);</w:t>
      </w:r>
    </w:p>
    <w:p>
      <w:r>
        <w:rPr>
          <w:sz w:val="20"/>
        </w:rPr>
        <w:t>trapz(t, y) 用实际时间向量做数值积分，÷3600 把 W·s 转成 kWh。</w:t>
      </w:r>
    </w:p>
    <w:p>
      <w:r>
        <w:rPr>
          <w:sz w:val="20"/>
        </w:rPr>
        <w:t>注意：trapz 必须传入时间向量！如果漏掉 t，trapz(y) 会假设步长为 1s，对于 0.1s 步长的数据结果会差 10 倍。</w:t>
      </w:r>
    </w:p>
    <w:p/>
    <w:p>
      <w:r>
        <w:rPr>
          <w:b/>
          <w:color w:val="2F5496"/>
          <w:sz w:val="32"/>
        </w:rPr>
        <w:t>辅助函数 get_sim_var 详解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function v = get_sim_var(simOut, name)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val = simOut.get(name);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if isa(val, "timeseries")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 = val.Data;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elseif isstruct(val) &amp;&amp; isfield(val, "signals")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 = val.signals.values;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else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 = val;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v = double(v(:));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>
      <w:r>
        <w:rPr>
          <w:sz w:val="20"/>
        </w:rPr>
        <w:t>这个函数解决一个核心问题：To Workspace 块在不同设置下存的数据格式不一样。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if 条件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匹配的格式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MATLAB 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isa(val, "timeseries")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Timeseries 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R2016a+ 默认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isstruct(val) 且有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 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 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脚本中手动设置</w:t>
            </w:r>
          </w:p>
        </w:tc>
      </w:tr>
    </w:tbl>
    <w:p>
      <w:r>
        <w:rPr>
          <w:sz w:val="20"/>
        </w:rPr>
        <w:t>double(v(:)) 的两步操作：</w:t>
      </w:r>
    </w:p>
    <w:p>
      <w:pPr>
        <w:pStyle w:val="ListBullet"/>
      </w:pPr>
      <w:r>
        <w:rPr>
          <w:b/>
          <w:sz w:val="20"/>
        </w:rPr>
        <w:t>压成一列：</w:t>
      </w:r>
      <w:r>
        <w:rPr>
          <w:sz w:val="20"/>
        </w:rPr>
        <w:t>v(:) 把行向量 [1x18001] 或矩阵转为列向量 [18001x1]</w:t>
      </w:r>
    </w:p>
    <w:p>
      <w:pPr>
        <w:pStyle w:val="ListBullet"/>
      </w:pPr>
      <w:r>
        <w:rPr>
          <w:b/>
          <w:sz w:val="20"/>
        </w:rPr>
        <w:t>转双精度：</w:t>
      </w:r>
      <w:r>
        <w:rPr>
          <w:sz w:val="20"/>
        </w:rPr>
        <w:t>double() 确保是双精度，后续积分不会报类型错误</w:t>
      </w:r>
    </w:p>
    <w:p/>
    <w:p>
      <w:r>
        <w:rPr>
          <w:b/>
          <w:color w:val="2F5496"/>
          <w:sz w:val="32"/>
        </w:rPr>
        <w:t>常见问题</w:t>
      </w:r>
    </w:p>
    <w:p>
      <w:r>
        <w:rPr>
          <w:b/>
          <w:color w:val="2F5496"/>
          <w:sz w:val="26"/>
        </w:rPr>
        <w:t>Q1: 数据全是 0</w:t>
      </w:r>
    </w:p>
    <w:p>
      <w:r>
        <w:rPr>
          <w:sz w:val="20"/>
        </w:rPr>
        <w:t>原因：simOut 里没有对应的变量。检查 To Workspace 块的 VariableName 是否拼写正确，或连线是否断开。</w:t>
      </w:r>
    </w:p>
    <w:p>
      <w:r>
        <w:rPr>
          <w:b/>
          <w:color w:val="2F5496"/>
          <w:sz w:val="26"/>
        </w:rPr>
        <w:t>Q2: trapz 结果比预期大 10 倍</w:t>
      </w:r>
    </w:p>
    <w:p>
      <w:r>
        <w:rPr>
          <w:sz w:val="20"/>
        </w:rPr>
        <w:t>原因：没传时间向量 t。trapz(y) 假设步长=1，但 simOut 的数据步长是 0.1s。修复：用 trapz(t, y)。</w:t>
      </w:r>
    </w:p>
    <w:p>
      <w:r>
        <w:rPr>
          <w:b/>
          <w:color w:val="2F5496"/>
          <w:sz w:val="26"/>
        </w:rPr>
        <w:t>Q3: 变量名不存在报错</w:t>
      </w:r>
    </w:p>
    <w:p>
      <w:r>
        <w:rPr>
          <w:sz w:val="20"/>
        </w:rPr>
        <w:t>原因：To Workspace 块的 SaveFormat 不是 Array，或者 simOut 中变量名匹配失败。修复：在 build_ems_model 中设置 SaveFormat=Array，或在 get_sim_var 中增加新的格式判断。</w:t>
      </w:r>
    </w:p>
    <w:p/>
    <w:p/>
    <w:p>
      <w:r>
        <w:rPr>
          <w:color w:val="808080"/>
          <w:sz w:val="18"/>
        </w:rPr>
        <w:t>==================================================</w:t>
        <w:br/>
        <w:t>run_ems_matlab.m 逐段解释</w:t>
        <w:br/>
        <w:t>文件: env/simulink_models/Use-Model/run_ems_matlab.m</w:t>
        <w:br/>
        <w:t>生成日期：2026-06-05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