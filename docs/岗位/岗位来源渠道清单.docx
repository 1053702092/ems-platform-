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36"/>
        </w:rPr>
        <w:t>岗位来源渠道清单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找新能源 EMS/BMS 算法岗位，用这些渠道就够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更新：2026-06-18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一、招聘平台（通用）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平台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网址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怎么用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适合找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BOSS直聘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zhipin.com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搜"BMS算法""EMS""能量管理""控制算法"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所有公司，回复最快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猎聘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liepin.com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同上关键词，可设薪资过滤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中高端岗位，薪资透明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智联招聘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zhaopin.com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同上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传统车企/Tier1 多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前程无忧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51job.com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校招专区+社招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外企+大型国企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北极星招聘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hr.bjx.com.cn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选"储能""电池"板块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⭐ 新能源垂直，最精准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一览电池英才网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jdjob88.com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选"BMS""电池"分类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⭐ 电池行业垂直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牛客网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nowcoder.com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校招日程+内推+面经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校招信息汇总+笔试刷题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应届生求职网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yingjiesheng.com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校招汇总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应届生信息集中</w:t>
            </w:r>
          </w:p>
        </w:tc>
      </w:tr>
    </w:tbl>
    <w:p/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二、微信公众号（校招获取最快）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企业校招信息首发都在公众号，比招聘平台快 1-2 周</w:t>
      </w:r>
    </w:p>
    <w:p>
      <w:pPr>
        <w:pStyle w:val="Heading3"/>
      </w:pPr>
      <w:r>
        <w:rPr>
          <w:rFonts w:ascii="Arial" w:hAnsi="Arial"/>
          <w:sz w:val="24"/>
        </w:rPr>
        <w:t>企业官方招聘号（已确认的新能源公司）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公司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公众号名称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比亚迪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比亚迪招聘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校招+社招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汇川技术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汇川技术招聘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校招+实习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欣旺达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欣旺达招聘 / 欣旺达动力招聘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两个号都关注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新能德(NVT)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新能德科技招聘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电池方向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天能集团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天能招聘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铅锂氢钠电池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格林美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格林美招聘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电池回收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中国一汽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中国一汽招聘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新能源研发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中汽新能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中汽新能招聘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央企电池方向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启源芯动力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启源芯动力招聘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商用车电池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融科储能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融科储能招聘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液流电池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Ampace新能安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Ampace新能安招聘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厦门，18薪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华自科技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华自科技招聘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储能EMS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亿纬锂能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亿纬锂能招聘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惠州电池龙头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国轩高科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国轩高科招聘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合肥BMS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经纬恒润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经纬恒润招聘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BMS/VCU控制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操作：微信搜"公司名+招聘" → 关注 → 查看"校招/社招"菜单</w:t>
      </w:r>
    </w:p>
    <w:p>
      <w:pPr>
        <w:pStyle w:val="Heading3"/>
      </w:pPr>
      <w:r>
        <w:rPr>
          <w:rFonts w:ascii="Arial" w:hAnsi="Arial"/>
          <w:sz w:val="24"/>
        </w:rPr>
        <w:t>行业招聘公众号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公众号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电池招聘网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电池行业垂直招聘信息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新能源英才网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覆盖光伏/风电/储能/电池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电池社区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电池行业资讯+招聘求职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海内外光伏链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光伏+电池招聘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锂电产业通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锂电池产业链+招聘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北极星储能招聘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储能行业垂直招聘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新能源Leopard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每周新能源招聘汇总</w:t>
            </w:r>
          </w:p>
        </w:tc>
      </w:tr>
    </w:tbl>
    <w:p/>
    <w:p>
      <w:pPr>
        <w:pStyle w:val="Heading3"/>
      </w:pPr>
      <w:r>
        <w:rPr>
          <w:rFonts w:ascii="Arial" w:hAnsi="Arial"/>
          <w:sz w:val="24"/>
        </w:rPr>
        <w:t>高校就业公众号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公众号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新职业网资讯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教育部"24365"官方平台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国聘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央企国企招聘官方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清华就业 / 北大就业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顶尖高校，校招信息全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浙大就业 / 交大就业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长三角校招主力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武大就业 / 华科就业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武汉校招信息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天大就业 / 哈工大就业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理工科校招信息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华工就业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华南地区校招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应届生求职网订阅号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校招信息汇总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操作：关注 5-8 个目标城市的高校就业公众号 + 3-5 个行业招聘号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→ 每天刷朋友圈时间扫一眼就够了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三、高校就业网（校招主力）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体制内/央企校招很多只在这里发，不对外公开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学校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网址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清华大学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career.tsinghua.edu.cn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车企必去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浙江大学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career.zju.edu.cn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长三角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华中科技大学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job.hust.edu.cn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武汉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大连理工大学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job.dlut.edu.cn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东北+全国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哈尔滨工业大学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career.hit.edu.cn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全国布局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华南理工大学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career.scut.edu.cn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珠三角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武汉理工大学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job.whut.edu.cn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汽车行业强校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合肥工业大学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career.hfut.edu.cn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新能源重镇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天津大学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job.tju.edu.cn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电池方向强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上海电力大学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career.shiep.edu.cn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电力/储能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搜法：百度"XX大学就业信息网" → 在"招聘公告"里搜"新能源""BMS""储能"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或者直接搜"XX大学 2026 届 新能源 招聘"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四、央企/体制内专门渠道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渠道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网址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国聘网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iguopin.com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⭐ 央企招聘官方平台，最全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国资小新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公众号/微博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国资委官方，发布央企校招汇总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高校人才网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gaoxiaojob.com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事业单位/研究院/高校招聘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各央企官网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见清单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每家官网都有"人才招聘"栏目</w:t>
            </w:r>
          </w:p>
        </w:tc>
      </w:tr>
    </w:tbl>
    <w:p/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五、行业社群 / 微信群（一手内推机会）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很多岗位不公开发布，只在群里传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社群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加入方式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电池社区微信群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加微信号 dianchishequ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5万+电池同行，有"招聘求职"专门群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免费1个群，付费50元5个群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含动力电池/BMS/储能/固态电池等细分群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一览·世界电池人才社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一览电池英才网官网进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免费，电池求职招聘群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北极星社区-储能圈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club.bjx.com.cn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储能电池+招聘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北极星社区-电池圈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club.bjx.com.cn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电池技术+招聘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操作建议：先加电池社区微信群（免费1个群够用），里面会有猎头和HR直接发岗位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六、猎头渠道（中高端+被动求职）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你目前不需要主动找猎头，但可以让猎头找到你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猎头公司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专注领域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怎么联系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一览储能猎头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储能/BMS/EMS垂直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一览电池英才网投简历，猎头会主动联系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南方新华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整车/三电/BMS算法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猎聘/BOSS上更新简历即可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珏佳猎头（广州）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广汽/小鹏/东风日产等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同上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慧猎猎头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制造业/电池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同上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操作：在猎聘/BOSS上更新简历 → 开启"求职状态"</w:t>
      </w:r>
    </w:p>
    <w:p>
      <w:pPr>
        <w:spacing w:after="40"/>
      </w:pPr>
      <w:r>
        <w:rPr>
          <w:rFonts w:ascii="Arial" w:hAnsi="Arial"/>
          <w:b w:val="0"/>
          <w:i/>
          <w:sz w:val="18"/>
        </w:rPr>
        <w:t>→ 猎头看到后会主动联系你，不需要自己去找猎头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七、内推渠道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内推的简历通过率比海投高 3-5 倍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渠道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怎么用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牛客网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搜公司名+"内推" → 找员工内推码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脉脉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搜公司 → 找员工 → 私信求内推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知乎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搜"XX公司 内推" → 很多员工发内推帖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小红书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搜"XX公司 校招内推" → 2026届校招内推码很多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熟人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同学/学长/校友在目标公司的 → 最靠谱</w:t>
            </w:r>
          </w:p>
        </w:tc>
      </w:tr>
    </w:tbl>
    <w:p/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八、行业信息源（发现新公司用）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渠道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网址/公众号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怎么用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高工锂电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公众号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看行业动态→发现新公司→去查招聘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电池中国网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cbce.com.cn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同上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新能源Leopard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公众号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每周新能源招聘汇总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东方财富/同花顺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eastmoney.com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搜股票代码看财报→判断是否在扩招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IT桔子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itjuzi.com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搜新能源创业公司→发现小公司机会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中国国际电池展(CIBF)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每年展会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参展商全是电池相关公司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SNEC光伏展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每年展会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储能相关公司聚集</w:t>
            </w:r>
          </w:p>
        </w:tc>
      </w:tr>
    </w:tbl>
    <w:p/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九、你的 103 家公司的来源分布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BOSS直聘/猎聘：         ~35家（主要是市场化公司）</w:t>
              <w:br/>
            </w:r>
            <w:r>
              <w:rPr>
                <w:rFonts w:ascii="Consolas" w:hAnsi="Consolas"/>
                <w:color w:val="1E1E1E"/>
                <w:sz w:val="17"/>
              </w:rPr>
              <w:t>北极星招聘：            ~20家（储能/电池垂直）</w:t>
              <w:br/>
            </w:r>
            <w:r>
              <w:rPr>
                <w:rFonts w:ascii="Consolas" w:hAnsi="Consolas"/>
                <w:color w:val="1E1E1E"/>
                <w:sz w:val="17"/>
              </w:rPr>
              <w:t>一览电池英才网：        ~12家（电池行业）</w:t>
              <w:br/>
            </w:r>
            <w:r>
              <w:rPr>
                <w:rFonts w:ascii="Consolas" w:hAnsi="Consolas"/>
                <w:color w:val="1E1E1E"/>
                <w:sz w:val="17"/>
              </w:rPr>
              <w:t>高校就业网：            ~15家（体制内/央企）</w:t>
              <w:br/>
            </w:r>
            <w:r>
              <w:rPr>
                <w:rFonts w:ascii="Consolas" w:hAnsi="Consolas"/>
                <w:color w:val="1E1E1E"/>
                <w:sz w:val="17"/>
              </w:rPr>
              <w:t>各公司官网校招：        ~10家（比亚迪/汇川等）</w:t>
              <w:br/>
            </w:r>
            <w:r>
              <w:rPr>
                <w:rFonts w:ascii="Consolas" w:hAnsi="Consolas"/>
                <w:color w:val="1E1E1E"/>
                <w:sz w:val="17"/>
              </w:rPr>
              <w:t>国聘网：                ~3家（央企）</w:t>
              <w:br/>
            </w:r>
            <w:r>
              <w:rPr>
                <w:rFonts w:ascii="Consolas" w:hAnsi="Consolas"/>
                <w:color w:val="1E1E1E"/>
                <w:sz w:val="17"/>
              </w:rPr>
              <w:t>微信公众号主动刷到：    ~8家（行业号推送的新公司）</w:t>
              <w:br/>
            </w:r>
          </w:p>
        </w:tc>
      </w:tr>
    </w:tbl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十、日常找新岗位的操作流程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每周花 30 分钟：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周一早上：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1. BOSS直聘 → 搜"BMS算法" "EMS" "能量管理" "控制算法"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→ 按最新发布排序 → 符合条件的加进清单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2. 北极星招聘 → 储能/电池板块 → 看新岗位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周三中午：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3. 刷一遍关注的招聘公众号（5分钟）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→ 看到新公司的校招启动 → 加进清单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4. 国聘网 → 搜"新能源" "储能" "控制" → 看央企新岗位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周五：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5. 牛客网 → 校招日程 → 看新公司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6. 发现的每家公司 → 去官网确认校招/社招 → 加进 Excel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每月一次：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7. 在猎聘/BOSS上更新简历，保持"求职中"状态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→ 让猎头主动找你</w:t>
              <w:br/>
            </w:r>
          </w:p>
        </w:tc>
      </w:tr>
    </w:tbl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附：快速关注清单（推荐先关注的公众号）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求职类（必须关注）：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☐ 国聘                 — 央企招聘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☐ 应届生求职网订阅号    — 校招汇总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☐ 新能源Leopard         — 新能源招聘汇总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行业类（了解行业动态用）：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☐ 高工锂电              — 电池行业动态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☐ 电池社区              — 电池行业社群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>目标公司（挑3-5家你最想去的）：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☐ 比亚迪招聘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☐ 汇川技术招聘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☐ 你感兴趣的其他公司</w:t>
              <w:br/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