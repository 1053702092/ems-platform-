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EMS/BMS 算法方向 · 投递清单（南方十城70家）</w:t>
      </w:r>
    </w:p>
    <w:p>
      <w:pPr>
        <w:jc w:val="center"/>
      </w:pPr>
      <w:r>
        <w:rPr>
          <w:color w:val="646464"/>
          <w:sz w:val="22"/>
        </w:rPr>
        <w:t>整理日期：2026-06-18 | 211本+双非硕 | 控制算法方向</w:t>
      </w:r>
    </w:p>
    <w:p/>
    <w:p>
      <w:pPr>
        <w:pStyle w:val="Heading2"/>
      </w:pPr>
      <w:r>
        <w:t>使用说明</w:t>
      </w:r>
    </w:p>
    <w:p>
      <w:pPr>
        <w:pStyle w:val="ListBullet"/>
      </w:pPr>
      <w:r>
        <w:t>投递时间：2026年8月（秋招提前批）~ 10月</w:t>
      </w:r>
    </w:p>
    <w:p>
      <w:pPr>
        <w:pStyle w:val="ListBullet"/>
      </w:pPr>
      <w:r>
        <w:t>投递节奏：先C档保底 → 再B档稳 → 最后A档冲刺</w:t>
      </w:r>
    </w:p>
    <w:p>
      <w:pPr>
        <w:pStyle w:val="ListBullet"/>
      </w:pPr>
      <w:r>
        <w:t>投递渠道：优先官网/公众号，其次BOSS直聘/牛客网</w:t>
      </w:r>
    </w:p>
    <w:p>
      <w:pPr>
        <w:pStyle w:val="ListBullet"/>
      </w:pPr>
      <w:r>
        <w:t>简历关键词：DP全局最优、ECMS实时优化、SOC过充BUGFIX、多工况验证、MPC、C++</w:t>
      </w:r>
    </w:p>
    <w:p/>
    <w:p>
      <w:pPr>
        <w:pStyle w:val="Heading2"/>
      </w:pPr>
      <w:r>
        <w:t>A档 · 冲一冲（20家）</w:t>
      </w:r>
    </w:p>
    <w:p>
      <w:r>
        <w:t>项目写好了有机会，简历关可能卡但值得试试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预计年薪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比亚迪 (BYD)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BMS/电控算法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job.byd.com 校园招聘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汇川技术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电机控制/能源算法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inovance.zhiye.com/Campus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欣旺达动力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BMS/域控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sunwoda.com → 加入我们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豪鹏科技 (001283)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BMS软件/AI仿真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22-37万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highpowertech.com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英飞源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EMS/BMS/算法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inflytech.com → 加入我们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EcoFlow正浩创新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jobs.ecoflow.com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高特电子 (301669)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cngt.com → 招贤纳士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科工电子 (874963)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kegongdz.com → 加入我们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高泰昊能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动力BMS/EMS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qualtech.com.cn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华塑科技 (301157)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huasucn.com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Ampace新能安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18-35万(18薪)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ampace.hotjob.cn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东风汽车集团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BMS算法/能量管理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dfmc.com.cn → 人才招聘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楚能新能源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BMS/EMS系统开发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18-36万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cnenergy.com.cn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骆驼集团(武汉光谷)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BMS工程师-软件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经纬恒润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西安/南京/武汉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BMS/VCU算法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22-45万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zhaopin.hirain.com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三一集团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30-60万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sany.com.cn → 加入三一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华自科技 (300490)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储能EMS/算法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cshnac.com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中车四方(科创二十所)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能量管理算法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高校人才网搜索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亿纬锂能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惠州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wecruit.hotjob.cn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阳光电源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合肥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sungrowpower.zhiye.com</w:t>
            </w:r>
          </w:p>
        </w:tc>
      </w:tr>
    </w:tbl>
    <w:p/>
    <w:p>
      <w:pPr>
        <w:pStyle w:val="Heading2"/>
      </w:pPr>
      <w:r>
        <w:t>B档 · 稳一稳（30家）</w:t>
      </w:r>
    </w:p>
    <w:p>
      <w:r>
        <w:t>大概率能拿面试，重点投递对象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预计年薪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新能德(NVT)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nvt.com.cn → 加入我们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ATL(新能源科技)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atlbattery.com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华宝新能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hellobms.com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拓邦股份 (002139)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电池控制/BMS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topband.com.cn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德赛电池 (000049)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惠州/深圳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desaybattery.com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华阳集团 (002906)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惠州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foryougroup.com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首航新能源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solarinverter.com.cn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古瑞瓦特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growatt.com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广汽埃安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VCU/BMS控制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campus.gac-nio.com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小鹏汽车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能量管理/控制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20-30万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campus.xiaopeng.com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菲利斯太阳能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正泰电源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chintpowersource.com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禾迈股份 (688032)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hoymiles.com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昱能科技 (688348)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嘉兴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ynf-tech.com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谱地新能源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BOSS/智联搜索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索克曼能源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软件（UPS/BMS）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10-12万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北辰星储能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8-11万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武汉菱电电控 (688667)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EMS/电控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lingdian.com.cn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华昱欣科技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武汉/全国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控制软件/嵌入式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2026届校招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彼欧(Opmobility)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25-40K×15薪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猎聘搜索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中步擎天新能源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华思系统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2026届校招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红太阳新能源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光储BMS/EMS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湖南奕航新能源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中创新航 (CALB)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BMS算法校招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calb.com.cn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派能科技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储能EMS/BMS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pylontech.com.cn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固德威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goodwe.zhiye.com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国轩高科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合肥/南京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18-26万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gotion.com.cn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飞毛腿动力科技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BMS算法/SOX算法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15-30K/月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福州人才网/一览电池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东南汽车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助理电控（BMS）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6-11K/月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</w:tbl>
    <w:p/>
    <w:p>
      <w:pPr>
        <w:pStyle w:val="Heading2"/>
      </w:pPr>
      <w:r>
        <w:t>C档 · 保底（20家）</w:t>
      </w:r>
    </w:p>
    <w:p>
      <w:r>
        <w:t>先拿offer稳住心态，再冲更好的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岗位方向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预计年薪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投递入口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和而泰 (002402)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szhittech.com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英威腾 (002334)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invt.com.cn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科陆电子 (002121)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clou.com.cn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盛弘股份 (300693)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储能BMS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sinexcel.com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科士达 (002518)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kstar.com.cn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朗科智能 (300543)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BMS/控制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longood.com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南科动力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氢燃料控制算法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16-24万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深圳南山热电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广州奥鹏能源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BMS软件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智光电气 (002169)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12-18万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gzzg.com.cn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杉杉股份 (600884)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宁波/上海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BMS/能源管理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14-22万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shanshantech.com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亿晶光电 (600537)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常州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egingpv.com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武汉珠和辰仁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10-20万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中步擎天新能源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储能系统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智狐能源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福州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EMS（研发方向）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20K+/月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北极星招聘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索克曼能源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软件工程师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8-12K/月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厦门人才网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北辰星储能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技术研发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7-9K/月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拓普菲斯新能源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储能系统（BMS）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12-18K/月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BOSS直聘搜索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湖南奕航新能源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BMS/EMS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8-15万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一览电池英才网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谱地新能源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BMS/嵌入式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12-16万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BOSS/智联搜索</w:t>
            </w:r>
          </w:p>
        </w:tc>
      </w:tr>
    </w:tbl>
    <w:p/>
    <w:p>
      <w:pPr>
        <w:pStyle w:val="Heading2"/>
      </w:pPr>
      <w:r>
        <w:t>城市分布一览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公司数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深圳/东莞/惠州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21家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主战场（岗位最多）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第二战场（BMS产业密集）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第三选择（东风+楚能）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三一集团薪资高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广州/佛山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苏州/常州/宁波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Ampace一家顶几家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合肥/上海（近）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福州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岗位偏少</w:t>
            </w:r>
          </w:p>
        </w:tc>
      </w:tr>
    </w:tbl>
    <w:p/>
    <w:p>
      <w:pPr>
        <w:pStyle w:val="Heading2"/>
      </w:pPr>
      <w:r>
        <w:t>投递时间表</w:t>
      </w:r>
    </w:p>
    <w:p>
      <w:r>
        <w:rPr>
          <w:b/>
        </w:rPr>
        <w:t>2026年7月（现在~）</w:t>
      </w:r>
    </w:p>
    <w:p>
      <w:pPr>
        <w:pStyle w:val="ListBullet"/>
      </w:pPr>
      <w:r>
        <w:t>写好简历，按岗位方向准备2-3个版本</w:t>
      </w:r>
    </w:p>
    <w:p>
      <w:pPr>
        <w:pStyle w:val="ListBullet"/>
      </w:pPr>
      <w:r>
        <w:t>整理好项目代码（GitHub repo README写清楚）</w:t>
      </w:r>
    </w:p>
    <w:p>
      <w:pPr>
        <w:pStyle w:val="ListBullet"/>
      </w:pPr>
      <w:r>
        <w:t>关注各公司提前批通知</w:t>
      </w:r>
    </w:p>
    <w:p>
      <w:r>
        <w:rPr>
          <w:b/>
        </w:rPr>
        <w:t>2026年8月（秋招启动）</w:t>
      </w:r>
    </w:p>
    <w:p>
      <w:pPr>
        <w:pStyle w:val="ListBullet"/>
      </w:pPr>
      <w:r>
        <w:t>C档20家先投 → 拿1-2个保底offer</w:t>
      </w:r>
    </w:p>
    <w:p>
      <w:pPr>
        <w:pStyle w:val="ListBullet"/>
      </w:pPr>
      <w:r>
        <w:t>同时投B档部分公司</w:t>
      </w:r>
    </w:p>
    <w:p>
      <w:r>
        <w:rPr>
          <w:b/>
        </w:rPr>
        <w:t>2026年9月（秋招高峰）</w:t>
      </w:r>
    </w:p>
    <w:p>
      <w:pPr>
        <w:pStyle w:val="ListBullet"/>
      </w:pPr>
      <w:r>
        <w:t>B档全部投完，争取更多面试</w:t>
      </w:r>
    </w:p>
    <w:p>
      <w:pPr>
        <w:pStyle w:val="ListBullet"/>
      </w:pPr>
      <w:r>
        <w:t>开始投A档（简历已有保底，心态稳）</w:t>
      </w:r>
    </w:p>
    <w:p>
      <w:pPr>
        <w:pStyle w:val="ListBullet"/>
      </w:pPr>
      <w:r>
        <w:t>面完后复盘，持续迭代面试话术</w:t>
      </w:r>
    </w:p>
    <w:p>
      <w:r>
        <w:rPr>
          <w:b/>
        </w:rPr>
        <w:t>2026年10月（秋招中后期）</w:t>
      </w:r>
    </w:p>
    <w:p>
      <w:pPr>
        <w:pStyle w:val="ListBullet"/>
      </w:pPr>
      <w:r>
        <w:t>A档剩余公司</w:t>
      </w:r>
    </w:p>
    <w:p>
      <w:pPr>
        <w:pStyle w:val="ListBullet"/>
      </w:pPr>
      <w:r>
        <w:t>收到满意offer后停止海投</w:t>
      </w:r>
    </w:p>
    <w:p/>
    <w:p>
      <w:pPr>
        <w:pStyle w:val="Heading2"/>
      </w:pPr>
      <w:r>
        <w:t>各城市核心目标总结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城市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最值得冲的公司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策略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深圳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比亚迪 / 汇川 / 豪鹏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主战场，大量投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杭州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高特电子（刚上市）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BMS产业密集，深耕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厦门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Ampace新能安（18薪）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精投这一家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武汉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东风汽车 / 楚能新能源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国企+民企都有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长沙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三一集团（30-60万）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三一薪资有惊喜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福州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飞毛腿动力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岗位少，顺带投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广州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小鹏 / 广汽埃安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不如深圳密集</w:t>
            </w:r>
          </w:p>
        </w:tc>
      </w:tr>
    </w:tbl>
    <w:p/>
    <w:p>
      <w:pPr>
        <w:pStyle w:val="Heading2"/>
      </w:pPr>
      <w:r>
        <w:t>常用招聘平台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网址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公司官网校招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见各公司链接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最权威，优先使用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BOSS直聘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zhipin.com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回复快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牛客网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nowcoder.com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面经+笔试刷题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猎聘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liepin.com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中高端岗位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北极星招聘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hr.bjx.com.cn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新能源垂直招聘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一览电池英才网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jdjob88.com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电池行业垂直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应届生求职网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yingjiesheng.com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校招信息汇总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智联招聘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zhaopin.com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综合平台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厦门人才网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xmrc.com.cn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厦门本地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