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C7339" w14:textId="77777777" w:rsidR="00E4069F" w:rsidRDefault="00E4069F">
      <w:pPr>
        <w:pStyle w:val="aa"/>
        <w:jc w:val="center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 </w:t>
      </w:r>
    </w:p>
    <w:p w14:paraId="01D46478" w14:textId="1A6D08C8" w:rsidR="00F906A9" w:rsidRDefault="00E4069F">
      <w:pPr>
        <w:pStyle w:val="aa"/>
        <w:jc w:val="center"/>
        <w:rPr>
          <w:lang w:eastAsia="zh-CN"/>
        </w:rPr>
      </w:pPr>
      <w:r>
        <w:rPr>
          <w:rFonts w:eastAsia="宋体" w:hint="eastAsia"/>
          <w:lang w:eastAsia="zh-CN"/>
        </w:rPr>
        <w:t xml:space="preserve"> </w:t>
      </w:r>
      <w:r w:rsidR="00000000">
        <w:rPr>
          <w:lang w:eastAsia="zh-CN"/>
        </w:rPr>
        <w:t>强化学习基础（详细版）</w:t>
      </w:r>
    </w:p>
    <w:p w14:paraId="4C1EF535" w14:textId="77777777" w:rsidR="00F906A9" w:rsidRDefault="00000000">
      <w:pPr>
        <w:jc w:val="center"/>
        <w:rPr>
          <w:rFonts w:hint="eastAsia"/>
          <w:lang w:eastAsia="zh-CN"/>
        </w:rPr>
      </w:pPr>
      <w:r>
        <w:rPr>
          <w:i/>
          <w:lang w:eastAsia="zh-CN"/>
        </w:rPr>
        <w:t>MDP / Bellman 方程 / 策略迭代 / 值迭代 — 从零到一</w:t>
      </w:r>
    </w:p>
    <w:p w14:paraId="5AB1D323" w14:textId="77777777" w:rsidR="00F906A9" w:rsidRDefault="00F906A9">
      <w:pPr>
        <w:rPr>
          <w:rFonts w:hint="eastAsia"/>
          <w:lang w:eastAsia="zh-CN"/>
        </w:rPr>
      </w:pPr>
    </w:p>
    <w:p w14:paraId="72FDD13C" w14:textId="77777777" w:rsidR="00F906A9" w:rsidRDefault="00000000">
      <w:pPr>
        <w:pStyle w:val="1"/>
        <w:rPr>
          <w:lang w:eastAsia="zh-CN"/>
        </w:rPr>
      </w:pPr>
      <w:r>
        <w:rPr>
          <w:lang w:eastAsia="zh-CN"/>
        </w:rPr>
        <w:t>第一章：强化学习是什么</w:t>
      </w:r>
    </w:p>
    <w:p w14:paraId="0E50DDBE" w14:textId="77777777" w:rsidR="00F906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与监督学习的核心区别</w:t>
      </w:r>
    </w:p>
    <w:p w14:paraId="4F5767B6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>大多数初学者从监督学习（分类/回归）入门 AI，但强化学习的思维方式完全不同：</w:t>
      </w:r>
    </w:p>
    <w:p w14:paraId="673298F7" w14:textId="77777777" w:rsidR="00F906A9" w:rsidRDefault="00000000">
      <w:pPr>
        <w:pStyle w:val="a0"/>
        <w:rPr>
          <w:rFonts w:hint="eastAsia"/>
        </w:rPr>
      </w:pPr>
      <w:proofErr w:type="spellStart"/>
      <w:r>
        <w:t>监督学习</w:t>
      </w:r>
      <w:proofErr w:type="spellEnd"/>
      <w:r>
        <w:t>：</w:t>
      </w:r>
    </w:p>
    <w:p w14:paraId="1B23327F" w14:textId="77777777" w:rsidR="00F906A9" w:rsidRDefault="00000000">
      <w:pPr>
        <w:ind w:left="432"/>
        <w:rPr>
          <w:rFonts w:hint="eastAsia"/>
          <w:lang w:eastAsia="zh-CN"/>
        </w:rPr>
      </w:pPr>
      <w:r>
        <w:rPr>
          <w:lang w:eastAsia="zh-CN"/>
        </w:rPr>
        <w:t xml:space="preserve">  给你一堆 (特征, 标签) 对，学一个映射 f(特征)→标签</w:t>
      </w:r>
      <w:r>
        <w:rPr>
          <w:sz w:val="20"/>
          <w:lang w:eastAsia="zh-CN"/>
        </w:rPr>
        <w:br/>
        <w:t xml:space="preserve">  例子：给你猫狗图片和对应标签，训练分类器区分猫和狗</w:t>
      </w:r>
      <w:r>
        <w:rPr>
          <w:sz w:val="20"/>
          <w:lang w:eastAsia="zh-CN"/>
        </w:rPr>
        <w:br/>
        <w:t xml:space="preserve">  关键：有标准答案（标签），错了告诉你正确的是什么</w:t>
      </w:r>
    </w:p>
    <w:p w14:paraId="3054E1CB" w14:textId="77777777" w:rsidR="00F906A9" w:rsidRDefault="00000000">
      <w:pPr>
        <w:pStyle w:val="a0"/>
        <w:rPr>
          <w:rFonts w:hint="eastAsia"/>
        </w:rPr>
      </w:pPr>
      <w:proofErr w:type="spellStart"/>
      <w:r>
        <w:t>强化学习</w:t>
      </w:r>
      <w:proofErr w:type="spellEnd"/>
      <w:r>
        <w:t>：</w:t>
      </w:r>
    </w:p>
    <w:p w14:paraId="4366F04D" w14:textId="77777777" w:rsidR="00F906A9" w:rsidRDefault="00000000">
      <w:pPr>
        <w:ind w:left="432"/>
        <w:rPr>
          <w:rFonts w:hint="eastAsia"/>
          <w:lang w:eastAsia="zh-CN"/>
        </w:rPr>
      </w:pPr>
      <w:r>
        <w:rPr>
          <w:lang w:eastAsia="zh-CN"/>
        </w:rPr>
        <w:t xml:space="preserve">  没有标准答案，智能体自己试，对了给奖励、错了给惩罚</w:t>
      </w:r>
      <w:r>
        <w:rPr>
          <w:lang w:eastAsia="zh-CN"/>
        </w:rPr>
        <w:br/>
        <w:t xml:space="preserve">  例子：教小狗坐下——坐对了给零食，坐错了不给零食，狗自己摸索什么动作能拿到零食</w:t>
      </w:r>
      <w:r>
        <w:rPr>
          <w:sz w:val="20"/>
          <w:lang w:eastAsia="zh-CN"/>
        </w:rPr>
        <w:br/>
        <w:t xml:space="preserve">  关键：没有"正确动作"，只有"这个动作导致的结果好坏"</w:t>
      </w:r>
    </w:p>
    <w:p w14:paraId="5F1DA5B8" w14:textId="77777777" w:rsidR="00F906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强化学习的四大要素</w:t>
      </w:r>
    </w:p>
    <w:p w14:paraId="0F6B6554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>智能体对环境采取动作 → 环境反馈新状态和奖励 → 智能体根据奖励调整策略 → 重复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06A9" w14:paraId="0323035C" w14:textId="77777777" w:rsidTr="00F90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1B070F" w14:textId="77777777" w:rsidR="00F906A9" w:rsidRDefault="00000000">
            <w:pPr>
              <w:rPr>
                <w:rFonts w:hint="eastAsia"/>
              </w:rPr>
            </w:pPr>
            <w:proofErr w:type="spellStart"/>
            <w:r>
              <w:t>要素</w:t>
            </w:r>
            <w:proofErr w:type="spellEnd"/>
          </w:p>
        </w:tc>
        <w:tc>
          <w:tcPr>
            <w:tcW w:w="2880" w:type="dxa"/>
          </w:tcPr>
          <w:p w14:paraId="75EA7F1F" w14:textId="77777777" w:rsidR="00F906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符号</w:t>
            </w:r>
          </w:p>
        </w:tc>
        <w:tc>
          <w:tcPr>
            <w:tcW w:w="2880" w:type="dxa"/>
          </w:tcPr>
          <w:p w14:paraId="401BBCB3" w14:textId="77777777" w:rsidR="00F906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一句话理解</w:t>
            </w:r>
          </w:p>
        </w:tc>
      </w:tr>
      <w:tr w:rsidR="00F906A9" w14:paraId="402B0DF9" w14:textId="77777777" w:rsidTr="00F90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449C36" w14:textId="77777777" w:rsidR="00F906A9" w:rsidRDefault="00000000">
            <w:pPr>
              <w:rPr>
                <w:rFonts w:hint="eastAsia"/>
              </w:rPr>
            </w:pPr>
            <w:r>
              <w:t>状态 State</w:t>
            </w:r>
          </w:p>
        </w:tc>
        <w:tc>
          <w:tcPr>
            <w:tcW w:w="2880" w:type="dxa"/>
          </w:tcPr>
          <w:p w14:paraId="7029C1DF" w14:textId="77777777" w:rsidR="00F906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 ∈ S</w:t>
            </w:r>
          </w:p>
        </w:tc>
        <w:tc>
          <w:tcPr>
            <w:tcW w:w="2880" w:type="dxa"/>
          </w:tcPr>
          <w:p w14:paraId="0CFF7B54" w14:textId="77777777" w:rsidR="00F906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当前环境的快照，智能体做决策的依据</w:t>
            </w:r>
          </w:p>
        </w:tc>
      </w:tr>
      <w:tr w:rsidR="00F906A9" w14:paraId="7C435761" w14:textId="77777777" w:rsidTr="00F906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C3D5BC" w14:textId="77777777" w:rsidR="00F906A9" w:rsidRDefault="00000000">
            <w:pPr>
              <w:rPr>
                <w:rFonts w:hint="eastAsia"/>
              </w:rPr>
            </w:pPr>
            <w:proofErr w:type="spellStart"/>
            <w:r>
              <w:t>动作</w:t>
            </w:r>
            <w:proofErr w:type="spellEnd"/>
            <w:r>
              <w:t xml:space="preserve"> Action</w:t>
            </w:r>
          </w:p>
        </w:tc>
        <w:tc>
          <w:tcPr>
            <w:tcW w:w="2880" w:type="dxa"/>
          </w:tcPr>
          <w:p w14:paraId="49EB63B0" w14:textId="77777777" w:rsidR="00F906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 ∈ A</w:t>
            </w:r>
          </w:p>
        </w:tc>
        <w:tc>
          <w:tcPr>
            <w:tcW w:w="2880" w:type="dxa"/>
          </w:tcPr>
          <w:p w14:paraId="665C4155" w14:textId="77777777" w:rsidR="00F906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智能体可以执行的操作</w:t>
            </w:r>
          </w:p>
        </w:tc>
      </w:tr>
      <w:tr w:rsidR="00F906A9" w14:paraId="5F9DD757" w14:textId="77777777" w:rsidTr="00F90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7C2DF5" w14:textId="77777777" w:rsidR="00F906A9" w:rsidRDefault="00000000">
            <w:pPr>
              <w:rPr>
                <w:rFonts w:hint="eastAsia"/>
              </w:rPr>
            </w:pPr>
            <w:proofErr w:type="spellStart"/>
            <w:r>
              <w:t>奖励</w:t>
            </w:r>
            <w:proofErr w:type="spellEnd"/>
            <w:r>
              <w:t xml:space="preserve"> Reward</w:t>
            </w:r>
          </w:p>
        </w:tc>
        <w:tc>
          <w:tcPr>
            <w:tcW w:w="2880" w:type="dxa"/>
          </w:tcPr>
          <w:p w14:paraId="3CFBE473" w14:textId="77777777" w:rsidR="00F906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R(s,a)</w:t>
            </w:r>
          </w:p>
        </w:tc>
        <w:tc>
          <w:tcPr>
            <w:tcW w:w="2880" w:type="dxa"/>
          </w:tcPr>
          <w:p w14:paraId="2677DE74" w14:textId="77777777" w:rsidR="00F906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动作好坏的打分（标量，越大越好）</w:t>
            </w:r>
          </w:p>
        </w:tc>
      </w:tr>
      <w:tr w:rsidR="00F906A9" w14:paraId="4DCE5338" w14:textId="77777777" w:rsidTr="00F906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5AFE38" w14:textId="77777777" w:rsidR="00F906A9" w:rsidRDefault="00000000">
            <w:pPr>
              <w:rPr>
                <w:rFonts w:hint="eastAsia"/>
              </w:rPr>
            </w:pPr>
            <w:proofErr w:type="spellStart"/>
            <w:r>
              <w:t>策略</w:t>
            </w:r>
            <w:proofErr w:type="spellEnd"/>
            <w:r>
              <w:t xml:space="preserve"> Policy</w:t>
            </w:r>
          </w:p>
        </w:tc>
        <w:tc>
          <w:tcPr>
            <w:tcW w:w="2880" w:type="dxa"/>
          </w:tcPr>
          <w:p w14:paraId="4ED78D79" w14:textId="77777777" w:rsidR="00F906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π(a|s)</w:t>
            </w:r>
          </w:p>
        </w:tc>
        <w:tc>
          <w:tcPr>
            <w:tcW w:w="2880" w:type="dxa"/>
          </w:tcPr>
          <w:p w14:paraId="3E5B40B6" w14:textId="77777777" w:rsidR="00F906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智能体的"行为准则"——在状态 s 下选哪个动作</w:t>
            </w:r>
          </w:p>
        </w:tc>
      </w:tr>
    </w:tbl>
    <w:p w14:paraId="7F5B61A8" w14:textId="77777777" w:rsidR="00F906A9" w:rsidRDefault="00F906A9">
      <w:pPr>
        <w:rPr>
          <w:rFonts w:hint="eastAsia"/>
          <w:lang w:eastAsia="zh-CN"/>
        </w:rPr>
      </w:pPr>
    </w:p>
    <w:p w14:paraId="6FBE73D2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核心直觉：智能体的目标是找到一个策略 </w:t>
      </w:r>
      <w:r>
        <w:t>π</w:t>
      </w:r>
      <w:r>
        <w:rPr>
          <w:lang w:eastAsia="zh-CN"/>
        </w:rPr>
        <w:t>，使得长期累积的奖励最大。</w:t>
      </w:r>
    </w:p>
    <w:p w14:paraId="786E40FD" w14:textId="77777777" w:rsidR="00F906A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第二章：马尔可夫决策过程（</w:t>
      </w:r>
      <w:r>
        <w:rPr>
          <w:lang w:eastAsia="zh-CN"/>
        </w:rPr>
        <w:t>MDP</w:t>
      </w:r>
      <w:r>
        <w:rPr>
          <w:lang w:eastAsia="zh-CN"/>
        </w:rPr>
        <w:t>）</w:t>
      </w:r>
    </w:p>
    <w:p w14:paraId="38C013EF" w14:textId="77777777" w:rsidR="00F906A9" w:rsidRDefault="00000000">
      <w:pPr>
        <w:pStyle w:val="21"/>
      </w:pPr>
      <w:r>
        <w:t xml:space="preserve">2.1 </w:t>
      </w:r>
      <w:proofErr w:type="spellStart"/>
      <w:r>
        <w:t>什么是</w:t>
      </w:r>
      <w:proofErr w:type="spellEnd"/>
      <w:r>
        <w:t xml:space="preserve"> MDP</w:t>
      </w:r>
    </w:p>
    <w:p w14:paraId="3BC99290" w14:textId="77777777" w:rsidR="00F906A9" w:rsidRDefault="00000000">
      <w:pPr>
        <w:rPr>
          <w:rFonts w:hint="eastAsia"/>
        </w:rPr>
      </w:pPr>
      <w:r>
        <w:t>MDP（Markov Decision Process）是强化学习问题的数学建模框架。</w:t>
      </w:r>
      <w:r>
        <w:br/>
        <w:t>它用一个五元组 (S, A, P, R, γ) 完整描述一个决策问题。</w:t>
      </w:r>
    </w:p>
    <w:p w14:paraId="3F0876E1" w14:textId="77777777" w:rsidR="00F906A9" w:rsidRDefault="00000000">
      <w:pPr>
        <w:pStyle w:val="21"/>
      </w:pPr>
      <w:r>
        <w:t xml:space="preserve">2.2 </w:t>
      </w:r>
      <w:r>
        <w:t>五元组详解</w:t>
      </w:r>
    </w:p>
    <w:p w14:paraId="42C5640A" w14:textId="77777777" w:rsidR="00F906A9" w:rsidRDefault="00F906A9">
      <w:pPr>
        <w:rPr>
          <w:rFonts w:hint="eastAsia"/>
        </w:rPr>
      </w:pPr>
    </w:p>
    <w:p w14:paraId="299BA65B" w14:textId="77777777" w:rsidR="00F906A9" w:rsidRDefault="00000000">
      <w:pPr>
        <w:pStyle w:val="31"/>
      </w:pPr>
      <w:r>
        <w:t xml:space="preserve">① S — </w:t>
      </w:r>
      <w:r>
        <w:t>状态空间</w:t>
      </w:r>
    </w:p>
    <w:p w14:paraId="5349B8EA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>状态是环境的"快照"，所有可能的状态构成状态空间 S。</w:t>
      </w:r>
    </w:p>
    <w:p w14:paraId="4E47CA44" w14:textId="77777777" w:rsidR="00F906A9" w:rsidRDefault="00000000">
      <w:pPr>
        <w:rPr>
          <w:rFonts w:hint="eastAsia"/>
        </w:rPr>
      </w:pPr>
      <w:proofErr w:type="spellStart"/>
      <w:r>
        <w:t>GridWorld</w:t>
      </w:r>
      <w:proofErr w:type="spellEnd"/>
      <w:r>
        <w:t xml:space="preserve"> </w:t>
      </w:r>
      <w:proofErr w:type="spellStart"/>
      <w:r>
        <w:t>例子</w:t>
      </w:r>
      <w:proofErr w:type="spellEnd"/>
      <w:r>
        <w:t>：</w:t>
      </w:r>
    </w:p>
    <w:p w14:paraId="332763B4" w14:textId="77777777" w:rsidR="00F906A9" w:rsidRDefault="00000000">
      <w:pPr>
        <w:pStyle w:val="a0"/>
        <w:rPr>
          <w:rFonts w:hint="eastAsia"/>
        </w:rPr>
      </w:pPr>
      <w:r>
        <w:t xml:space="preserve">  4×4 网格 = 16 个格子 = 16 个状态</w:t>
      </w:r>
    </w:p>
    <w:p w14:paraId="0928B16F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每个格子就是智能体可能所处的一个位置</w:t>
      </w:r>
    </w:p>
    <w:p w14:paraId="792B95E9" w14:textId="77777777" w:rsidR="00F906A9" w:rsidRDefault="00000000">
      <w:pPr>
        <w:pStyle w:val="a0"/>
        <w:rPr>
          <w:rFonts w:hint="eastAsia"/>
        </w:rPr>
      </w:pPr>
      <w:r>
        <w:rPr>
          <w:lang w:eastAsia="zh-CN"/>
        </w:rPr>
        <w:t xml:space="preserve">  </w:t>
      </w:r>
      <w:proofErr w:type="spellStart"/>
      <w:r>
        <w:t>状态索引用</w:t>
      </w:r>
      <w:proofErr w:type="spellEnd"/>
      <w:r>
        <w:t xml:space="preserve"> </w:t>
      </w:r>
      <w:proofErr w:type="spellStart"/>
      <w:r>
        <w:t>r×SIZE</w:t>
      </w:r>
      <w:proofErr w:type="spellEnd"/>
      <w:r>
        <w:t xml:space="preserve"> + c 计算，例如 (0,</w:t>
      </w:r>
      <w:proofErr w:type="gramStart"/>
      <w:r>
        <w:t>0)=</w:t>
      </w:r>
      <w:proofErr w:type="gramEnd"/>
      <w:r>
        <w:t>0, (1,1)=5, (3,3)=15</w:t>
      </w:r>
    </w:p>
    <w:p w14:paraId="1822FA64" w14:textId="77777777" w:rsidR="00F906A9" w:rsidRDefault="00F906A9">
      <w:pPr>
        <w:rPr>
          <w:rFonts w:hint="eastAsia"/>
        </w:rPr>
      </w:pPr>
    </w:p>
    <w:p w14:paraId="10EC93CA" w14:textId="77777777" w:rsidR="00F906A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状态设计的好坏直接决定问题能否被解决。</w:t>
      </w:r>
      <w:r>
        <w:rPr>
          <w:lang w:eastAsia="zh-CN"/>
        </w:rPr>
        <w:t>状态包含的信息太少，智能</w:t>
      </w:r>
      <w:proofErr w:type="gramStart"/>
      <w:r>
        <w:rPr>
          <w:lang w:eastAsia="zh-CN"/>
        </w:rPr>
        <w:t>体无法</w:t>
      </w:r>
      <w:proofErr w:type="gramEnd"/>
      <w:r>
        <w:rPr>
          <w:lang w:eastAsia="zh-CN"/>
        </w:rPr>
        <w:t>做出正确决策；包含太多无用信息，学习效率低。</w:t>
      </w:r>
    </w:p>
    <w:p w14:paraId="5EEE6E78" w14:textId="77777777" w:rsidR="00F906A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② A — </w:t>
      </w:r>
      <w:r>
        <w:rPr>
          <w:lang w:eastAsia="zh-CN"/>
        </w:rPr>
        <w:t>动作空间</w:t>
      </w:r>
    </w:p>
    <w:p w14:paraId="7C10D35F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>动作是智能体可以执行的操作。</w:t>
      </w:r>
    </w:p>
    <w:p w14:paraId="2C89E54A" w14:textId="77777777" w:rsidR="00F906A9" w:rsidRDefault="00000000">
      <w:pPr>
        <w:rPr>
          <w:rFonts w:hint="eastAsia"/>
        </w:rPr>
      </w:pPr>
      <w:proofErr w:type="spellStart"/>
      <w:r>
        <w:t>GridWorld</w:t>
      </w:r>
      <w:proofErr w:type="spellEnd"/>
      <w:r>
        <w:t xml:space="preserve"> </w:t>
      </w:r>
      <w:proofErr w:type="spellStart"/>
      <w:r>
        <w:t>例子</w:t>
      </w:r>
      <w:proofErr w:type="spellEnd"/>
      <w:r>
        <w:t>：</w:t>
      </w:r>
    </w:p>
    <w:p w14:paraId="412E1270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动作：↑、↓、←、→</w:t>
      </w:r>
    </w:p>
    <w:p w14:paraId="1F862243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每个动作对应一个坐标偏移 (</w:t>
      </w:r>
      <w:proofErr w:type="spellStart"/>
      <w:r>
        <w:rPr>
          <w:lang w:eastAsia="zh-CN"/>
        </w:rPr>
        <w:t>dr</w:t>
      </w:r>
      <w:proofErr w:type="spellEnd"/>
      <w:r>
        <w:rPr>
          <w:lang w:eastAsia="zh-CN"/>
        </w:rPr>
        <w:t>, dc)</w:t>
      </w:r>
    </w:p>
    <w:p w14:paraId="77DD3A6E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代码中动作索引：0=↑, 1=↓, 2=←, 3=→</w:t>
      </w:r>
    </w:p>
    <w:p w14:paraId="7D1782D8" w14:textId="77777777" w:rsidR="00F906A9" w:rsidRDefault="00F906A9">
      <w:pPr>
        <w:rPr>
          <w:rFonts w:hint="eastAsia"/>
          <w:lang w:eastAsia="zh-CN"/>
        </w:rPr>
      </w:pPr>
    </w:p>
    <w:p w14:paraId="0A03A676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动作空间可以是离散的（如本例 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动作），也可以是连续的（如控制油门踩多少）。</w:t>
      </w:r>
    </w:p>
    <w:p w14:paraId="4915B86F" w14:textId="77777777" w:rsidR="00F906A9" w:rsidRDefault="00000000">
      <w:pPr>
        <w:pStyle w:val="31"/>
      </w:pPr>
      <w:r>
        <w:t xml:space="preserve">③ P — </w:t>
      </w:r>
      <w:proofErr w:type="spellStart"/>
      <w:r>
        <w:t>状态转移概率</w:t>
      </w:r>
      <w:proofErr w:type="spellEnd"/>
    </w:p>
    <w:p w14:paraId="615163AC" w14:textId="77777777" w:rsidR="00F906A9" w:rsidRDefault="00000000">
      <w:pPr>
        <w:rPr>
          <w:rFonts w:hint="eastAsia"/>
        </w:rPr>
      </w:pPr>
      <w:r>
        <w:t>P(s'|s,a) 表示在状态 s 执行动作 a 后，转移到状态 s' 的概率。</w:t>
      </w:r>
    </w:p>
    <w:p w14:paraId="0A69A62A" w14:textId="77777777" w:rsidR="00F906A9" w:rsidRDefault="00F906A9">
      <w:pPr>
        <w:rPr>
          <w:rFonts w:hint="eastAsia"/>
        </w:rPr>
      </w:pPr>
    </w:p>
    <w:p w14:paraId="12184339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确定性环境 vs 随机环境：</w:t>
      </w:r>
    </w:p>
    <w:p w14:paraId="47D78A65" w14:textId="77777777" w:rsidR="00F906A9" w:rsidRDefault="00000000">
      <w:pPr>
        <w:rPr>
          <w:rFonts w:hint="eastAsia"/>
        </w:rPr>
      </w:pPr>
      <w:r>
        <w:rPr>
          <w:lang w:eastAsia="zh-CN"/>
        </w:rPr>
        <w:lastRenderedPageBreak/>
        <w:t xml:space="preserve">  </w:t>
      </w:r>
      <w:proofErr w:type="spellStart"/>
      <w:r>
        <w:t>确定性：P</w:t>
      </w:r>
      <w:proofErr w:type="spellEnd"/>
      <w:r>
        <w:t>(s'|</w:t>
      </w:r>
      <w:proofErr w:type="spellStart"/>
      <w:proofErr w:type="gramStart"/>
      <w:r>
        <w:t>s,a</w:t>
      </w:r>
      <w:proofErr w:type="spellEnd"/>
      <w:proofErr w:type="gramEnd"/>
      <w:r>
        <w:t>) = 1.0（执行 a 一定到 s'）</w:t>
      </w:r>
    </w:p>
    <w:p w14:paraId="32E5105F" w14:textId="77777777" w:rsidR="00F906A9" w:rsidRDefault="00000000">
      <w:pPr>
        <w:ind w:left="432"/>
        <w:rPr>
          <w:rFonts w:hint="eastAsia"/>
        </w:rPr>
      </w:pPr>
      <w:r>
        <w:t xml:space="preserve">  随机性：多个可能的 s'，各有概率（如 GridWorld 的 80/20 规则）</w:t>
      </w:r>
      <w:r>
        <w:rPr>
          <w:sz w:val="20"/>
        </w:rPr>
        <w:br/>
        <w:t xml:space="preserve">  80% 概率走到目标方向</w:t>
      </w:r>
      <w:r>
        <w:rPr>
          <w:sz w:val="20"/>
        </w:rPr>
        <w:br/>
        <w:t xml:space="preserve">  20% 概率随机去其他三个方向之一</w:t>
      </w:r>
      <w:r>
        <w:rPr>
          <w:sz w:val="20"/>
        </w:rPr>
        <w:br/>
        <w:t xml:space="preserve">  如果撞墙：停在原地</w:t>
      </w:r>
    </w:p>
    <w:p w14:paraId="18B1D186" w14:textId="77777777" w:rsidR="00F906A9" w:rsidRDefault="00F906A9">
      <w:pPr>
        <w:rPr>
          <w:rFonts w:hint="eastAsia"/>
        </w:rPr>
      </w:pPr>
    </w:p>
    <w:p w14:paraId="78BFC051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>为什么要有随机性？因为真实世界充满不确定性：</w:t>
      </w:r>
      <w:r>
        <w:rPr>
          <w:lang w:eastAsia="zh-CN"/>
        </w:rPr>
        <w:br/>
        <w:t xml:space="preserve">  机器人轮子可能打滑、风向可能突然变化、传感器的测量有噪声。</w:t>
      </w:r>
      <w:r>
        <w:rPr>
          <w:lang w:eastAsia="zh-CN"/>
        </w:rPr>
        <w:br/>
        <w:t xml:space="preserve">  MDP 通过概率转移来</w:t>
      </w:r>
      <w:r w:rsidRPr="00E4069F">
        <w:rPr>
          <w:highlight w:val="yellow"/>
          <w:lang w:eastAsia="zh-CN"/>
        </w:rPr>
        <w:t>建模这种不确定性</w:t>
      </w:r>
      <w:r>
        <w:rPr>
          <w:lang w:eastAsia="zh-CN"/>
        </w:rPr>
        <w:t>。</w:t>
      </w:r>
    </w:p>
    <w:p w14:paraId="6F41DDEE" w14:textId="77777777" w:rsidR="00F906A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④ R — </w:t>
      </w:r>
      <w:r>
        <w:rPr>
          <w:lang w:eastAsia="zh-CN"/>
        </w:rPr>
        <w:t>奖励函数</w:t>
      </w:r>
    </w:p>
    <w:p w14:paraId="4CEBF310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>R(</w:t>
      </w:r>
      <w:proofErr w:type="spellStart"/>
      <w:r>
        <w:rPr>
          <w:lang w:eastAsia="zh-CN"/>
        </w:rPr>
        <w:t>s,a</w:t>
      </w:r>
      <w:proofErr w:type="spellEnd"/>
      <w:r>
        <w:rPr>
          <w:lang w:eastAsia="zh-CN"/>
        </w:rPr>
        <w:t>) 是在状态 s 执行动作 a 后获得的即时奖励。</w:t>
      </w:r>
    </w:p>
    <w:p w14:paraId="12D8938B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>奖励是强化学习中唯一的学习信号——它告诉智能</w:t>
      </w:r>
      <w:proofErr w:type="gramStart"/>
      <w:r>
        <w:rPr>
          <w:lang w:eastAsia="zh-CN"/>
        </w:rPr>
        <w:t>体什么</w:t>
      </w:r>
      <w:proofErr w:type="gramEnd"/>
      <w:r>
        <w:rPr>
          <w:lang w:eastAsia="zh-CN"/>
        </w:rPr>
        <w:t>行为是好的。</w:t>
      </w:r>
    </w:p>
    <w:p w14:paraId="19A0F019" w14:textId="77777777" w:rsidR="00F906A9" w:rsidRDefault="00F906A9">
      <w:pPr>
        <w:rPr>
          <w:rFonts w:hint="eastAsia"/>
          <w:lang w:eastAsia="zh-CN"/>
        </w:rPr>
      </w:pPr>
    </w:p>
    <w:p w14:paraId="4E27B630" w14:textId="77777777" w:rsidR="00F906A9" w:rsidRDefault="00000000">
      <w:pPr>
        <w:pStyle w:val="a0"/>
        <w:rPr>
          <w:rFonts w:hint="eastAsia"/>
        </w:rPr>
      </w:pPr>
      <w:proofErr w:type="spellStart"/>
      <w:r>
        <w:t>GridWorld</w:t>
      </w:r>
      <w:proofErr w:type="spellEnd"/>
      <w:r>
        <w:t xml:space="preserve"> </w:t>
      </w:r>
      <w:proofErr w:type="spellStart"/>
      <w:r>
        <w:t>奖励</w:t>
      </w:r>
      <w:proofErr w:type="spellEnd"/>
      <w:r>
        <w:t>：</w:t>
      </w:r>
    </w:p>
    <w:p w14:paraId="648537BC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普通格子：0（无即时奖励）</w:t>
      </w:r>
    </w:p>
    <w:p w14:paraId="65B82181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终点 (3,3)：+1</w:t>
      </w:r>
    </w:p>
    <w:p w14:paraId="63EA3584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陷阱 (1,1)：-1</w:t>
      </w:r>
    </w:p>
    <w:p w14:paraId="2B13F91F" w14:textId="77777777" w:rsidR="00F906A9" w:rsidRDefault="00F906A9">
      <w:pPr>
        <w:rPr>
          <w:rFonts w:hint="eastAsia"/>
          <w:lang w:eastAsia="zh-CN"/>
        </w:rPr>
      </w:pPr>
    </w:p>
    <w:p w14:paraId="3848F0E1" w14:textId="77777777" w:rsidR="00F906A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奖励设计是强化学习中</w:t>
      </w:r>
      <w:proofErr w:type="gramStart"/>
      <w:r>
        <w:rPr>
          <w:b/>
          <w:lang w:eastAsia="zh-CN"/>
        </w:rPr>
        <w:t>最</w:t>
      </w:r>
      <w:proofErr w:type="gramEnd"/>
      <w:r>
        <w:rPr>
          <w:b/>
          <w:lang w:eastAsia="zh-CN"/>
        </w:rPr>
        <w:t>关键的环节。</w:t>
      </w:r>
      <w:r>
        <w:rPr>
          <w:lang w:eastAsia="zh-CN"/>
        </w:rPr>
        <w:br/>
        <w:t>奖励设计不好，智能体可能学到意想不到的"钻空子"行为。</w:t>
      </w:r>
    </w:p>
    <w:p w14:paraId="614DC0AD" w14:textId="77777777" w:rsidR="00F906A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⑤ </w:t>
      </w:r>
      <w:r>
        <w:t>γ</w:t>
      </w:r>
      <w:r>
        <w:rPr>
          <w:lang w:eastAsia="zh-CN"/>
        </w:rPr>
        <w:t xml:space="preserve"> — </w:t>
      </w:r>
      <w:r>
        <w:rPr>
          <w:lang w:eastAsia="zh-CN"/>
        </w:rPr>
        <w:t>折扣因子</w:t>
      </w:r>
    </w:p>
    <w:p w14:paraId="7EE59DFC" w14:textId="77777777" w:rsidR="00F906A9" w:rsidRDefault="00000000">
      <w:pPr>
        <w:rPr>
          <w:rFonts w:hint="eastAsia"/>
          <w:lang w:eastAsia="zh-CN"/>
        </w:rPr>
      </w:pPr>
      <w:r>
        <w:t>γ</w:t>
      </w:r>
      <w:r>
        <w:rPr>
          <w:lang w:eastAsia="zh-CN"/>
        </w:rPr>
        <w:t xml:space="preserve"> ∈ [0,1] 决定智能体有多看重未来奖励。</w:t>
      </w:r>
    </w:p>
    <w:p w14:paraId="49EAD764" w14:textId="77777777" w:rsidR="00F906A9" w:rsidRDefault="00F906A9">
      <w:pPr>
        <w:rPr>
          <w:rFonts w:hint="eastAsia"/>
          <w:lang w:eastAsia="zh-CN"/>
        </w:rPr>
      </w:pPr>
    </w:p>
    <w:p w14:paraId="5155E122" w14:textId="77777777" w:rsidR="00F906A9" w:rsidRDefault="00000000">
      <w:pPr>
        <w:pStyle w:val="a0"/>
        <w:rPr>
          <w:rFonts w:hint="eastAsia"/>
          <w:lang w:eastAsia="zh-CN"/>
        </w:rPr>
      </w:pPr>
      <w:r>
        <w:t>γ</w:t>
      </w:r>
      <w:r>
        <w:rPr>
          <w:lang w:eastAsia="zh-CN"/>
        </w:rPr>
        <w:t xml:space="preserve"> = 0（短视）：只看即时奖励，不管未来</w:t>
      </w:r>
    </w:p>
    <w:p w14:paraId="66AAABF7" w14:textId="77777777" w:rsidR="00F906A9" w:rsidRDefault="00000000">
      <w:pPr>
        <w:pStyle w:val="a0"/>
        <w:rPr>
          <w:rFonts w:hint="eastAsia"/>
          <w:lang w:eastAsia="zh-CN"/>
        </w:rPr>
      </w:pPr>
      <w:r>
        <w:t>γ</w:t>
      </w:r>
      <w:r>
        <w:rPr>
          <w:lang w:eastAsia="zh-CN"/>
        </w:rPr>
        <w:t xml:space="preserve"> = 0.9（远视）：未来 10 步的奖励折算到今天 ≈ 0.9¹⁰ = 0.35</w:t>
      </w:r>
      <w:r>
        <w:rPr>
          <w:sz w:val="20"/>
          <w:lang w:eastAsia="zh-CN"/>
        </w:rPr>
        <w:br/>
        <w:t xml:space="preserve">  越远的奖励，今天看来价值越低</w:t>
      </w:r>
    </w:p>
    <w:p w14:paraId="3C942209" w14:textId="77777777" w:rsidR="00F906A9" w:rsidRDefault="00000000">
      <w:pPr>
        <w:pStyle w:val="a0"/>
        <w:rPr>
          <w:rFonts w:hint="eastAsia"/>
          <w:lang w:eastAsia="zh-CN"/>
        </w:rPr>
      </w:pPr>
      <w:r>
        <w:t>γ</w:t>
      </w:r>
      <w:r>
        <w:rPr>
          <w:lang w:eastAsia="zh-CN"/>
        </w:rPr>
        <w:t xml:space="preserve"> → 1（极远视）：未来每步奖励都几乎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打折</w:t>
      </w:r>
    </w:p>
    <w:p w14:paraId="19EA7E0D" w14:textId="77777777" w:rsidR="00F906A9" w:rsidRDefault="00F906A9">
      <w:pPr>
        <w:rPr>
          <w:rFonts w:hint="eastAsia"/>
          <w:lang w:eastAsia="zh-CN"/>
        </w:rPr>
      </w:pPr>
    </w:p>
    <w:p w14:paraId="53F276D6" w14:textId="77777777" w:rsidR="00F906A9" w:rsidRDefault="00000000">
      <w:pPr>
        <w:rPr>
          <w:rFonts w:hint="eastAsia"/>
        </w:rPr>
      </w:pPr>
      <w:proofErr w:type="spellStart"/>
      <w:r>
        <w:t>折扣因子的物理意义</w:t>
      </w:r>
      <w:proofErr w:type="spellEnd"/>
      <w:r>
        <w:t>：</w:t>
      </w:r>
    </w:p>
    <w:p w14:paraId="17C5DFD6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  数学意义：保证无限时域的总奖励收敛（等比级数求和）</w:t>
      </w:r>
    </w:p>
    <w:p w14:paraId="1D28E465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经济意义：今天的钱比明天的钱更值钱（利息）</w:t>
      </w:r>
    </w:p>
    <w:p w14:paraId="44CEAD64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生物意义：动物更看重眼前利益而不是远期利益</w:t>
      </w:r>
    </w:p>
    <w:p w14:paraId="47DE9FBB" w14:textId="77777777" w:rsidR="00F906A9" w:rsidRDefault="00F906A9">
      <w:pPr>
        <w:rPr>
          <w:rFonts w:hint="eastAsia"/>
          <w:lang w:eastAsia="zh-CN"/>
        </w:rPr>
      </w:pPr>
    </w:p>
    <w:p w14:paraId="42A2B0EF" w14:textId="77777777" w:rsidR="00F906A9" w:rsidRDefault="00000000">
      <w:pPr>
        <w:rPr>
          <w:rFonts w:hint="eastAsia"/>
        </w:rPr>
      </w:pPr>
      <w:proofErr w:type="spellStart"/>
      <w:r>
        <w:t>GridWorld</w:t>
      </w:r>
      <w:proofErr w:type="spellEnd"/>
      <w:r>
        <w:t xml:space="preserve"> 中 γ=0.9，终点价值 V = 1 + 0.9×1 + 0.9²×1 + ... = 1</w:t>
      </w:r>
      <w:proofErr w:type="gramStart"/>
      <w:r>
        <w:t>/(</w:t>
      </w:r>
      <w:proofErr w:type="gramEnd"/>
      <w:r>
        <w:t>1-0.9) = 10.0</w:t>
      </w:r>
    </w:p>
    <w:p w14:paraId="766A9F28" w14:textId="77777777" w:rsidR="00F906A9" w:rsidRDefault="00000000">
      <w:pPr>
        <w:pStyle w:val="21"/>
      </w:pPr>
      <w:r>
        <w:t xml:space="preserve">2.3 </w:t>
      </w:r>
      <w:r>
        <w:t>马尔可夫性质</w:t>
      </w:r>
    </w:p>
    <w:p w14:paraId="7368B5AB" w14:textId="77777777" w:rsidR="00F906A9" w:rsidRDefault="00000000">
      <w:pPr>
        <w:rPr>
          <w:rFonts w:hint="eastAsia"/>
        </w:rPr>
      </w:pPr>
      <w:r>
        <w:t>MDP 中 M（Markov）的含义：</w:t>
      </w:r>
    </w:p>
    <w:p w14:paraId="130E4FF1" w14:textId="77777777" w:rsidR="00F906A9" w:rsidRDefault="00000000">
      <w:pPr>
        <w:rPr>
          <w:rFonts w:hint="eastAsia"/>
          <w:lang w:eastAsia="zh-CN"/>
        </w:rPr>
      </w:pPr>
      <w:r>
        <w:t xml:space="preserve">  P(s_{t+1} | s_t, a_t, s_{t-1}, a_{t-1}, ...) </w:t>
      </w:r>
      <w:r>
        <w:rPr>
          <w:lang w:eastAsia="zh-CN"/>
        </w:rPr>
        <w:t xml:space="preserve">= P(s_{t+1} | </w:t>
      </w:r>
      <w:proofErr w:type="spellStart"/>
      <w:r>
        <w:rPr>
          <w:lang w:eastAsia="zh-CN"/>
        </w:rPr>
        <w:t>s_t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a_t</w:t>
      </w:r>
      <w:proofErr w:type="spellEnd"/>
      <w:r>
        <w:rPr>
          <w:lang w:eastAsia="zh-CN"/>
        </w:rPr>
        <w:t>)</w:t>
      </w:r>
    </w:p>
    <w:p w14:paraId="271D9CE8" w14:textId="77777777" w:rsidR="00F906A9" w:rsidRDefault="00F906A9">
      <w:pPr>
        <w:rPr>
          <w:rFonts w:hint="eastAsia"/>
          <w:lang w:eastAsia="zh-CN"/>
        </w:rPr>
      </w:pPr>
    </w:p>
    <w:p w14:paraId="36192748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>中文：未来的状态只依赖于当前状态和当前动作，不依赖过去的历史。</w:t>
      </w:r>
    </w:p>
    <w:p w14:paraId="7E04B511" w14:textId="77777777" w:rsidR="00F906A9" w:rsidRDefault="00F906A9">
      <w:pPr>
        <w:rPr>
          <w:rFonts w:hint="eastAsia"/>
          <w:lang w:eastAsia="zh-CN"/>
        </w:rPr>
      </w:pPr>
    </w:p>
    <w:p w14:paraId="15A34B0F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>为什么这是一个很强的性质？</w:t>
      </w:r>
    </w:p>
    <w:p w14:paraId="348337EC" w14:textId="77777777" w:rsidR="00F906A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 xml:space="preserve">  好处：</w:t>
      </w:r>
      <w:r>
        <w:rPr>
          <w:lang w:eastAsia="zh-CN"/>
        </w:rPr>
        <w:t>智能体不需要记住完整的轨迹，只</w:t>
      </w:r>
      <w:proofErr w:type="gramStart"/>
      <w:r>
        <w:rPr>
          <w:lang w:eastAsia="zh-CN"/>
        </w:rPr>
        <w:t>凭当前</w:t>
      </w:r>
      <w:proofErr w:type="gramEnd"/>
      <w:r>
        <w:rPr>
          <w:lang w:eastAsia="zh-CN"/>
        </w:rPr>
        <w:t>状态就能做出最优决策，大大简化了问题</w:t>
      </w:r>
    </w:p>
    <w:p w14:paraId="2905186D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代价：状态必须包含决策所需的全部信息</w:t>
      </w:r>
    </w:p>
    <w:p w14:paraId="4386D036" w14:textId="77777777" w:rsidR="00F906A9" w:rsidRDefault="00F906A9">
      <w:pPr>
        <w:rPr>
          <w:rFonts w:hint="eastAsia"/>
          <w:lang w:eastAsia="zh-CN"/>
        </w:rPr>
      </w:pPr>
    </w:p>
    <w:p w14:paraId="25EE6D74" w14:textId="77777777" w:rsidR="00F906A9" w:rsidRDefault="00000000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GridWorld</w:t>
      </w:r>
      <w:proofErr w:type="spellEnd"/>
      <w:r>
        <w:rPr>
          <w:lang w:eastAsia="zh-CN"/>
        </w:rPr>
        <w:t xml:space="preserve"> 中这个性质自然成立——知道你在哪个格子就足够了，</w:t>
      </w:r>
      <w:r>
        <w:rPr>
          <w:lang w:eastAsia="zh-CN"/>
        </w:rPr>
        <w:br/>
        <w:t>不需要知道之前是怎么走到这里的。</w:t>
      </w:r>
    </w:p>
    <w:p w14:paraId="46E9B9B5" w14:textId="77777777" w:rsidR="00F906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吸收态</w:t>
      </w:r>
    </w:p>
    <w:p w14:paraId="0F8621EF" w14:textId="77777777" w:rsidR="00F906A9" w:rsidRDefault="00000000">
      <w:pPr>
        <w:rPr>
          <w:rFonts w:hint="eastAsia"/>
        </w:rPr>
      </w:pPr>
      <w:r>
        <w:rPr>
          <w:lang w:eastAsia="zh-CN"/>
        </w:rPr>
        <w:t>终点和陷阱被设为"吸收态"：一旦进入，就永远停在那里不动。</w:t>
      </w:r>
      <w:r>
        <w:rPr>
          <w:lang w:eastAsia="zh-CN"/>
        </w:rPr>
        <w:br/>
      </w:r>
      <w:r>
        <w:rPr>
          <w:lang w:eastAsia="zh-CN"/>
        </w:rPr>
        <w:br/>
      </w:r>
      <w:proofErr w:type="spellStart"/>
      <w:r>
        <w:t>数学上表现为：</w:t>
      </w:r>
      <w:proofErr w:type="gramStart"/>
      <w:r>
        <w:t>P</w:t>
      </w:r>
      <w:proofErr w:type="spellEnd"/>
      <w:r>
        <w:t>(</w:t>
      </w:r>
      <w:proofErr w:type="gramEnd"/>
      <w:r>
        <w:t>s | s, a) = 1.0（任何动作都回到自身）</w:t>
      </w:r>
      <w:r>
        <w:br/>
      </w:r>
      <w:r>
        <w:br/>
        <w:t>吸收态的价值：V = R / (1-γ)</w:t>
      </w:r>
      <w:r>
        <w:br/>
        <w:t xml:space="preserve">  终点：V = 1.0 / (1-0.9) = 10.0</w:t>
      </w:r>
      <w:r>
        <w:br/>
        <w:t xml:space="preserve">  陷阱：V = -1.0 / (1-0.9) = -10.0</w:t>
      </w:r>
    </w:p>
    <w:p w14:paraId="27D084C0" w14:textId="77777777" w:rsidR="00F906A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第三章：回报与值函数</w:t>
      </w:r>
    </w:p>
    <w:p w14:paraId="058172B3" w14:textId="77777777" w:rsidR="00F906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回报</w:t>
      </w:r>
      <w:r>
        <w:rPr>
          <w:lang w:eastAsia="zh-CN"/>
        </w:rPr>
        <w:t xml:space="preserve"> Return</w:t>
      </w:r>
    </w:p>
    <w:p w14:paraId="5219F24D" w14:textId="77777777" w:rsidR="00F906A9" w:rsidRDefault="00000000">
      <w:pPr>
        <w:rPr>
          <w:rFonts w:hint="eastAsia"/>
        </w:rPr>
      </w:pPr>
      <w:r>
        <w:rPr>
          <w:lang w:eastAsia="zh-CN"/>
        </w:rPr>
        <w:t xml:space="preserve">回报 </w:t>
      </w:r>
      <w:proofErr w:type="spellStart"/>
      <w:r>
        <w:rPr>
          <w:lang w:eastAsia="zh-CN"/>
        </w:rPr>
        <w:t>G_t</w:t>
      </w:r>
      <w:proofErr w:type="spellEnd"/>
      <w:r>
        <w:rPr>
          <w:lang w:eastAsia="zh-CN"/>
        </w:rPr>
        <w:t xml:space="preserve"> 是从当前时间步 t 开始到结束的折扣累积奖励：</w:t>
      </w:r>
      <w:r>
        <w:rPr>
          <w:lang w:eastAsia="zh-CN"/>
        </w:rPr>
        <w:br/>
      </w:r>
      <w:r>
        <w:rPr>
          <w:lang w:eastAsia="zh-CN"/>
        </w:rPr>
        <w:br/>
        <w:t xml:space="preserve">  </w:t>
      </w:r>
      <w:proofErr w:type="spellStart"/>
      <w:r>
        <w:rPr>
          <w:lang w:eastAsia="zh-CN"/>
        </w:rPr>
        <w:t>G_t</w:t>
      </w:r>
      <w:proofErr w:type="spellEnd"/>
      <w:r>
        <w:rPr>
          <w:lang w:eastAsia="zh-CN"/>
        </w:rPr>
        <w:t xml:space="preserve"> = R_{t+1} + </w:t>
      </w:r>
      <w:proofErr w:type="spellStart"/>
      <w:r>
        <w:t>γ</w:t>
      </w:r>
      <w:r>
        <w:rPr>
          <w:lang w:eastAsia="zh-CN"/>
        </w:rPr>
        <w:t>·R</w:t>
      </w:r>
      <w:proofErr w:type="spellEnd"/>
      <w:r>
        <w:rPr>
          <w:lang w:eastAsia="zh-CN"/>
        </w:rPr>
        <w:t xml:space="preserve">_{t+2} + </w:t>
      </w:r>
      <w:r>
        <w:t>γ</w:t>
      </w:r>
      <w:r>
        <w:rPr>
          <w:lang w:eastAsia="zh-CN"/>
        </w:rPr>
        <w:t xml:space="preserve">²·R_{t+3} + ... </w:t>
      </w:r>
      <w:r>
        <w:t>= Σ_{k=</w:t>
      </w:r>
      <w:proofErr w:type="gramStart"/>
      <w:r>
        <w:t>0}^</w:t>
      </w:r>
      <w:proofErr w:type="gramEnd"/>
      <w:r>
        <w:t xml:space="preserve">{∞} </w:t>
      </w:r>
      <w:proofErr w:type="spellStart"/>
      <w:r>
        <w:t>γ^k</w:t>
      </w:r>
      <w:proofErr w:type="spellEnd"/>
      <w:r>
        <w:t xml:space="preserve"> · R_{t+k+1}</w:t>
      </w:r>
      <w:r>
        <w:br/>
      </w:r>
      <w:r>
        <w:br/>
        <w:t>智能体的目标：最大化期望回报 E[G_t]。</w:t>
      </w:r>
    </w:p>
    <w:p w14:paraId="4871536E" w14:textId="77777777" w:rsidR="00F906A9" w:rsidRDefault="00000000">
      <w:pPr>
        <w:pStyle w:val="21"/>
      </w:pPr>
      <w:r>
        <w:t xml:space="preserve">3.2 </w:t>
      </w:r>
      <w:r>
        <w:t>值函数</w:t>
      </w:r>
      <w:r>
        <w:t xml:space="preserve"> V(s)</w:t>
      </w:r>
    </w:p>
    <w:p w14:paraId="3E9A8C89" w14:textId="77777777" w:rsidR="00F906A9" w:rsidRDefault="00000000">
      <w:pPr>
        <w:rPr>
          <w:rFonts w:hint="eastAsia"/>
        </w:rPr>
      </w:pPr>
      <w:r>
        <w:t xml:space="preserve">V^π(s) </w:t>
      </w:r>
      <w:proofErr w:type="spellStart"/>
      <w:r>
        <w:t>是从状态</w:t>
      </w:r>
      <w:proofErr w:type="spellEnd"/>
      <w:r>
        <w:t xml:space="preserve"> s </w:t>
      </w:r>
      <w:proofErr w:type="spellStart"/>
      <w:r>
        <w:t>出发，按照策略</w:t>
      </w:r>
      <w:proofErr w:type="spellEnd"/>
      <w:r>
        <w:t xml:space="preserve"> π </w:t>
      </w:r>
      <w:proofErr w:type="spellStart"/>
      <w:r>
        <w:t>行动所能得到的期望回报</w:t>
      </w:r>
      <w:proofErr w:type="spellEnd"/>
      <w:r>
        <w:t>：</w:t>
      </w:r>
      <w:r>
        <w:br/>
      </w:r>
      <w:r>
        <w:br/>
        <w:t xml:space="preserve">  V^π(s) = E_</w:t>
      </w:r>
      <w:proofErr w:type="gramStart"/>
      <w:r>
        <w:t>π[</w:t>
      </w:r>
      <w:proofErr w:type="gramEnd"/>
      <w:r>
        <w:t xml:space="preserve"> </w:t>
      </w:r>
      <w:proofErr w:type="spellStart"/>
      <w:r>
        <w:t>G_t</w:t>
      </w:r>
      <w:proofErr w:type="spellEnd"/>
      <w:r>
        <w:t xml:space="preserve"> | S_t = s ]</w:t>
      </w:r>
      <w:r>
        <w:br/>
      </w:r>
      <w:r>
        <w:br/>
        <w:t>翻译成人话：假如你现在在状态 s，从此以后你一直按照策略 π 做决策，</w:t>
      </w:r>
      <w:r>
        <w:br/>
        <w:t>你能期望拿到的总奖励（折算到今天）就是 V^π(s)。</w:t>
      </w:r>
    </w:p>
    <w:p w14:paraId="4A0E3AFC" w14:textId="77777777" w:rsidR="00F906A9" w:rsidRDefault="00F906A9">
      <w:pPr>
        <w:rPr>
          <w:rFonts w:hint="eastAsia"/>
        </w:rPr>
      </w:pPr>
    </w:p>
    <w:p w14:paraId="1EF9BFDF" w14:textId="77777777" w:rsidR="00F906A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直观理解：</w:t>
      </w:r>
      <w:r>
        <w:rPr>
          <w:lang w:eastAsia="zh-CN"/>
        </w:rPr>
        <w:t>V(s) 是格子的"好值"——越靠近终点 V 越大，越靠近陷阱 V 越小。</w:t>
      </w:r>
      <w:r>
        <w:rPr>
          <w:lang w:eastAsia="zh-CN"/>
        </w:rPr>
        <w:br/>
      </w:r>
      <w:r>
        <w:rPr>
          <w:lang w:eastAsia="zh-CN"/>
        </w:rPr>
        <w:br/>
      </w:r>
      <w:proofErr w:type="spellStart"/>
      <w:r>
        <w:rPr>
          <w:lang w:eastAsia="zh-CN"/>
        </w:rPr>
        <w:t>GridWorld</w:t>
      </w:r>
      <w:proofErr w:type="spellEnd"/>
      <w:r>
        <w:rPr>
          <w:lang w:eastAsia="zh-CN"/>
        </w:rPr>
        <w:t xml:space="preserve"> 中随机策略的 V(0) = -3.93，意味着：</w:t>
      </w:r>
      <w:r>
        <w:rPr>
          <w:lang w:eastAsia="zh-CN"/>
        </w:rPr>
        <w:br/>
        <w:t>从起点出发按随机策略走，平均下来会掉进陷阱（负值）。</w:t>
      </w:r>
      <w:r>
        <w:rPr>
          <w:lang w:eastAsia="zh-CN"/>
        </w:rPr>
        <w:br/>
        <w:t>而最优策略的 V*(0) = +3.34，意味着绕开陷阱能拿到正的累积奖励。</w:t>
      </w:r>
    </w:p>
    <w:p w14:paraId="6E429E2F" w14:textId="77777777" w:rsidR="00F906A9" w:rsidRDefault="00000000">
      <w:pPr>
        <w:pStyle w:val="21"/>
      </w:pPr>
      <w:r>
        <w:t xml:space="preserve">3.3 </w:t>
      </w:r>
      <w:proofErr w:type="spellStart"/>
      <w:r>
        <w:t>动作值函数</w:t>
      </w:r>
      <w:proofErr w:type="spellEnd"/>
      <w:r>
        <w:t xml:space="preserve"> Q(</w:t>
      </w:r>
      <w:proofErr w:type="spellStart"/>
      <w:proofErr w:type="gramStart"/>
      <w:r>
        <w:t>s,a</w:t>
      </w:r>
      <w:proofErr w:type="spellEnd"/>
      <w:proofErr w:type="gramEnd"/>
      <w:r>
        <w:t>)</w:t>
      </w:r>
    </w:p>
    <w:p w14:paraId="0CBB588E" w14:textId="77777777" w:rsidR="00F906A9" w:rsidRDefault="00000000">
      <w:pPr>
        <w:rPr>
          <w:rFonts w:hint="eastAsia"/>
        </w:rPr>
      </w:pPr>
      <w:r>
        <w:t>Q^π(s,a) 是在状态 s 执行动作 a（之后按 π 行动）的期望回报：</w:t>
      </w:r>
      <w:r>
        <w:br/>
      </w:r>
      <w:r>
        <w:br/>
        <w:t xml:space="preserve">  Q^π(s,a) = E_π[ G_t | S_t = s, A_t = a ]</w:t>
      </w:r>
      <w:r>
        <w:br/>
      </w:r>
      <w:r>
        <w:br/>
        <w:t>与 V(s) 的区别：</w:t>
      </w:r>
      <w:r>
        <w:br/>
        <w:t xml:space="preserve">  V(s) 问："在状态 s 我能拿到多少？"</w:t>
      </w:r>
      <w:r>
        <w:br/>
        <w:t xml:space="preserve">  Q(s,a) 问："在状态 s 我选动作 a，能拿到多少？"</w:t>
      </w:r>
      <w:r>
        <w:br/>
      </w:r>
      <w:r>
        <w:br/>
        <w:t>它们的关系：</w:t>
      </w:r>
      <w:r>
        <w:br/>
        <w:t xml:space="preserve">  V^π(s) = Σ_a π(a|s) · Q^π(s,a)</w:t>
      </w:r>
    </w:p>
    <w:p w14:paraId="0A40ED39" w14:textId="77777777" w:rsidR="00F906A9" w:rsidRDefault="00F906A9">
      <w:pPr>
        <w:rPr>
          <w:rFonts w:hint="eastAsia"/>
        </w:rPr>
      </w:pPr>
    </w:p>
    <w:p w14:paraId="77D94892" w14:textId="0A724289" w:rsidR="00F906A9" w:rsidRDefault="00000000">
      <w:pPr>
        <w:rPr>
          <w:rFonts w:hint="eastAsia"/>
          <w:lang w:eastAsia="zh-CN"/>
        </w:rPr>
      </w:pPr>
      <w:r>
        <w:lastRenderedPageBreak/>
        <w:t>Q 函数在实际算法中最常用——因为它直接告诉智能体"哪个动作最好"：</w:t>
      </w:r>
      <w:r>
        <w:br/>
        <w:t xml:space="preserve">  选 a* = argmax_a Q(</w:t>
      </w:r>
      <w:proofErr w:type="gramStart"/>
      <w:r>
        <w:t>s,a</w:t>
      </w:r>
      <w:proofErr w:type="gramEnd"/>
      <w:r>
        <w:t>)</w:t>
      </w:r>
      <w:r w:rsidR="00F9210F">
        <w:rPr>
          <w:rFonts w:hint="eastAsia"/>
          <w:lang w:eastAsia="zh-CN"/>
        </w:rPr>
        <w:t xml:space="preserve">  </w:t>
      </w:r>
    </w:p>
    <w:p w14:paraId="65C1F0F6" w14:textId="77777777" w:rsidR="00F906A9" w:rsidRDefault="00000000">
      <w:pPr>
        <w:pStyle w:val="1"/>
      </w:pPr>
      <w:proofErr w:type="spellStart"/>
      <w:r>
        <w:t>第四章：</w:t>
      </w:r>
      <w:r>
        <w:t>Bellman</w:t>
      </w:r>
      <w:proofErr w:type="spellEnd"/>
      <w:r>
        <w:t xml:space="preserve"> </w:t>
      </w:r>
      <w:proofErr w:type="spellStart"/>
      <w:r>
        <w:t>方程（核心</w:t>
      </w:r>
      <w:proofErr w:type="spellEnd"/>
      <w:r>
        <w:t>）</w:t>
      </w:r>
    </w:p>
    <w:p w14:paraId="5C460B2C" w14:textId="77777777" w:rsidR="00F906A9" w:rsidRDefault="00000000">
      <w:pPr>
        <w:pStyle w:val="21"/>
      </w:pPr>
      <w:r>
        <w:t xml:space="preserve">4.1 Bellman </w:t>
      </w:r>
      <w:r>
        <w:t>期望方程</w:t>
      </w:r>
    </w:p>
    <w:p w14:paraId="06276FDA" w14:textId="777E16BC" w:rsidR="00F906A9" w:rsidRDefault="00000000">
      <w:pPr>
        <w:rPr>
          <w:rFonts w:hint="eastAsia"/>
        </w:rPr>
      </w:pPr>
      <w:r>
        <w:t>Bellman 方程是强化学习的"牛顿定律"——它揭示了 V(s) 和 Q(</w:t>
      </w:r>
      <w:proofErr w:type="gramStart"/>
      <w:r>
        <w:t>s,a</w:t>
      </w:r>
      <w:proofErr w:type="gramEnd"/>
      <w:r>
        <w:t>) 的自洽关系。</w:t>
      </w:r>
      <w:r>
        <w:br/>
      </w:r>
      <w:r>
        <w:br/>
        <w:t>V^π(s) 的 Bellman 期望方程：</w:t>
      </w:r>
      <w:r>
        <w:br/>
      </w:r>
      <w:r>
        <w:br/>
        <w:t xml:space="preserve">  V^π(s) = Σ_a π(a|s) [ R(s,a) + γ Σ_{s'} P(s'|s,a) V^π(s') ]</w:t>
      </w:r>
      <w:r>
        <w:br/>
      </w:r>
      <w:r w:rsidR="007C5F8F">
        <w:rPr>
          <w:rFonts w:hint="eastAsia"/>
          <w:lang w:eastAsia="zh-CN"/>
        </w:rPr>
        <w:t xml:space="preserve">  </w:t>
      </w:r>
      <w:r>
        <w:br/>
        <w:t>逐段分解：</w:t>
      </w:r>
    </w:p>
    <w:p w14:paraId="31FAC202" w14:textId="77777777" w:rsidR="00F906A9" w:rsidRDefault="00000000">
      <w:pPr>
        <w:pStyle w:val="a0"/>
        <w:rPr>
          <w:rFonts w:hint="eastAsia"/>
        </w:rPr>
      </w:pPr>
      <w:r>
        <w:t>① Σ_a π(a|s) — 对动作求期望</w:t>
      </w:r>
    </w:p>
    <w:p w14:paraId="7BF188F6" w14:textId="77777777" w:rsidR="00F906A9" w:rsidRDefault="00000000">
      <w:pPr>
        <w:pStyle w:val="20"/>
        <w:rPr>
          <w:rFonts w:hint="eastAsia"/>
        </w:rPr>
      </w:pPr>
      <w:r>
        <w:t xml:space="preserve">  π(a|s) 是策略，即在 s 状态下选动作 a 的概率。</w:t>
      </w:r>
      <w:r>
        <w:br/>
        <w:t xml:space="preserve">  这一步把不同动作的后果按概率加权平均。</w:t>
      </w:r>
    </w:p>
    <w:p w14:paraId="7C203515" w14:textId="77777777" w:rsidR="00F906A9" w:rsidRDefault="00000000">
      <w:pPr>
        <w:pStyle w:val="a0"/>
        <w:rPr>
          <w:rFonts w:hint="eastAsia"/>
        </w:rPr>
      </w:pPr>
      <w:r>
        <w:t>② R(s,a) — 即时奖励</w:t>
      </w:r>
    </w:p>
    <w:p w14:paraId="7AA1603C" w14:textId="77777777" w:rsidR="00F906A9" w:rsidRDefault="00000000">
      <w:pPr>
        <w:pStyle w:val="20"/>
        <w:rPr>
          <w:rFonts w:hint="eastAsia"/>
          <w:lang w:eastAsia="zh-CN"/>
        </w:rPr>
      </w:pPr>
      <w:r>
        <w:rPr>
          <w:lang w:eastAsia="zh-CN"/>
        </w:rPr>
        <w:t xml:space="preserve">  执行动作 a 后马上能拿到的奖励。</w:t>
      </w:r>
    </w:p>
    <w:p w14:paraId="1BF5D682" w14:textId="77777777" w:rsidR="00F906A9" w:rsidRDefault="00000000">
      <w:pPr>
        <w:pStyle w:val="a0"/>
        <w:rPr>
          <w:rFonts w:hint="eastAsia"/>
        </w:rPr>
      </w:pPr>
      <w:r>
        <w:t>③ γ Σ_{s'} P(s'|</w:t>
      </w:r>
      <w:proofErr w:type="spellStart"/>
      <w:proofErr w:type="gramStart"/>
      <w:r>
        <w:t>s,a</w:t>
      </w:r>
      <w:proofErr w:type="spellEnd"/>
      <w:proofErr w:type="gramEnd"/>
      <w:r>
        <w:t>) V^π(s') — 未来奖励</w:t>
      </w:r>
    </w:p>
    <w:p w14:paraId="413304AE" w14:textId="77777777" w:rsidR="00F906A9" w:rsidRDefault="00000000">
      <w:pPr>
        <w:pStyle w:val="20"/>
        <w:rPr>
          <w:rFonts w:hint="eastAsia"/>
          <w:lang w:eastAsia="zh-CN"/>
        </w:rPr>
      </w:pPr>
      <w:r>
        <w:rPr>
          <w:lang w:eastAsia="zh-CN"/>
        </w:rPr>
        <w:t xml:space="preserve">  对未来所有可能的状态 s'，各自的 V 值乘以转移概率，加总后打折。</w:t>
      </w:r>
      <w:r>
        <w:rPr>
          <w:lang w:eastAsia="zh-CN"/>
        </w:rPr>
        <w:br/>
        <w:t xml:space="preserve">  这就是"无限时域"问题的核心——V 的定义里包含了自己的未来值。</w:t>
      </w:r>
    </w:p>
    <w:p w14:paraId="5D475DAD" w14:textId="77777777" w:rsidR="00F906A9" w:rsidRDefault="00F906A9">
      <w:pPr>
        <w:rPr>
          <w:rFonts w:hint="eastAsia"/>
          <w:lang w:eastAsia="zh-CN"/>
        </w:rPr>
      </w:pPr>
    </w:p>
    <w:p w14:paraId="15E1A738" w14:textId="77777777" w:rsidR="00F906A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关键理解：</w:t>
      </w:r>
      <w:r>
        <w:rPr>
          <w:lang w:eastAsia="zh-CN"/>
        </w:rPr>
        <w:t>Bellman 方程是**递归的**——V 的定义里包含 V(s')。</w:t>
      </w:r>
      <w:r>
        <w:rPr>
          <w:lang w:eastAsia="zh-CN"/>
        </w:rPr>
        <w:br/>
        <w:t>这不是循环定义，而是"自洽性条件"：一个状态的价值 = 立即奖励 + 后续状态的折扣价值。</w:t>
      </w:r>
    </w:p>
    <w:p w14:paraId="0CD8BC01" w14:textId="77777777" w:rsidR="00F906A9" w:rsidRDefault="00000000">
      <w:pPr>
        <w:pStyle w:val="21"/>
      </w:pPr>
      <w:r>
        <w:t xml:space="preserve">4.2 Bellman </w:t>
      </w:r>
      <w:proofErr w:type="spellStart"/>
      <w:r>
        <w:t>最优方程</w:t>
      </w:r>
      <w:proofErr w:type="spellEnd"/>
    </w:p>
    <w:p w14:paraId="71B12FBA" w14:textId="77777777" w:rsidR="00F906A9" w:rsidRDefault="00000000">
      <w:pPr>
        <w:rPr>
          <w:rFonts w:hint="eastAsia"/>
        </w:rPr>
      </w:pPr>
      <w:r>
        <w:t>如果智能体每一步都选择最好的动作，就得到最优值函数 V*(s)：</w:t>
      </w:r>
      <w:r>
        <w:br/>
      </w:r>
      <w:r>
        <w:br/>
        <w:t xml:space="preserve">  V*(s) = max_a [ R(s,a) + γ Σ_{s'} P(s'|s,a) V*(s') ]</w:t>
      </w:r>
      <w:r>
        <w:br/>
      </w:r>
      <w:r>
        <w:br/>
        <w:t>与期望方程的区别只有一处：</w:t>
      </w:r>
      <w:r>
        <w:br/>
        <w:t xml:space="preserve">  • 期望方程：Σ_a π(a|s) — 按策略概率取期望</w:t>
      </w:r>
      <w:r>
        <w:br/>
        <w:t xml:space="preserve">  • 最优方程：max_a — 取所有动作中最好的</w:t>
      </w:r>
      <w:r>
        <w:br/>
      </w:r>
      <w:r>
        <w:lastRenderedPageBreak/>
        <w:br/>
        <w:t>这也意味着：V*(s) ≥ V^π(s) 对任意 π 成立。</w:t>
      </w:r>
    </w:p>
    <w:p w14:paraId="3580E9B5" w14:textId="77777777" w:rsidR="00F906A9" w:rsidRDefault="00F906A9">
      <w:pPr>
        <w:rPr>
          <w:rFonts w:hint="eastAsia"/>
        </w:rPr>
      </w:pPr>
    </w:p>
    <w:p w14:paraId="2D929767" w14:textId="77777777" w:rsidR="00F906A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从直觉理解 V^</w:t>
      </w:r>
      <w:r>
        <w:rPr>
          <w:b/>
        </w:rPr>
        <w:t>π</w:t>
      </w:r>
      <w:r>
        <w:rPr>
          <w:b/>
          <w:lang w:eastAsia="zh-CN"/>
        </w:rPr>
        <w:t xml:space="preserve"> vs V* 的差距：</w:t>
      </w:r>
    </w:p>
    <w:p w14:paraId="6BC70B4E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如果随机走（策略 </w:t>
      </w:r>
      <w:r>
        <w:t>π</w:t>
      </w:r>
      <w:r>
        <w:rPr>
          <w:lang w:eastAsia="zh-CN"/>
        </w:rPr>
        <w:t>），从起点 (0,0) 大概率掉陷阱，V^</w:t>
      </w:r>
      <w:r>
        <w:t>π</w:t>
      </w:r>
      <w:r>
        <w:rPr>
          <w:lang w:eastAsia="zh-CN"/>
        </w:rPr>
        <w:t>(0) = -3.93</w:t>
      </w:r>
    </w:p>
    <w:p w14:paraId="4E0994B7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如果最优走（策略 </w:t>
      </w:r>
      <w:r>
        <w:t>π</w:t>
      </w:r>
      <w:r>
        <w:rPr>
          <w:lang w:eastAsia="zh-CN"/>
        </w:rPr>
        <w:t>*），绕开陷阱到终点，V*(0) = +3.34</w:t>
      </w:r>
    </w:p>
    <w:p w14:paraId="609B012D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差距 7.27 ——这就是"好策略"和"烂策略"的天壤之别</w:t>
      </w:r>
    </w:p>
    <w:p w14:paraId="35890D3D" w14:textId="77777777" w:rsidR="00F906A9" w:rsidRDefault="00000000">
      <w:pPr>
        <w:pStyle w:val="21"/>
      </w:pPr>
      <w:r>
        <w:t xml:space="preserve">4.3 </w:t>
      </w:r>
      <w:proofErr w:type="spellStart"/>
      <w:r>
        <w:t>为什么</w:t>
      </w:r>
      <w:proofErr w:type="spellEnd"/>
      <w:r>
        <w:t xml:space="preserve"> Bellman </w:t>
      </w:r>
      <w:proofErr w:type="spellStart"/>
      <w:r>
        <w:t>方程可以迭代求解</w:t>
      </w:r>
      <w:proofErr w:type="spellEnd"/>
    </w:p>
    <w:p w14:paraId="65CDBA98" w14:textId="77777777" w:rsidR="00F906A9" w:rsidRDefault="00000000">
      <w:pPr>
        <w:rPr>
          <w:rFonts w:hint="eastAsia"/>
          <w:lang w:eastAsia="zh-CN"/>
        </w:rPr>
      </w:pPr>
      <w:r>
        <w:t>Bellman 方程是一个**压缩映射**（contraction mapping）：</w:t>
      </w:r>
      <w:r>
        <w:br/>
        <w:t>每次迭代，V 的估计值都更接近真实值一些。</w:t>
      </w:r>
      <w:r>
        <w:br/>
      </w:r>
      <w:r>
        <w:br/>
        <w:t>证明直觉：</w:t>
      </w:r>
      <w:r>
        <w:br/>
        <w:t xml:space="preserve">  如果我们有一个错误的 V，用 Bellman 方程更新一次，</w:t>
      </w:r>
      <w:r>
        <w:br/>
        <w:t xml:space="preserve">  新 V 比旧 V 更接近真实值。</w:t>
      </w:r>
      <w:r>
        <w:br/>
        <w:t xml:space="preserve">  </w:t>
      </w:r>
      <w:r>
        <w:rPr>
          <w:lang w:eastAsia="zh-CN"/>
        </w:rPr>
        <w:t>反复更新，最终收敛到真实 V。</w:t>
      </w:r>
      <w:r>
        <w:rPr>
          <w:lang w:eastAsia="zh-CN"/>
        </w:rPr>
        <w:br/>
      </w:r>
      <w:r>
        <w:rPr>
          <w:lang w:eastAsia="zh-CN"/>
        </w:rPr>
        <w:br/>
        <w:t>这就是值迭代和策略评估能够收敛的理论保证。</w:t>
      </w:r>
      <w:r>
        <w:rPr>
          <w:lang w:eastAsia="zh-CN"/>
        </w:rPr>
        <w:br/>
        <w:t xml:space="preserve">实际代码中，收敛速度取决于折扣因子 </w:t>
      </w:r>
      <w:r>
        <w:t>γ</w:t>
      </w:r>
      <w:r>
        <w:rPr>
          <w:lang w:eastAsia="zh-CN"/>
        </w:rPr>
        <w:t>（</w:t>
      </w:r>
      <w:proofErr w:type="spellStart"/>
      <w:r>
        <w:t>γ</w:t>
      </w:r>
      <w:proofErr w:type="spellEnd"/>
      <w:r>
        <w:rPr>
          <w:lang w:eastAsia="zh-CN"/>
        </w:rPr>
        <w:t xml:space="preserve"> 越小收敛越快）。</w:t>
      </w:r>
    </w:p>
    <w:p w14:paraId="207C4677" w14:textId="77777777" w:rsidR="00F906A9" w:rsidRDefault="00F906A9">
      <w:pPr>
        <w:rPr>
          <w:rFonts w:hint="eastAsia"/>
          <w:lang w:eastAsia="zh-CN"/>
        </w:rPr>
      </w:pPr>
    </w:p>
    <w:p w14:paraId="5AA816A0" w14:textId="77777777" w:rsidR="00F906A9" w:rsidRDefault="00000000">
      <w:pPr>
        <w:rPr>
          <w:rFonts w:hint="eastAsia"/>
        </w:rPr>
      </w:pPr>
      <w:r>
        <w:t xml:space="preserve">Bellman </w:t>
      </w:r>
      <w:proofErr w:type="spellStart"/>
      <w:r>
        <w:t>方程几种形式的对比</w:t>
      </w:r>
      <w:proofErr w:type="spellEnd"/>
      <w:r>
        <w:t>：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06A9" w14:paraId="6880CE87" w14:textId="77777777" w:rsidTr="00F90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78D854" w14:textId="77777777" w:rsidR="00F906A9" w:rsidRDefault="00000000">
            <w:pPr>
              <w:rPr>
                <w:rFonts w:hint="eastAsia"/>
              </w:rPr>
            </w:pPr>
            <w:r>
              <w:t>形式</w:t>
            </w:r>
          </w:p>
        </w:tc>
        <w:tc>
          <w:tcPr>
            <w:tcW w:w="2880" w:type="dxa"/>
          </w:tcPr>
          <w:p w14:paraId="20101769" w14:textId="77777777" w:rsidR="00F906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公式</w:t>
            </w:r>
          </w:p>
        </w:tc>
        <w:tc>
          <w:tcPr>
            <w:tcW w:w="2880" w:type="dxa"/>
          </w:tcPr>
          <w:p w14:paraId="245EEB97" w14:textId="77777777" w:rsidR="00F906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用途</w:t>
            </w:r>
          </w:p>
        </w:tc>
      </w:tr>
      <w:tr w:rsidR="00F906A9" w14:paraId="2CBF4D0A" w14:textId="77777777" w:rsidTr="00F90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80069B" w14:textId="77777777" w:rsidR="00F906A9" w:rsidRDefault="00000000">
            <w:pPr>
              <w:rPr>
                <w:rFonts w:hint="eastAsia"/>
              </w:rPr>
            </w:pPr>
            <w:r>
              <w:t>V 期望</w:t>
            </w:r>
          </w:p>
        </w:tc>
        <w:tc>
          <w:tcPr>
            <w:tcW w:w="2880" w:type="dxa"/>
          </w:tcPr>
          <w:p w14:paraId="3A8A41EC" w14:textId="77777777" w:rsidR="00F906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 = Σπ[R + γΣPV]</w:t>
            </w:r>
          </w:p>
        </w:tc>
        <w:tc>
          <w:tcPr>
            <w:tcW w:w="2880" w:type="dxa"/>
          </w:tcPr>
          <w:p w14:paraId="650FDDDD" w14:textId="77777777" w:rsidR="00F906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给定策略下评估状态价值（策略评估）</w:t>
            </w:r>
          </w:p>
        </w:tc>
      </w:tr>
      <w:tr w:rsidR="00F906A9" w14:paraId="6D921D7E" w14:textId="77777777" w:rsidTr="00F906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FB45BC" w14:textId="77777777" w:rsidR="00F906A9" w:rsidRDefault="00000000">
            <w:pPr>
              <w:rPr>
                <w:rFonts w:hint="eastAsia"/>
              </w:rPr>
            </w:pPr>
            <w:r>
              <w:t xml:space="preserve">V </w:t>
            </w:r>
            <w:proofErr w:type="spellStart"/>
            <w:r>
              <w:t>最优</w:t>
            </w:r>
            <w:proofErr w:type="spellEnd"/>
          </w:p>
        </w:tc>
        <w:tc>
          <w:tcPr>
            <w:tcW w:w="2880" w:type="dxa"/>
          </w:tcPr>
          <w:p w14:paraId="5FAF139D" w14:textId="77777777" w:rsidR="00F906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 = max_a[R + γΣPV]</w:t>
            </w:r>
          </w:p>
        </w:tc>
        <w:tc>
          <w:tcPr>
            <w:tcW w:w="2880" w:type="dxa"/>
          </w:tcPr>
          <w:p w14:paraId="5A905177" w14:textId="77777777" w:rsidR="00F906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解最优值函数（值迭代）</w:t>
            </w:r>
          </w:p>
        </w:tc>
      </w:tr>
      <w:tr w:rsidR="00F906A9" w14:paraId="055EDD4C" w14:textId="77777777" w:rsidTr="00F90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824DC2" w14:textId="77777777" w:rsidR="00F906A9" w:rsidRDefault="00000000">
            <w:pPr>
              <w:rPr>
                <w:rFonts w:hint="eastAsia"/>
              </w:rPr>
            </w:pPr>
            <w:r>
              <w:t xml:space="preserve">Q </w:t>
            </w:r>
            <w:proofErr w:type="spellStart"/>
            <w:r>
              <w:t>期望</w:t>
            </w:r>
            <w:proofErr w:type="spellEnd"/>
          </w:p>
        </w:tc>
        <w:tc>
          <w:tcPr>
            <w:tcW w:w="2880" w:type="dxa"/>
          </w:tcPr>
          <w:p w14:paraId="36EDBD01" w14:textId="77777777" w:rsidR="00F906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Q = R + γΣPV</w:t>
            </w:r>
          </w:p>
        </w:tc>
        <w:tc>
          <w:tcPr>
            <w:tcW w:w="2880" w:type="dxa"/>
          </w:tcPr>
          <w:p w14:paraId="5978ABAC" w14:textId="77777777" w:rsidR="00F906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动作价值，直接指导策略改进</w:t>
            </w:r>
          </w:p>
        </w:tc>
      </w:tr>
    </w:tbl>
    <w:p w14:paraId="235C7119" w14:textId="77777777" w:rsidR="00F906A9" w:rsidRDefault="00000000">
      <w:pPr>
        <w:pStyle w:val="1"/>
        <w:rPr>
          <w:lang w:eastAsia="zh-CN"/>
        </w:rPr>
      </w:pPr>
      <w:r>
        <w:rPr>
          <w:lang w:eastAsia="zh-CN"/>
        </w:rPr>
        <w:t>第五章：策略迭代</w:t>
      </w:r>
    </w:p>
    <w:p w14:paraId="2C6B804F" w14:textId="77777777" w:rsidR="00F906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算法总</w:t>
      </w:r>
      <w:proofErr w:type="gramStart"/>
      <w:r>
        <w:rPr>
          <w:lang w:eastAsia="zh-CN"/>
        </w:rPr>
        <w:t>览</w:t>
      </w:r>
      <w:proofErr w:type="gramEnd"/>
    </w:p>
    <w:p w14:paraId="33262154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>策略迭代 = 策略评估 + 策略改进，两个步骤交替进行。</w:t>
      </w:r>
    </w:p>
    <w:p w14:paraId="58D96A0E" w14:textId="77777777" w:rsidR="00F906A9" w:rsidRDefault="00F906A9">
      <w:pPr>
        <w:rPr>
          <w:rFonts w:hint="eastAsia"/>
          <w:lang w:eastAsia="zh-CN"/>
        </w:rPr>
      </w:pPr>
    </w:p>
    <w:p w14:paraId="27C6936C" w14:textId="77777777" w:rsidR="00F906A9" w:rsidRDefault="00000000">
      <w:pPr>
        <w:rPr>
          <w:rFonts w:hint="eastAsia"/>
        </w:rPr>
      </w:pPr>
      <w:proofErr w:type="spellStart"/>
      <w:r>
        <w:rPr>
          <w:rFonts w:ascii="Consolas" w:hAnsi="Consolas"/>
          <w:color w:val="333333"/>
          <w:sz w:val="18"/>
        </w:rPr>
        <w:lastRenderedPageBreak/>
        <w:t>初始化随机策略</w:t>
      </w:r>
      <w:proofErr w:type="spellEnd"/>
      <w:r>
        <w:rPr>
          <w:rFonts w:ascii="Consolas" w:hAnsi="Consolas"/>
          <w:color w:val="333333"/>
          <w:sz w:val="18"/>
        </w:rPr>
        <w:t xml:space="preserve"> π₀</w:t>
      </w:r>
      <w:r>
        <w:rPr>
          <w:rFonts w:ascii="Consolas" w:hAnsi="Consolas"/>
          <w:color w:val="333333"/>
          <w:sz w:val="18"/>
        </w:rPr>
        <w:br/>
      </w:r>
      <w:proofErr w:type="spellStart"/>
      <w:r>
        <w:rPr>
          <w:rFonts w:ascii="Consolas" w:hAnsi="Consolas"/>
          <w:color w:val="333333"/>
          <w:sz w:val="18"/>
        </w:rPr>
        <w:t>循环直到策略稳定</w:t>
      </w:r>
      <w:proofErr w:type="spellEnd"/>
      <w:r>
        <w:rPr>
          <w:rFonts w:ascii="Consolas" w:hAnsi="Consolas"/>
          <w:color w:val="333333"/>
          <w:sz w:val="18"/>
        </w:rPr>
        <w:t>:</w:t>
      </w:r>
      <w:r>
        <w:rPr>
          <w:rFonts w:ascii="Consolas" w:hAnsi="Consolas"/>
          <w:color w:val="333333"/>
          <w:sz w:val="18"/>
        </w:rPr>
        <w:br/>
        <w:t xml:space="preserve">  </w:t>
      </w:r>
      <w:r>
        <w:rPr>
          <w:rFonts w:ascii="Consolas" w:hAnsi="Consolas"/>
          <w:color w:val="333333"/>
          <w:sz w:val="18"/>
        </w:rPr>
        <w:t>步骤</w:t>
      </w:r>
      <w:r>
        <w:rPr>
          <w:rFonts w:ascii="Consolas" w:hAnsi="Consolas"/>
          <w:color w:val="333333"/>
          <w:sz w:val="18"/>
        </w:rPr>
        <w:t xml:space="preserve">1: </w:t>
      </w:r>
      <w:r>
        <w:rPr>
          <w:rFonts w:ascii="Consolas" w:hAnsi="Consolas"/>
          <w:color w:val="333333"/>
          <w:sz w:val="18"/>
        </w:rPr>
        <w:t>策略评估</w:t>
      </w:r>
      <w:r>
        <w:rPr>
          <w:rFonts w:ascii="Consolas" w:hAnsi="Consolas"/>
          <w:color w:val="333333"/>
          <w:sz w:val="18"/>
        </w:rPr>
        <w:t xml:space="preserve"> — </w:t>
      </w:r>
      <w:r>
        <w:rPr>
          <w:rFonts w:ascii="Consolas" w:hAnsi="Consolas"/>
          <w:color w:val="333333"/>
          <w:sz w:val="18"/>
        </w:rPr>
        <w:t>解</w:t>
      </w:r>
      <w:r>
        <w:rPr>
          <w:rFonts w:ascii="Consolas" w:hAnsi="Consolas"/>
          <w:color w:val="333333"/>
          <w:sz w:val="18"/>
        </w:rPr>
        <w:t xml:space="preserve"> Bellman </w:t>
      </w:r>
      <w:r>
        <w:rPr>
          <w:rFonts w:ascii="Consolas" w:hAnsi="Consolas"/>
          <w:color w:val="333333"/>
          <w:sz w:val="18"/>
        </w:rPr>
        <w:t>期望方程求</w:t>
      </w:r>
      <w:r>
        <w:rPr>
          <w:rFonts w:ascii="Consolas" w:hAnsi="Consolas"/>
          <w:color w:val="333333"/>
          <w:sz w:val="18"/>
        </w:rPr>
        <w:t xml:space="preserve"> V^π</w:t>
      </w:r>
      <w:r>
        <w:rPr>
          <w:rFonts w:ascii="Consolas" w:hAnsi="Consolas"/>
          <w:color w:val="333333"/>
          <w:sz w:val="18"/>
        </w:rPr>
        <w:br/>
        <w:t xml:space="preserve">  </w:t>
      </w:r>
      <w:r>
        <w:rPr>
          <w:rFonts w:ascii="Consolas" w:hAnsi="Consolas"/>
          <w:color w:val="333333"/>
          <w:sz w:val="18"/>
        </w:rPr>
        <w:t>步骤</w:t>
      </w:r>
      <w:r>
        <w:rPr>
          <w:rFonts w:ascii="Consolas" w:hAnsi="Consolas"/>
          <w:color w:val="333333"/>
          <w:sz w:val="18"/>
        </w:rPr>
        <w:t xml:space="preserve">2: </w:t>
      </w:r>
      <w:r>
        <w:rPr>
          <w:rFonts w:ascii="Consolas" w:hAnsi="Consolas"/>
          <w:color w:val="333333"/>
          <w:sz w:val="18"/>
        </w:rPr>
        <w:t>策略改进</w:t>
      </w:r>
      <w:r>
        <w:rPr>
          <w:rFonts w:ascii="Consolas" w:hAnsi="Consolas"/>
          <w:color w:val="333333"/>
          <w:sz w:val="18"/>
        </w:rPr>
        <w:t xml:space="preserve"> — π' = argmax_a Q^π(</w:t>
      </w:r>
      <w:proofErr w:type="gramStart"/>
      <w:r>
        <w:rPr>
          <w:rFonts w:ascii="Consolas" w:hAnsi="Consolas"/>
          <w:color w:val="333333"/>
          <w:sz w:val="18"/>
        </w:rPr>
        <w:t>s,a</w:t>
      </w:r>
      <w:proofErr w:type="gramEnd"/>
      <w:r>
        <w:rPr>
          <w:rFonts w:ascii="Consolas" w:hAnsi="Consolas"/>
          <w:color w:val="333333"/>
          <w:sz w:val="18"/>
        </w:rPr>
        <w:t>)</w:t>
      </w:r>
      <w:r>
        <w:rPr>
          <w:rFonts w:ascii="Consolas" w:hAnsi="Consolas"/>
          <w:color w:val="333333"/>
          <w:sz w:val="18"/>
        </w:rPr>
        <w:br/>
        <w:t xml:space="preserve">  </w:t>
      </w:r>
      <w:r>
        <w:rPr>
          <w:rFonts w:ascii="Consolas" w:hAnsi="Consolas"/>
          <w:color w:val="333333"/>
          <w:sz w:val="18"/>
        </w:rPr>
        <w:t>如果</w:t>
      </w:r>
      <w:r>
        <w:rPr>
          <w:rFonts w:ascii="Consolas" w:hAnsi="Consolas"/>
          <w:color w:val="333333"/>
          <w:sz w:val="18"/>
        </w:rPr>
        <w:t xml:space="preserve"> π' == π: </w:t>
      </w:r>
      <w:r>
        <w:rPr>
          <w:rFonts w:ascii="Consolas" w:hAnsi="Consolas"/>
          <w:color w:val="333333"/>
          <w:sz w:val="18"/>
        </w:rPr>
        <w:t>结束</w:t>
      </w:r>
      <w:r>
        <w:rPr>
          <w:rFonts w:ascii="Consolas" w:hAnsi="Consolas"/>
          <w:color w:val="333333"/>
          <w:sz w:val="18"/>
        </w:rPr>
        <w:br/>
        <w:t xml:space="preserve">  </w:t>
      </w:r>
      <w:r>
        <w:rPr>
          <w:rFonts w:ascii="Consolas" w:hAnsi="Consolas"/>
          <w:color w:val="333333"/>
          <w:sz w:val="18"/>
        </w:rPr>
        <w:t>否则</w:t>
      </w:r>
      <w:r>
        <w:rPr>
          <w:rFonts w:ascii="Consolas" w:hAnsi="Consolas"/>
          <w:color w:val="333333"/>
          <w:sz w:val="18"/>
        </w:rPr>
        <w:t xml:space="preserve">: π = π', </w:t>
      </w:r>
      <w:r>
        <w:rPr>
          <w:rFonts w:ascii="Consolas" w:hAnsi="Consolas"/>
          <w:color w:val="333333"/>
          <w:sz w:val="18"/>
        </w:rPr>
        <w:t>回到步骤</w:t>
      </w:r>
      <w:r>
        <w:rPr>
          <w:rFonts w:ascii="Consolas" w:hAnsi="Consolas"/>
          <w:color w:val="333333"/>
          <w:sz w:val="18"/>
        </w:rPr>
        <w:t>1</w:t>
      </w:r>
    </w:p>
    <w:p w14:paraId="08126523" w14:textId="77777777" w:rsidR="00F906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策略评估</w:t>
      </w:r>
      <w:r>
        <w:rPr>
          <w:lang w:eastAsia="zh-CN"/>
        </w:rPr>
        <w:t xml:space="preserve"> — </w:t>
      </w:r>
      <w:r>
        <w:rPr>
          <w:lang w:eastAsia="zh-CN"/>
        </w:rPr>
        <w:t>怎么算</w:t>
      </w:r>
      <w:r>
        <w:rPr>
          <w:lang w:eastAsia="zh-CN"/>
        </w:rPr>
        <w:t xml:space="preserve"> V^</w:t>
      </w:r>
      <w:r>
        <w:t>π</w:t>
      </w:r>
    </w:p>
    <w:p w14:paraId="44BEAD75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给定确定性的策略 </w:t>
      </w:r>
      <w:r>
        <w:t>π</w:t>
      </w:r>
      <w:r>
        <w:rPr>
          <w:lang w:eastAsia="zh-CN"/>
        </w:rPr>
        <w:t>（每个状态只选一个动作），</w:t>
      </w:r>
      <w:r>
        <w:rPr>
          <w:lang w:eastAsia="zh-CN"/>
        </w:rPr>
        <w:br/>
        <w:t>V^</w:t>
      </w:r>
      <w:r>
        <w:t>π</w:t>
      </w:r>
      <w:r>
        <w:rPr>
          <w:lang w:eastAsia="zh-CN"/>
        </w:rPr>
        <w:t>(s) 可以通过反复迭代 Bellman 期望方程来逼近：</w:t>
      </w:r>
    </w:p>
    <w:p w14:paraId="62112EC1" w14:textId="77777777" w:rsidR="00F906A9" w:rsidRDefault="00000000">
      <w:pPr>
        <w:rPr>
          <w:rFonts w:hint="eastAsia"/>
        </w:rPr>
      </w:pPr>
      <w:r>
        <w:rPr>
          <w:rFonts w:ascii="Consolas" w:hAnsi="Consolas"/>
          <w:color w:val="333333"/>
          <w:sz w:val="18"/>
        </w:rPr>
        <w:t>V ← 0</w:t>
      </w:r>
      <w:r>
        <w:rPr>
          <w:rFonts w:ascii="Consolas" w:hAnsi="Consolas"/>
          <w:color w:val="333333"/>
          <w:sz w:val="18"/>
        </w:rPr>
        <w:br/>
      </w:r>
      <w:proofErr w:type="spellStart"/>
      <w:r>
        <w:rPr>
          <w:rFonts w:ascii="Consolas" w:hAnsi="Consolas"/>
          <w:color w:val="333333"/>
          <w:sz w:val="18"/>
        </w:rPr>
        <w:t>重复直到收敛</w:t>
      </w:r>
      <w:proofErr w:type="spellEnd"/>
      <w:r>
        <w:rPr>
          <w:rFonts w:ascii="Consolas" w:hAnsi="Consolas"/>
          <w:color w:val="333333"/>
          <w:sz w:val="18"/>
        </w:rPr>
        <w:t>:</w:t>
      </w:r>
      <w:r>
        <w:rPr>
          <w:rFonts w:ascii="Consolas" w:hAnsi="Consolas"/>
          <w:color w:val="333333"/>
          <w:sz w:val="18"/>
        </w:rPr>
        <w:br/>
        <w:t xml:space="preserve">  for </w:t>
      </w:r>
      <w:proofErr w:type="spellStart"/>
      <w:r>
        <w:rPr>
          <w:rFonts w:ascii="Consolas" w:hAnsi="Consolas"/>
          <w:color w:val="333333"/>
          <w:sz w:val="18"/>
        </w:rPr>
        <w:t>每个状态</w:t>
      </w:r>
      <w:proofErr w:type="spellEnd"/>
      <w:r>
        <w:rPr>
          <w:rFonts w:ascii="Consolas" w:hAnsi="Consolas"/>
          <w:color w:val="333333"/>
          <w:sz w:val="18"/>
        </w:rPr>
        <w:t xml:space="preserve"> s:</w:t>
      </w:r>
      <w:r>
        <w:rPr>
          <w:rFonts w:ascii="Consolas" w:hAnsi="Consolas"/>
          <w:color w:val="333333"/>
          <w:sz w:val="18"/>
        </w:rPr>
        <w:br/>
        <w:t xml:space="preserve">    a = π(</w:t>
      </w:r>
      <w:proofErr w:type="gramStart"/>
      <w:r>
        <w:rPr>
          <w:rFonts w:ascii="Consolas" w:hAnsi="Consolas"/>
          <w:color w:val="333333"/>
          <w:sz w:val="18"/>
        </w:rPr>
        <w:t xml:space="preserve">s)   </w:t>
      </w:r>
      <w:proofErr w:type="gramEnd"/>
      <w:r>
        <w:rPr>
          <w:rFonts w:ascii="Consolas" w:hAnsi="Consolas"/>
          <w:color w:val="333333"/>
          <w:sz w:val="18"/>
        </w:rPr>
        <w:t xml:space="preserve">            # </w:t>
      </w:r>
      <w:r>
        <w:rPr>
          <w:rFonts w:ascii="Consolas" w:hAnsi="Consolas"/>
          <w:color w:val="333333"/>
          <w:sz w:val="18"/>
        </w:rPr>
        <w:t>策略决定的动作</w:t>
      </w:r>
      <w:r>
        <w:rPr>
          <w:rFonts w:ascii="Consolas" w:hAnsi="Consolas"/>
          <w:color w:val="333333"/>
          <w:sz w:val="18"/>
        </w:rPr>
        <w:br/>
        <w:t xml:space="preserve">    V_new[s] = R(s,a) + γ·Σ P(s'|s,a)·V[s']</w:t>
      </w:r>
      <w:r>
        <w:rPr>
          <w:rFonts w:ascii="Consolas" w:hAnsi="Consolas"/>
          <w:color w:val="333333"/>
          <w:sz w:val="18"/>
        </w:rPr>
        <w:br/>
        <w:t xml:space="preserve">  if max|V_new - V| &lt; θ: </w:t>
      </w:r>
      <w:r>
        <w:rPr>
          <w:rFonts w:ascii="Consolas" w:hAnsi="Consolas"/>
          <w:color w:val="333333"/>
          <w:sz w:val="18"/>
        </w:rPr>
        <w:t>停止</w:t>
      </w:r>
      <w:r>
        <w:rPr>
          <w:rFonts w:ascii="Consolas" w:hAnsi="Consolas"/>
          <w:color w:val="333333"/>
          <w:sz w:val="18"/>
        </w:rPr>
        <w:br/>
        <w:t xml:space="preserve">  V ← V_new</w:t>
      </w:r>
    </w:p>
    <w:p w14:paraId="483B865E" w14:textId="77777777" w:rsidR="00F906A9" w:rsidRDefault="00F906A9">
      <w:pPr>
        <w:rPr>
          <w:rFonts w:hint="eastAsia"/>
        </w:rPr>
      </w:pPr>
    </w:p>
    <w:p w14:paraId="2E9E9F56" w14:textId="77777777" w:rsidR="00F906A9" w:rsidRDefault="00000000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GridWorld</w:t>
      </w:r>
      <w:proofErr w:type="spellEnd"/>
      <w:r>
        <w:rPr>
          <w:lang w:eastAsia="zh-CN"/>
        </w:rPr>
        <w:t xml:space="preserve"> 中随机策略的评估结果：</w:t>
      </w:r>
      <w:r>
        <w:rPr>
          <w:lang w:eastAsia="zh-CN"/>
        </w:rPr>
        <w:br/>
        <w:t xml:space="preserve">  起点 V(0) = -3.93 — 因为随机走大概率掉陷阱</w:t>
      </w:r>
      <w:r>
        <w:rPr>
          <w:lang w:eastAsia="zh-CN"/>
        </w:rPr>
        <w:br/>
        <w:t xml:space="preserve">  陷阱附近格子 V 为负 — 因为一旦靠近就容易踩进去</w:t>
      </w:r>
      <w:r>
        <w:rPr>
          <w:lang w:eastAsia="zh-CN"/>
        </w:rPr>
        <w:br/>
        <w:t xml:space="preserve">  终点附近格子 V 为正 — 因为即使随机走也有可能晃到终点</w:t>
      </w:r>
    </w:p>
    <w:p w14:paraId="16538242" w14:textId="77777777" w:rsidR="00F906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策略改进</w:t>
      </w:r>
      <w:r>
        <w:rPr>
          <w:lang w:eastAsia="zh-CN"/>
        </w:rPr>
        <w:t xml:space="preserve"> — </w:t>
      </w:r>
      <w:r>
        <w:rPr>
          <w:lang w:eastAsia="zh-CN"/>
        </w:rPr>
        <w:t>怎么让策略更好</w:t>
      </w:r>
    </w:p>
    <w:p w14:paraId="1CB8D38E" w14:textId="77777777" w:rsidR="00F906A9" w:rsidRDefault="00000000">
      <w:pPr>
        <w:rPr>
          <w:rFonts w:hint="eastAsia"/>
          <w:lang w:eastAsia="zh-CN"/>
        </w:rPr>
      </w:pPr>
      <w:proofErr w:type="spellStart"/>
      <w:r>
        <w:t>有了</w:t>
      </w:r>
      <w:proofErr w:type="spellEnd"/>
      <w:r>
        <w:t xml:space="preserve"> V^π，</w:t>
      </w:r>
      <w:proofErr w:type="spellStart"/>
      <w:r>
        <w:t>我们可以计算每个动作的</w:t>
      </w:r>
      <w:proofErr w:type="spellEnd"/>
      <w:r>
        <w:t xml:space="preserve"> Q 值：</w:t>
      </w:r>
      <w:r>
        <w:br/>
        <w:t xml:space="preserve">  Q^π(</w:t>
      </w:r>
      <w:proofErr w:type="gramStart"/>
      <w:r>
        <w:t>s,a</w:t>
      </w:r>
      <w:proofErr w:type="gramEnd"/>
      <w:r>
        <w:t>) = R(s,a) + γ Σ P(s'|s,a) V^π(s')</w:t>
      </w:r>
      <w:r>
        <w:br/>
      </w:r>
      <w:r>
        <w:br/>
        <w:t>然后改进策略：π'(s) = argmax_a Q^π(s,a)</w:t>
      </w:r>
      <w:r>
        <w:br/>
      </w:r>
      <w:r>
        <w:br/>
        <w:t>策略改进定理：如果 π' 在每一步都选 Q 最大的动作，</w:t>
      </w:r>
      <w:r>
        <w:br/>
        <w:t>那么 V^{π'}(s) ≥ V^π(s) 对所有状态 s 成立。</w:t>
      </w:r>
      <w:r>
        <w:br/>
      </w:r>
      <w:r>
        <w:rPr>
          <w:lang w:eastAsia="zh-CN"/>
        </w:rPr>
        <w:t>也就是说：新策略至少不比旧策略差。</w:t>
      </w:r>
    </w:p>
    <w:p w14:paraId="79989D30" w14:textId="77777777" w:rsidR="00F906A9" w:rsidRDefault="00F906A9">
      <w:pPr>
        <w:rPr>
          <w:rFonts w:hint="eastAsia"/>
          <w:lang w:eastAsia="zh-CN"/>
        </w:rPr>
      </w:pPr>
    </w:p>
    <w:p w14:paraId="6ED339E3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>为什么这个定理成立？简单直觉：</w:t>
      </w:r>
    </w:p>
    <w:p w14:paraId="3860B89E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>如果一个状态 s 下有一个更好的动作 a'（Q 值更高），</w:t>
      </w:r>
      <w:r>
        <w:rPr>
          <w:lang w:eastAsia="zh-CN"/>
        </w:rPr>
        <w:br/>
        <w:t>换成 a' 后，至少这个状态的价值不会降低。</w:t>
      </w:r>
      <w:r>
        <w:rPr>
          <w:lang w:eastAsia="zh-CN"/>
        </w:rPr>
        <w:br/>
        <w:t>递归地，所有上游状态的价值也不会降低。</w:t>
      </w:r>
    </w:p>
    <w:p w14:paraId="719768AD" w14:textId="77777777" w:rsidR="00F906A9" w:rsidRDefault="00000000">
      <w:pPr>
        <w:pStyle w:val="21"/>
      </w:pPr>
      <w:r>
        <w:lastRenderedPageBreak/>
        <w:t xml:space="preserve">5.4 </w:t>
      </w:r>
      <w:proofErr w:type="spellStart"/>
      <w:r>
        <w:t>GridWorld</w:t>
      </w:r>
      <w:proofErr w:type="spellEnd"/>
      <w:r>
        <w:t xml:space="preserve"> </w:t>
      </w:r>
      <w:proofErr w:type="spellStart"/>
      <w:r>
        <w:t>收敛过程</w:t>
      </w:r>
      <w:proofErr w:type="spellEnd"/>
    </w:p>
    <w:p w14:paraId="5897A889" w14:textId="77777777" w:rsidR="00F906A9" w:rsidRDefault="00000000">
      <w:pPr>
        <w:rPr>
          <w:rFonts w:hint="eastAsia"/>
        </w:rPr>
      </w:pPr>
      <w:r>
        <w:t>策略迭代在本例中只需要 4 轮就收敛：</w:t>
      </w:r>
    </w:p>
    <w:p w14:paraId="4D297AFE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第 1 轮：随机策略 → 评估 → 发现所有状态都该往上走</w:t>
      </w:r>
    </w:p>
    <w:p w14:paraId="4B603957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第 2 轮：更新策略 → 评估 → 修正部分状态的方向</w:t>
      </w:r>
    </w:p>
    <w:p w14:paraId="45849AFE" w14:textId="77777777" w:rsidR="00F906A9" w:rsidRDefault="00000000">
      <w:pPr>
        <w:pStyle w:val="a0"/>
        <w:rPr>
          <w:rFonts w:hint="eastAsia"/>
        </w:rPr>
      </w:pPr>
      <w:r>
        <w:t xml:space="preserve">第 3 </w:t>
      </w:r>
      <w:proofErr w:type="spellStart"/>
      <w:r>
        <w:t>轮：微调策略</w:t>
      </w:r>
      <w:proofErr w:type="spellEnd"/>
      <w:r>
        <w:t xml:space="preserve"> → 评估</w:t>
      </w:r>
    </w:p>
    <w:p w14:paraId="0B3ADAB1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第 4 轮：策略不再变化 → 收敛 ✅</w:t>
      </w:r>
    </w:p>
    <w:p w14:paraId="6BE478A9" w14:textId="77777777" w:rsidR="00F906A9" w:rsidRDefault="00F906A9">
      <w:pPr>
        <w:rPr>
          <w:rFonts w:hint="eastAsia"/>
          <w:lang w:eastAsia="zh-CN"/>
        </w:rPr>
      </w:pPr>
    </w:p>
    <w:p w14:paraId="36F5ECB9" w14:textId="77777777" w:rsidR="00F906A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为什么这么快？</w:t>
      </w:r>
      <w:r>
        <w:rPr>
          <w:lang w:eastAsia="zh-CN"/>
        </w:rPr>
        <w:br/>
        <w:t xml:space="preserve">网格世界只有 16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状态 + 4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动作，问题规模小。</w:t>
      </w:r>
      <w:r>
        <w:rPr>
          <w:lang w:eastAsia="zh-CN"/>
        </w:rPr>
        <w:br/>
        <w:t>对于大问题（如围棋 10¹⁷⁰ 状态），策略迭代可能需要很多轮，</w:t>
      </w:r>
      <w:r>
        <w:rPr>
          <w:lang w:eastAsia="zh-CN"/>
        </w:rPr>
        <w:br/>
        <w:t>或者根本不可能穷举。</w:t>
      </w:r>
    </w:p>
    <w:p w14:paraId="13873C78" w14:textId="77777777" w:rsidR="00F906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5.5 </w:t>
      </w:r>
      <w:r>
        <w:rPr>
          <w:lang w:eastAsia="zh-CN"/>
        </w:rPr>
        <w:t>最优策略解读</w:t>
      </w:r>
    </w:p>
    <w:p w14:paraId="4627711B" w14:textId="77777777" w:rsidR="00F906A9" w:rsidRDefault="00000000">
      <w:pPr>
        <w:rPr>
          <w:rFonts w:hint="eastAsia"/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 xml:space="preserve">  ↑   ↑   ↑   ↑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↑   X   ←   ↑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↑   ↑   ↓   ↑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→   →   →   G</w:t>
      </w:r>
    </w:p>
    <w:p w14:paraId="722AE469" w14:textId="77777777" w:rsidR="00F906A9" w:rsidRDefault="00F906A9">
      <w:pPr>
        <w:rPr>
          <w:rFonts w:hint="eastAsia"/>
          <w:lang w:eastAsia="zh-CN"/>
        </w:rPr>
      </w:pPr>
    </w:p>
    <w:p w14:paraId="7289748C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>从起点到终点的最优路径：</w:t>
      </w:r>
    </w:p>
    <w:p w14:paraId="1E4907FC" w14:textId="77777777" w:rsidR="00F906A9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>(0,</w:t>
      </w:r>
      <w:proofErr w:type="gramStart"/>
      <w:r>
        <w:t>0)→</w:t>
      </w:r>
      <w:proofErr w:type="gramEnd"/>
      <w:r>
        <w:t>↑ (0,1)→↑ (0,2)→↑ (0,3)→→→→ (3,3) G</w:t>
      </w:r>
    </w:p>
    <w:p w14:paraId="72C42264" w14:textId="77777777" w:rsidR="00F906A9" w:rsidRDefault="00F906A9">
      <w:pPr>
        <w:rPr>
          <w:rFonts w:hint="eastAsia"/>
        </w:rPr>
      </w:pPr>
    </w:p>
    <w:p w14:paraId="696839FB" w14:textId="77777777" w:rsidR="00F906A9" w:rsidRDefault="00000000">
      <w:pPr>
        <w:rPr>
          <w:rFonts w:hint="eastAsia"/>
        </w:rPr>
      </w:pPr>
      <w:r>
        <w:t>特点分析：</w:t>
      </w:r>
    </w:p>
    <w:p w14:paraId="5E854280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陷阱 (1,1) 正上方的格子 (0,1) 策略为 ↑ 而非 ↓，避免掉入陷阱</w:t>
      </w:r>
    </w:p>
    <w:p w14:paraId="39550D0E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陷阱右边的格子 (1,2) 策略为 ←，往远处走而非靠近陷阱</w:t>
      </w:r>
    </w:p>
    <w:p w14:paraId="0EE2A2C9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最下面一行都是 →，直接走向终点</w:t>
      </w:r>
    </w:p>
    <w:p w14:paraId="278BC48D" w14:textId="77777777" w:rsidR="00F906A9" w:rsidRDefault="00000000">
      <w:pPr>
        <w:pStyle w:val="1"/>
        <w:rPr>
          <w:lang w:eastAsia="zh-CN"/>
        </w:rPr>
      </w:pPr>
      <w:r>
        <w:rPr>
          <w:lang w:eastAsia="zh-CN"/>
        </w:rPr>
        <w:t>第六章：值迭代</w:t>
      </w:r>
    </w:p>
    <w:p w14:paraId="38000C4C" w14:textId="77777777" w:rsidR="00F906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算法</w:t>
      </w:r>
    </w:p>
    <w:p w14:paraId="74E4867D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>值迭代是策略迭代的简化版——不做显式的策略评估，直接迭代最优值函数：</w:t>
      </w:r>
    </w:p>
    <w:p w14:paraId="7E08632A" w14:textId="77777777" w:rsidR="00F906A9" w:rsidRDefault="00000000">
      <w:pPr>
        <w:rPr>
          <w:rFonts w:hint="eastAsia"/>
        </w:rPr>
      </w:pPr>
      <w:r>
        <w:rPr>
          <w:rFonts w:ascii="Consolas" w:hAnsi="Consolas"/>
          <w:color w:val="333333"/>
          <w:sz w:val="18"/>
        </w:rPr>
        <w:t>V ← 0</w:t>
      </w:r>
      <w:r>
        <w:rPr>
          <w:rFonts w:ascii="Consolas" w:hAnsi="Consolas"/>
          <w:color w:val="333333"/>
          <w:sz w:val="18"/>
        </w:rPr>
        <w:br/>
      </w:r>
      <w:proofErr w:type="spellStart"/>
      <w:r>
        <w:rPr>
          <w:rFonts w:ascii="Consolas" w:hAnsi="Consolas"/>
          <w:color w:val="333333"/>
          <w:sz w:val="18"/>
        </w:rPr>
        <w:t>重复直到收敛</w:t>
      </w:r>
      <w:proofErr w:type="spellEnd"/>
      <w:r>
        <w:rPr>
          <w:rFonts w:ascii="Consolas" w:hAnsi="Consolas"/>
          <w:color w:val="333333"/>
          <w:sz w:val="18"/>
        </w:rPr>
        <w:t>:</w:t>
      </w:r>
      <w:r>
        <w:rPr>
          <w:rFonts w:ascii="Consolas" w:hAnsi="Consolas"/>
          <w:color w:val="333333"/>
          <w:sz w:val="18"/>
        </w:rPr>
        <w:br/>
        <w:t xml:space="preserve">  for </w:t>
      </w:r>
      <w:r>
        <w:rPr>
          <w:rFonts w:ascii="Consolas" w:hAnsi="Consolas"/>
          <w:color w:val="333333"/>
          <w:sz w:val="18"/>
        </w:rPr>
        <w:t>每个状态</w:t>
      </w:r>
      <w:r>
        <w:rPr>
          <w:rFonts w:ascii="Consolas" w:hAnsi="Consolas"/>
          <w:color w:val="333333"/>
          <w:sz w:val="18"/>
        </w:rPr>
        <w:t xml:space="preserve"> s: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lastRenderedPageBreak/>
        <w:t xml:space="preserve">    V[s] = max_a [ R(</w:t>
      </w:r>
      <w:proofErr w:type="gramStart"/>
      <w:r>
        <w:rPr>
          <w:rFonts w:ascii="Consolas" w:hAnsi="Consolas"/>
          <w:color w:val="333333"/>
          <w:sz w:val="18"/>
        </w:rPr>
        <w:t>s,a</w:t>
      </w:r>
      <w:proofErr w:type="gramEnd"/>
      <w:r>
        <w:rPr>
          <w:rFonts w:ascii="Consolas" w:hAnsi="Consolas"/>
          <w:color w:val="333333"/>
          <w:sz w:val="18"/>
        </w:rPr>
        <w:t>) + γ·Σ P(s'|s,a)·V[s'] ]</w:t>
      </w:r>
      <w:r>
        <w:rPr>
          <w:rFonts w:ascii="Consolas" w:hAnsi="Consolas"/>
          <w:color w:val="333333"/>
          <w:sz w:val="18"/>
        </w:rPr>
        <w:br/>
        <w:t xml:space="preserve">  if max|ΔV| &lt; θ: </w:t>
      </w:r>
      <w:r>
        <w:rPr>
          <w:rFonts w:ascii="Consolas" w:hAnsi="Consolas"/>
          <w:color w:val="333333"/>
          <w:sz w:val="18"/>
        </w:rPr>
        <w:t>停止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从</w:t>
      </w:r>
      <w:r>
        <w:rPr>
          <w:rFonts w:ascii="Consolas" w:hAnsi="Consolas"/>
          <w:color w:val="333333"/>
          <w:sz w:val="18"/>
        </w:rPr>
        <w:t xml:space="preserve"> V* </w:t>
      </w:r>
      <w:r>
        <w:rPr>
          <w:rFonts w:ascii="Consolas" w:hAnsi="Consolas"/>
          <w:color w:val="333333"/>
          <w:sz w:val="18"/>
        </w:rPr>
        <w:t>提取策略</w:t>
      </w:r>
      <w:r>
        <w:rPr>
          <w:rFonts w:ascii="Consolas" w:hAnsi="Consolas"/>
          <w:color w:val="333333"/>
          <w:sz w:val="18"/>
        </w:rPr>
        <w:t>:</w:t>
      </w:r>
      <w:r>
        <w:rPr>
          <w:rFonts w:ascii="Consolas" w:hAnsi="Consolas"/>
          <w:color w:val="333333"/>
          <w:sz w:val="18"/>
        </w:rPr>
        <w:br/>
        <w:t xml:space="preserve">  π(s) = argmax_a [ R(s,a) + γ·Σ P P(s'|s,a)·V*[s'] ]</w:t>
      </w:r>
    </w:p>
    <w:p w14:paraId="22D148E8" w14:textId="77777777" w:rsidR="00F906A9" w:rsidRDefault="00000000">
      <w:pPr>
        <w:pStyle w:val="21"/>
      </w:pPr>
      <w:r>
        <w:t xml:space="preserve">6.2 </w:t>
      </w:r>
      <w:r>
        <w:t>策略迭代</w:t>
      </w:r>
      <w:r>
        <w:t xml:space="preserve"> vs </w:t>
      </w:r>
      <w:r>
        <w:t>值迭代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06A9" w14:paraId="15FDB4F9" w14:textId="77777777" w:rsidTr="00F90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E6AF7E" w14:textId="77777777" w:rsidR="00F906A9" w:rsidRDefault="00000000">
            <w:pPr>
              <w:rPr>
                <w:rFonts w:hint="eastAsia"/>
              </w:rPr>
            </w:pPr>
            <w:r>
              <w:t>对比维度</w:t>
            </w:r>
          </w:p>
        </w:tc>
        <w:tc>
          <w:tcPr>
            <w:tcW w:w="2880" w:type="dxa"/>
          </w:tcPr>
          <w:p w14:paraId="19E74BFE" w14:textId="77777777" w:rsidR="00F906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策略迭代</w:t>
            </w:r>
          </w:p>
        </w:tc>
        <w:tc>
          <w:tcPr>
            <w:tcW w:w="2880" w:type="dxa"/>
          </w:tcPr>
          <w:p w14:paraId="595B133B" w14:textId="77777777" w:rsidR="00F906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值迭代</w:t>
            </w:r>
          </w:p>
        </w:tc>
      </w:tr>
      <w:tr w:rsidR="00F906A9" w14:paraId="4304002C" w14:textId="77777777" w:rsidTr="00F90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147592" w14:textId="77777777" w:rsidR="00F906A9" w:rsidRDefault="00000000">
            <w:pPr>
              <w:rPr>
                <w:rFonts w:hint="eastAsia"/>
              </w:rPr>
            </w:pPr>
            <w:r>
              <w:t>循环结构</w:t>
            </w:r>
          </w:p>
        </w:tc>
        <w:tc>
          <w:tcPr>
            <w:tcW w:w="2880" w:type="dxa"/>
          </w:tcPr>
          <w:p w14:paraId="48EF35F5" w14:textId="77777777" w:rsidR="00F906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两层循环（评估内循环 + 改进外循环）</w:t>
            </w:r>
          </w:p>
        </w:tc>
        <w:tc>
          <w:tcPr>
            <w:tcW w:w="2880" w:type="dxa"/>
          </w:tcPr>
          <w:p w14:paraId="1BF5E2A1" w14:textId="77777777" w:rsidR="00F906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一层循环（隐式同时做评估和改进）</w:t>
            </w:r>
          </w:p>
        </w:tc>
      </w:tr>
      <w:tr w:rsidR="00F906A9" w14:paraId="18546505" w14:textId="77777777" w:rsidTr="00F906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876EFB" w14:textId="77777777" w:rsidR="00F906A9" w:rsidRDefault="00000000">
            <w:pPr>
              <w:rPr>
                <w:rFonts w:hint="eastAsia"/>
              </w:rPr>
            </w:pPr>
            <w:proofErr w:type="spellStart"/>
            <w:r>
              <w:t>更新公式</w:t>
            </w:r>
            <w:proofErr w:type="spellEnd"/>
          </w:p>
        </w:tc>
        <w:tc>
          <w:tcPr>
            <w:tcW w:w="2880" w:type="dxa"/>
          </w:tcPr>
          <w:p w14:paraId="65B9423D" w14:textId="77777777" w:rsidR="00F906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取期望 Σ_a π(a|s)Q</w:t>
            </w:r>
          </w:p>
        </w:tc>
        <w:tc>
          <w:tcPr>
            <w:tcW w:w="2880" w:type="dxa"/>
          </w:tcPr>
          <w:p w14:paraId="0F2EFAB3" w14:textId="77777777" w:rsidR="00F906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取最大值 max_a Q</w:t>
            </w:r>
          </w:p>
        </w:tc>
      </w:tr>
      <w:tr w:rsidR="00F906A9" w14:paraId="2858F5A3" w14:textId="77777777" w:rsidTr="00F90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B428EF" w14:textId="77777777" w:rsidR="00F906A9" w:rsidRDefault="00000000">
            <w:pPr>
              <w:rPr>
                <w:rFonts w:hint="eastAsia"/>
              </w:rPr>
            </w:pPr>
            <w:r>
              <w:t>收敛轮数</w:t>
            </w:r>
          </w:p>
        </w:tc>
        <w:tc>
          <w:tcPr>
            <w:tcW w:w="2880" w:type="dxa"/>
          </w:tcPr>
          <w:p w14:paraId="32935AE7" w14:textId="77777777" w:rsidR="00F906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少（本例 4 轮）</w:t>
            </w:r>
          </w:p>
        </w:tc>
        <w:tc>
          <w:tcPr>
            <w:tcW w:w="2880" w:type="dxa"/>
          </w:tcPr>
          <w:p w14:paraId="5A130FFB" w14:textId="77777777" w:rsidR="00F906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多（本例 133 轮）</w:t>
            </w:r>
          </w:p>
        </w:tc>
      </w:tr>
      <w:tr w:rsidR="00F906A9" w14:paraId="2E362DCB" w14:textId="77777777" w:rsidTr="00F906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D445CE" w14:textId="77777777" w:rsidR="00F906A9" w:rsidRDefault="00000000">
            <w:pPr>
              <w:rPr>
                <w:rFonts w:hint="eastAsia"/>
              </w:rPr>
            </w:pPr>
            <w:r>
              <w:t>每轮计算量</w:t>
            </w:r>
          </w:p>
        </w:tc>
        <w:tc>
          <w:tcPr>
            <w:tcW w:w="2880" w:type="dxa"/>
          </w:tcPr>
          <w:p w14:paraId="2586D6A4" w14:textId="77777777" w:rsidR="00F906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大（策略评估需要多次迭代直到收敛）</w:t>
            </w:r>
          </w:p>
        </w:tc>
        <w:tc>
          <w:tcPr>
            <w:tcW w:w="2880" w:type="dxa"/>
          </w:tcPr>
          <w:p w14:paraId="40E50D25" w14:textId="77777777" w:rsidR="00F906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小（一次</w:t>
            </w:r>
            <w:proofErr w:type="spellEnd"/>
            <w:r>
              <w:t xml:space="preserve"> max </w:t>
            </w:r>
            <w:proofErr w:type="spellStart"/>
            <w:r>
              <w:t>运算</w:t>
            </w:r>
            <w:proofErr w:type="spellEnd"/>
            <w:r>
              <w:t>）</w:t>
            </w:r>
          </w:p>
        </w:tc>
      </w:tr>
    </w:tbl>
    <w:p w14:paraId="6F87870E" w14:textId="77777777" w:rsidR="00F906A9" w:rsidRDefault="00F906A9">
      <w:pPr>
        <w:rPr>
          <w:rFonts w:hint="eastAsia"/>
        </w:rPr>
      </w:pPr>
    </w:p>
    <w:p w14:paraId="3D551AC6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>两种方法最终得到的策略相同（本例验证 ✅，V(0) 差值 &lt; 1e-5）。</w:t>
      </w:r>
    </w:p>
    <w:p w14:paraId="04F0ECFC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>实际应用中策略迭代更适合小问题（收敛快），值迭代更适合大问题（每轮计算便宜）。</w:t>
      </w:r>
    </w:p>
    <w:p w14:paraId="29C024DD" w14:textId="77777777" w:rsidR="00F906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收敛过程分析</w:t>
      </w:r>
    </w:p>
    <w:p w14:paraId="4B52F74B" w14:textId="77777777" w:rsidR="00F906A9" w:rsidRDefault="00000000">
      <w:pPr>
        <w:rPr>
          <w:rFonts w:hint="eastAsia"/>
          <w:lang w:eastAsia="zh-CN"/>
        </w:rPr>
      </w:pPr>
      <w:r>
        <w:rPr>
          <w:lang w:eastAsia="zh-CN"/>
        </w:rPr>
        <w:t>从收敛图中可以观察到：</w:t>
      </w:r>
    </w:p>
    <w:p w14:paraId="48E5DD40" w14:textId="77777777" w:rsidR="00F906A9" w:rsidRDefault="00F906A9">
      <w:pPr>
        <w:rPr>
          <w:rFonts w:hint="eastAsia"/>
          <w:lang w:eastAsia="zh-CN"/>
        </w:rPr>
      </w:pPr>
    </w:p>
    <w:p w14:paraId="3565B465" w14:textId="77777777" w:rsidR="00F906A9" w:rsidRDefault="00000000">
      <w:pPr>
        <w:pStyle w:val="a0"/>
        <w:rPr>
          <w:rFonts w:hint="eastAsia"/>
        </w:rPr>
      </w:pPr>
      <w:proofErr w:type="spellStart"/>
      <w:r>
        <w:t>起点</w:t>
      </w:r>
      <w:proofErr w:type="spellEnd"/>
      <w:r>
        <w:t xml:space="preserve"> </w:t>
      </w:r>
      <w:proofErr w:type="gramStart"/>
      <w:r>
        <w:t>V(</w:t>
      </w:r>
      <w:proofErr w:type="gramEnd"/>
      <w:r>
        <w:t xml:space="preserve">0) </w:t>
      </w:r>
      <w:proofErr w:type="spellStart"/>
      <w:r>
        <w:t>的收敛曲线</w:t>
      </w:r>
      <w:proofErr w:type="spellEnd"/>
      <w:r>
        <w:t>：</w:t>
      </w:r>
    </w:p>
    <w:p w14:paraId="19C65FDC" w14:textId="77777777" w:rsidR="00F906A9" w:rsidRDefault="00000000">
      <w:pPr>
        <w:pStyle w:val="20"/>
        <w:rPr>
          <w:rFonts w:hint="eastAsia"/>
        </w:rPr>
      </w:pPr>
      <w:r>
        <w:t xml:space="preserve">  第 1 轮：V(0) ≈ 0（初始值）</w:t>
      </w:r>
    </w:p>
    <w:p w14:paraId="6A58343D" w14:textId="77777777" w:rsidR="00F906A9" w:rsidRDefault="00000000">
      <w:pPr>
        <w:pStyle w:val="20"/>
        <w:rPr>
          <w:rFonts w:hint="eastAsia"/>
          <w:lang w:eastAsia="zh-CN"/>
        </w:rPr>
      </w:pPr>
      <w:r>
        <w:rPr>
          <w:lang w:eastAsia="zh-CN"/>
        </w:rPr>
        <w:t xml:space="preserve">  前 20 轮：快速上升（智能体发现了终点方向）</w:t>
      </w:r>
    </w:p>
    <w:p w14:paraId="54D906A3" w14:textId="77777777" w:rsidR="00F906A9" w:rsidRDefault="00000000">
      <w:pPr>
        <w:pStyle w:val="20"/>
        <w:rPr>
          <w:rFonts w:hint="eastAsia"/>
          <w:lang w:eastAsia="zh-CN"/>
        </w:rPr>
      </w:pPr>
      <w:r>
        <w:rPr>
          <w:lang w:eastAsia="zh-CN"/>
        </w:rPr>
        <w:t xml:space="preserve">  20-60 轮：缓慢逼近（在寻找最优路径和绕开陷阱之间平衡）</w:t>
      </w:r>
    </w:p>
    <w:p w14:paraId="24E08C6F" w14:textId="77777777" w:rsidR="00F906A9" w:rsidRDefault="00000000">
      <w:pPr>
        <w:pStyle w:val="20"/>
        <w:rPr>
          <w:rFonts w:hint="eastAsia"/>
        </w:rPr>
      </w:pPr>
      <w:r>
        <w:rPr>
          <w:lang w:eastAsia="zh-CN"/>
        </w:rPr>
        <w:t xml:space="preserve">  </w:t>
      </w:r>
      <w:r>
        <w:t xml:space="preserve">60 </w:t>
      </w:r>
      <w:proofErr w:type="spellStart"/>
      <w:r>
        <w:t>轮以后：基本稳定在</w:t>
      </w:r>
      <w:proofErr w:type="spellEnd"/>
      <w:r>
        <w:t xml:space="preserve"> 3.34</w:t>
      </w:r>
    </w:p>
    <w:p w14:paraId="55784368" w14:textId="77777777" w:rsidR="00F906A9" w:rsidRDefault="00F906A9">
      <w:pPr>
        <w:rPr>
          <w:rFonts w:hint="eastAsia"/>
        </w:rPr>
      </w:pPr>
    </w:p>
    <w:p w14:paraId="01BED8C2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终点 V(15)=10.0 从一开始就是对的：</w:t>
      </w:r>
    </w:p>
    <w:p w14:paraId="118E3424" w14:textId="77777777" w:rsidR="00F906A9" w:rsidRDefault="00000000">
      <w:pPr>
        <w:pStyle w:val="20"/>
        <w:rPr>
          <w:rFonts w:hint="eastAsia"/>
          <w:lang w:eastAsia="zh-CN"/>
        </w:rPr>
      </w:pPr>
      <w:r>
        <w:rPr>
          <w:lang w:eastAsia="zh-CN"/>
        </w:rPr>
        <w:t xml:space="preserve">  因为终点是吸收态，V(15) = R/(1-</w:t>
      </w:r>
      <w:r>
        <w:t>γ</w:t>
      </w:r>
      <w:r>
        <w:rPr>
          <w:lang w:eastAsia="zh-CN"/>
        </w:rPr>
        <w:t>) = 1/0.1 = 10，跟迭代次数无关</w:t>
      </w:r>
    </w:p>
    <w:p w14:paraId="1772FC42" w14:textId="77777777" w:rsidR="00F906A9" w:rsidRDefault="00F906A9">
      <w:pPr>
        <w:rPr>
          <w:rFonts w:hint="eastAsia"/>
          <w:lang w:eastAsia="zh-CN"/>
        </w:rPr>
      </w:pPr>
    </w:p>
    <w:p w14:paraId="31443CC7" w14:textId="77777777" w:rsidR="00F906A9" w:rsidRDefault="00000000">
      <w:pPr>
        <w:pStyle w:val="a0"/>
        <w:rPr>
          <w:rFonts w:hint="eastAsia"/>
        </w:rPr>
      </w:pPr>
      <w:proofErr w:type="spellStart"/>
      <w:r>
        <w:t>对数刻度的</w:t>
      </w:r>
      <w:proofErr w:type="spellEnd"/>
      <w:r>
        <w:t xml:space="preserve"> ΔV </w:t>
      </w:r>
      <w:proofErr w:type="spellStart"/>
      <w:r>
        <w:t>曲线</w:t>
      </w:r>
      <w:proofErr w:type="spellEnd"/>
      <w:r>
        <w:t>：</w:t>
      </w:r>
    </w:p>
    <w:p w14:paraId="21DC7F1A" w14:textId="77777777" w:rsidR="00F906A9" w:rsidRDefault="00000000">
      <w:pPr>
        <w:pStyle w:val="20"/>
        <w:rPr>
          <w:rFonts w:hint="eastAsia"/>
          <w:lang w:eastAsia="zh-CN"/>
        </w:rPr>
      </w:pPr>
      <w:r>
        <w:rPr>
          <w:lang w:eastAsia="zh-CN"/>
        </w:rPr>
        <w:t xml:space="preserve">  呈直线下降 → 指数收敛速度（这是压缩映射性质的理论保证）</w:t>
      </w:r>
    </w:p>
    <w:p w14:paraId="2304D600" w14:textId="77777777" w:rsidR="00F906A9" w:rsidRDefault="00000000">
      <w:pPr>
        <w:pStyle w:val="1"/>
      </w:pPr>
      <w:proofErr w:type="spellStart"/>
      <w:r>
        <w:lastRenderedPageBreak/>
        <w:t>第七章：从</w:t>
      </w:r>
      <w:proofErr w:type="spellEnd"/>
      <w:r>
        <w:t xml:space="preserve"> </w:t>
      </w:r>
      <w:proofErr w:type="spellStart"/>
      <w:r>
        <w:t>GridWorld</w:t>
      </w:r>
      <w:proofErr w:type="spellEnd"/>
      <w:r>
        <w:t xml:space="preserve"> </w:t>
      </w:r>
      <w:r>
        <w:t>看</w:t>
      </w:r>
      <w:r>
        <w:t xml:space="preserve"> EMS </w:t>
      </w:r>
      <w:r>
        <w:t>的联系</w:t>
      </w:r>
    </w:p>
    <w:p w14:paraId="0B927168" w14:textId="77777777" w:rsidR="00F906A9" w:rsidRDefault="00000000">
      <w:pPr>
        <w:rPr>
          <w:rFonts w:hint="eastAsia"/>
        </w:rPr>
      </w:pPr>
      <w:r>
        <w:t>虽然 GridWorld 只是一个教学示例，但它与 EMS 能量管理问题有相同的结构：</w:t>
      </w:r>
    </w:p>
    <w:p w14:paraId="0C154720" w14:textId="77777777" w:rsidR="00F906A9" w:rsidRDefault="00F906A9">
      <w:pPr>
        <w:rPr>
          <w:rFonts w:hint="eastAsia"/>
        </w:rPr>
      </w:pPr>
    </w:p>
    <w:p w14:paraId="27564DC6" w14:textId="77777777" w:rsidR="00F906A9" w:rsidRDefault="00000000">
      <w:pPr>
        <w:pStyle w:val="a0"/>
        <w:rPr>
          <w:rFonts w:hint="eastAsia"/>
        </w:rPr>
      </w:pPr>
      <w:r>
        <w:t>EMS 的 MDP 映射：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06A9" w14:paraId="71CA580A" w14:textId="77777777" w:rsidTr="00F90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F272C8" w14:textId="77777777" w:rsidR="00F906A9" w:rsidRDefault="00000000">
            <w:pPr>
              <w:rPr>
                <w:rFonts w:hint="eastAsia"/>
              </w:rPr>
            </w:pPr>
            <w:r>
              <w:t>MDP 元素</w:t>
            </w:r>
          </w:p>
        </w:tc>
        <w:tc>
          <w:tcPr>
            <w:tcW w:w="4320" w:type="dxa"/>
          </w:tcPr>
          <w:p w14:paraId="542A31EE" w14:textId="77777777" w:rsidR="00F906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EMS 对应</w:t>
            </w:r>
          </w:p>
        </w:tc>
      </w:tr>
      <w:tr w:rsidR="00F906A9" w14:paraId="65F02C6D" w14:textId="77777777" w:rsidTr="00F90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A07D00" w14:textId="77777777" w:rsidR="00F906A9" w:rsidRDefault="00000000">
            <w:pPr>
              <w:rPr>
                <w:rFonts w:hint="eastAsia"/>
              </w:rPr>
            </w:pPr>
            <w:r>
              <w:t>状态 S</w:t>
            </w:r>
          </w:p>
        </w:tc>
        <w:tc>
          <w:tcPr>
            <w:tcW w:w="4320" w:type="dxa"/>
          </w:tcPr>
          <w:p w14:paraId="79E8757D" w14:textId="77777777" w:rsidR="00F906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SOC（电池荷电状态）+ 负载功率需求</w:t>
            </w:r>
          </w:p>
        </w:tc>
      </w:tr>
      <w:tr w:rsidR="00F906A9" w14:paraId="7A82D0C2" w14:textId="77777777" w:rsidTr="00F906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E540B7" w14:textId="77777777" w:rsidR="00F906A9" w:rsidRDefault="00000000">
            <w:pPr>
              <w:rPr>
                <w:rFonts w:hint="eastAsia"/>
              </w:rPr>
            </w:pPr>
            <w:proofErr w:type="spellStart"/>
            <w:r>
              <w:t>动作</w:t>
            </w:r>
            <w:proofErr w:type="spellEnd"/>
            <w:r>
              <w:t xml:space="preserve"> A</w:t>
            </w:r>
          </w:p>
        </w:tc>
        <w:tc>
          <w:tcPr>
            <w:tcW w:w="4320" w:type="dxa"/>
          </w:tcPr>
          <w:p w14:paraId="7AF094A1" w14:textId="77777777" w:rsidR="00F906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燃料电池输出功率 </w:t>
            </w:r>
            <w:proofErr w:type="spellStart"/>
            <w:r>
              <w:rPr>
                <w:lang w:eastAsia="zh-CN"/>
              </w:rPr>
              <w:t>P_fc</w:t>
            </w:r>
            <w:proofErr w:type="spellEnd"/>
            <w:r>
              <w:rPr>
                <w:lang w:eastAsia="zh-CN"/>
              </w:rPr>
              <w:t>（连续值 → 离散化）</w:t>
            </w:r>
          </w:p>
        </w:tc>
      </w:tr>
      <w:tr w:rsidR="00F906A9" w14:paraId="4846EEE2" w14:textId="77777777" w:rsidTr="00F90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8F8E74" w14:textId="77777777" w:rsidR="00F906A9" w:rsidRDefault="00000000">
            <w:pPr>
              <w:rPr>
                <w:rFonts w:hint="eastAsia"/>
              </w:rPr>
            </w:pPr>
            <w:proofErr w:type="spellStart"/>
            <w:r>
              <w:t>转移</w:t>
            </w:r>
            <w:proofErr w:type="spellEnd"/>
            <w:r>
              <w:t xml:space="preserve"> P</w:t>
            </w:r>
          </w:p>
        </w:tc>
        <w:tc>
          <w:tcPr>
            <w:tcW w:w="4320" w:type="dxa"/>
          </w:tcPr>
          <w:p w14:paraId="2958A1E1" w14:textId="77777777" w:rsidR="00F906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SOC_{k+1} = SOC_k − I/Q·dt（确定性的）</w:t>
            </w:r>
          </w:p>
        </w:tc>
      </w:tr>
      <w:tr w:rsidR="00F906A9" w14:paraId="43D79EB8" w14:textId="77777777" w:rsidTr="00F906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472C24" w14:textId="77777777" w:rsidR="00F906A9" w:rsidRDefault="00000000">
            <w:pPr>
              <w:rPr>
                <w:rFonts w:hint="eastAsia"/>
              </w:rPr>
            </w:pPr>
            <w:r>
              <w:t>奖励 R</w:t>
            </w:r>
          </w:p>
        </w:tc>
        <w:tc>
          <w:tcPr>
            <w:tcW w:w="4320" w:type="dxa"/>
          </w:tcPr>
          <w:p w14:paraId="19754B54" w14:textId="77777777" w:rsidR="00F906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−H₂(s,a)（负的氢耗） + SOC 维持惩罚</w:t>
            </w:r>
          </w:p>
        </w:tc>
      </w:tr>
      <w:tr w:rsidR="00F906A9" w14:paraId="1A36335E" w14:textId="77777777" w:rsidTr="00F90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F0E471" w14:textId="77777777" w:rsidR="00F906A9" w:rsidRDefault="00000000">
            <w:pPr>
              <w:rPr>
                <w:rFonts w:hint="eastAsia"/>
              </w:rPr>
            </w:pPr>
            <w:r>
              <w:t>策略 π*</w:t>
            </w:r>
          </w:p>
        </w:tc>
        <w:tc>
          <w:tcPr>
            <w:tcW w:w="4320" w:type="dxa"/>
          </w:tcPr>
          <w:p w14:paraId="51789698" w14:textId="77777777" w:rsidR="00F906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最优功率分配规则：P_fc* = f(SOC, P_load)</w:t>
            </w:r>
          </w:p>
        </w:tc>
      </w:tr>
    </w:tbl>
    <w:p w14:paraId="2C5D5113" w14:textId="77777777" w:rsidR="00F906A9" w:rsidRDefault="00F906A9">
      <w:pPr>
        <w:rPr>
          <w:rFonts w:hint="eastAsia"/>
        </w:rPr>
      </w:pPr>
    </w:p>
    <w:p w14:paraId="12FC1B06" w14:textId="77777777" w:rsidR="00F906A9" w:rsidRDefault="00000000">
      <w:pPr>
        <w:rPr>
          <w:rFonts w:hint="eastAsia"/>
        </w:rPr>
      </w:pPr>
      <w:r>
        <w:rPr>
          <w:b/>
        </w:rPr>
        <w:t>关键区别：</w:t>
      </w:r>
    </w:p>
    <w:p w14:paraId="6CA575D7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EMS 的状态和动作是连续的，不能直接套用离散的表格型方法（如本例的策略迭代）。</w:t>
      </w:r>
    </w:p>
    <w:p w14:paraId="22A6AFF2" w14:textId="77777777" w:rsidR="00F906A9" w:rsidRDefault="00000000">
      <w:pPr>
        <w:pStyle w:val="a0"/>
        <w:rPr>
          <w:rFonts w:hint="eastAsia"/>
        </w:rPr>
      </w:pPr>
      <w:proofErr w:type="spellStart"/>
      <w:r>
        <w:t>需要函数近似（神经网络）来估计</w:t>
      </w:r>
      <w:proofErr w:type="spellEnd"/>
      <w:r>
        <w:t xml:space="preserve"> V(s) 和 Q(</w:t>
      </w:r>
      <w:proofErr w:type="spellStart"/>
      <w:proofErr w:type="gramStart"/>
      <w:r>
        <w:t>s,a</w:t>
      </w:r>
      <w:proofErr w:type="spellEnd"/>
      <w:proofErr w:type="gramEnd"/>
      <w:r>
        <w:t>)——</w:t>
      </w:r>
      <w:proofErr w:type="spellStart"/>
      <w:r>
        <w:t>这就是第</w:t>
      </w:r>
      <w:proofErr w:type="spellEnd"/>
      <w:r>
        <w:t xml:space="preserve"> 10 周 DQN/SAC 的内容。</w:t>
      </w:r>
    </w:p>
    <w:p w14:paraId="6FB88DAF" w14:textId="77777777" w:rsidR="00F906A9" w:rsidRDefault="00000000">
      <w:pPr>
        <w:pStyle w:val="a0"/>
        <w:rPr>
          <w:rFonts w:hint="eastAsia"/>
        </w:rPr>
      </w:pPr>
      <w:r>
        <w:t>但 MDP 框架和 Bellman 方程的思想是一致的。</w:t>
      </w:r>
    </w:p>
    <w:p w14:paraId="16206A50" w14:textId="77777777" w:rsidR="00F906A9" w:rsidRDefault="00000000">
      <w:pPr>
        <w:pStyle w:val="1"/>
        <w:rPr>
          <w:lang w:eastAsia="zh-CN"/>
        </w:rPr>
      </w:pPr>
      <w:r>
        <w:rPr>
          <w:lang w:eastAsia="zh-CN"/>
        </w:rPr>
        <w:t>第八章：代码中的关键数值验证</w:t>
      </w:r>
    </w:p>
    <w:p w14:paraId="749B3CBA" w14:textId="77777777" w:rsidR="00F906A9" w:rsidRDefault="00000000">
      <w:pPr>
        <w:pStyle w:val="21"/>
      </w:pPr>
      <w:r>
        <w:t xml:space="preserve">8.1 </w:t>
      </w:r>
      <w:proofErr w:type="spellStart"/>
      <w:r>
        <w:t>随机策略</w:t>
      </w:r>
      <w:proofErr w:type="spellEnd"/>
      <w:r>
        <w:t xml:space="preserve"> vs </w:t>
      </w:r>
      <w:proofErr w:type="spellStart"/>
      <w:r>
        <w:t>最优策略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06A9" w14:paraId="2C9D6C68" w14:textId="77777777" w:rsidTr="00F90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759838" w14:textId="77777777" w:rsidR="00F906A9" w:rsidRDefault="00000000">
            <w:pPr>
              <w:rPr>
                <w:rFonts w:hint="eastAsia"/>
              </w:rPr>
            </w:pPr>
            <w:r>
              <w:t>状态</w:t>
            </w:r>
          </w:p>
        </w:tc>
        <w:tc>
          <w:tcPr>
            <w:tcW w:w="2880" w:type="dxa"/>
          </w:tcPr>
          <w:p w14:paraId="745D5E81" w14:textId="77777777" w:rsidR="00F906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随机策略 V^π</w:t>
            </w:r>
          </w:p>
        </w:tc>
        <w:tc>
          <w:tcPr>
            <w:tcW w:w="2880" w:type="dxa"/>
          </w:tcPr>
          <w:p w14:paraId="3CFF639E" w14:textId="77777777" w:rsidR="00F906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最优 V*</w:t>
            </w:r>
          </w:p>
        </w:tc>
      </w:tr>
      <w:tr w:rsidR="00F906A9" w14:paraId="5F4AAFD3" w14:textId="77777777" w:rsidTr="00F90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549A9D" w14:textId="77777777" w:rsidR="00F906A9" w:rsidRDefault="00000000">
            <w:pPr>
              <w:rPr>
                <w:rFonts w:hint="eastAsia"/>
              </w:rPr>
            </w:pPr>
            <w:r>
              <w:t>起点 (0,0)</w:t>
            </w:r>
          </w:p>
        </w:tc>
        <w:tc>
          <w:tcPr>
            <w:tcW w:w="2880" w:type="dxa"/>
          </w:tcPr>
          <w:p w14:paraId="7EBC41C9" w14:textId="77777777" w:rsidR="00F906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-3.93</w:t>
            </w:r>
          </w:p>
        </w:tc>
        <w:tc>
          <w:tcPr>
            <w:tcW w:w="2880" w:type="dxa"/>
          </w:tcPr>
          <w:p w14:paraId="1734CA89" w14:textId="77777777" w:rsidR="00F906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+3.34</w:t>
            </w:r>
          </w:p>
        </w:tc>
      </w:tr>
      <w:tr w:rsidR="00F906A9" w14:paraId="0CB3ABA5" w14:textId="77777777" w:rsidTr="00F906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482B7C" w14:textId="77777777" w:rsidR="00F906A9" w:rsidRDefault="00000000">
            <w:pPr>
              <w:rPr>
                <w:rFonts w:hint="eastAsia"/>
              </w:rPr>
            </w:pPr>
            <w:r>
              <w:t>终点 (3,3)</w:t>
            </w:r>
          </w:p>
        </w:tc>
        <w:tc>
          <w:tcPr>
            <w:tcW w:w="2880" w:type="dxa"/>
          </w:tcPr>
          <w:p w14:paraId="1EB91B3A" w14:textId="77777777" w:rsidR="00F906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+10.00</w:t>
            </w:r>
          </w:p>
        </w:tc>
        <w:tc>
          <w:tcPr>
            <w:tcW w:w="2880" w:type="dxa"/>
          </w:tcPr>
          <w:p w14:paraId="3E56381E" w14:textId="77777777" w:rsidR="00F906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+10.00</w:t>
            </w:r>
          </w:p>
        </w:tc>
      </w:tr>
      <w:tr w:rsidR="00F906A9" w14:paraId="368A6EE8" w14:textId="77777777" w:rsidTr="00F90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CC9D20" w14:textId="77777777" w:rsidR="00F906A9" w:rsidRDefault="00000000">
            <w:pPr>
              <w:rPr>
                <w:rFonts w:hint="eastAsia"/>
              </w:rPr>
            </w:pPr>
            <w:r>
              <w:t>陷阱 (1,1)</w:t>
            </w:r>
          </w:p>
        </w:tc>
        <w:tc>
          <w:tcPr>
            <w:tcW w:w="2880" w:type="dxa"/>
          </w:tcPr>
          <w:p w14:paraId="3BB4B9B4" w14:textId="77777777" w:rsidR="00F906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-10.00</w:t>
            </w:r>
          </w:p>
        </w:tc>
        <w:tc>
          <w:tcPr>
            <w:tcW w:w="2880" w:type="dxa"/>
          </w:tcPr>
          <w:p w14:paraId="1F450981" w14:textId="77777777" w:rsidR="00F906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-10.00</w:t>
            </w:r>
          </w:p>
        </w:tc>
      </w:tr>
    </w:tbl>
    <w:p w14:paraId="77CD9A56" w14:textId="77777777" w:rsidR="00F906A9" w:rsidRDefault="00F906A9">
      <w:pPr>
        <w:rPr>
          <w:rFonts w:hint="eastAsia"/>
        </w:rPr>
      </w:pPr>
    </w:p>
    <w:p w14:paraId="25A6D034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随机策略下起点为负 → 随机走大概率掉陷阱</w:t>
      </w:r>
    </w:p>
    <w:p w14:paraId="0B8E1138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最优策略下起点为正 → 绕开陷阱，走向终点</w:t>
      </w:r>
    </w:p>
    <w:p w14:paraId="643738E7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吸收态值 ±10.0 = R/(1-</w:t>
      </w:r>
      <w:r>
        <w:t>γ</w:t>
      </w:r>
      <w:r>
        <w:rPr>
          <w:lang w:eastAsia="zh-CN"/>
        </w:rPr>
        <w:t>) = ±1/0.1，理论一致</w:t>
      </w:r>
    </w:p>
    <w:p w14:paraId="358EF286" w14:textId="77777777" w:rsidR="00F906A9" w:rsidRDefault="00000000">
      <w:pPr>
        <w:pStyle w:val="21"/>
      </w:pPr>
      <w:r>
        <w:t xml:space="preserve">8.2 </w:t>
      </w:r>
      <w:proofErr w:type="spellStart"/>
      <w:r>
        <w:t>策略迭代收敛</w:t>
      </w:r>
      <w:proofErr w:type="spellEnd"/>
    </w:p>
    <w:p w14:paraId="47FADB24" w14:textId="77777777" w:rsidR="00F906A9" w:rsidRDefault="00000000">
      <w:pPr>
        <w:pStyle w:val="a0"/>
        <w:rPr>
          <w:rFonts w:hint="eastAsia"/>
        </w:rPr>
      </w:pPr>
      <w:r>
        <w:t>仅需 4 轮：</w:t>
      </w:r>
    </w:p>
    <w:p w14:paraId="7DB5D375" w14:textId="77777777" w:rsidR="00F906A9" w:rsidRDefault="00000000">
      <w:pPr>
        <w:pStyle w:val="20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  第 1 轮：随机→发现"往上走"更好</w:t>
      </w:r>
    </w:p>
    <w:p w14:paraId="437E3879" w14:textId="77777777" w:rsidR="00F906A9" w:rsidRDefault="00000000">
      <w:pPr>
        <w:pStyle w:val="20"/>
        <w:rPr>
          <w:rFonts w:hint="eastAsia"/>
          <w:lang w:eastAsia="zh-CN"/>
        </w:rPr>
      </w:pPr>
      <w:r>
        <w:rPr>
          <w:lang w:eastAsia="zh-CN"/>
        </w:rPr>
        <w:t xml:space="preserve">  第 2 轮：发现陷阱周围需要绕行</w:t>
      </w:r>
    </w:p>
    <w:p w14:paraId="5C49554B" w14:textId="77777777" w:rsidR="00F906A9" w:rsidRDefault="00000000">
      <w:pPr>
        <w:pStyle w:val="20"/>
        <w:rPr>
          <w:rFonts w:hint="eastAsia"/>
        </w:rPr>
      </w:pPr>
      <w:r>
        <w:rPr>
          <w:lang w:eastAsia="zh-CN"/>
        </w:rPr>
        <w:t xml:space="preserve">  </w:t>
      </w:r>
      <w:r>
        <w:t xml:space="preserve">第 3-4 </w:t>
      </w:r>
      <w:proofErr w:type="spellStart"/>
      <w:r>
        <w:t>轮：微调，收敛</w:t>
      </w:r>
      <w:proofErr w:type="spellEnd"/>
    </w:p>
    <w:p w14:paraId="045A0833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策略总参数量：16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（每个状态一个动作索引）</w:t>
      </w:r>
    </w:p>
    <w:p w14:paraId="0CF939DD" w14:textId="77777777" w:rsidR="00F906A9" w:rsidRDefault="00000000">
      <w:pPr>
        <w:pStyle w:val="21"/>
      </w:pPr>
      <w:r>
        <w:t xml:space="preserve">8.3 </w:t>
      </w:r>
      <w:proofErr w:type="spellStart"/>
      <w:r>
        <w:t>值迭代收敛</w:t>
      </w:r>
      <w:proofErr w:type="spellEnd"/>
    </w:p>
    <w:p w14:paraId="502D82A4" w14:textId="77777777" w:rsidR="00F906A9" w:rsidRDefault="00000000">
      <w:pPr>
        <w:pStyle w:val="a0"/>
        <w:rPr>
          <w:rFonts w:hint="eastAsia"/>
        </w:rPr>
      </w:pPr>
      <w:r>
        <w:t>133 轮收敛到容差 1e-6</w:t>
      </w:r>
    </w:p>
    <w:p w14:paraId="7CF99F9F" w14:textId="77777777" w:rsidR="00F906A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与策略迭代的 V(0) 差值仅 0.000006（&lt; 1e-4 ✅）</w:t>
      </w:r>
    </w:p>
    <w:p w14:paraId="0F6D92FF" w14:textId="77777777" w:rsidR="00F906A9" w:rsidRDefault="00F906A9">
      <w:pPr>
        <w:rPr>
          <w:rFonts w:hint="eastAsia"/>
          <w:lang w:eastAsia="zh-CN"/>
        </w:rPr>
      </w:pPr>
    </w:p>
    <w:p w14:paraId="79ACFA67" w14:textId="77777777" w:rsidR="00F906A9" w:rsidRDefault="00000000">
      <w:pPr>
        <w:pStyle w:val="1"/>
      </w:pPr>
      <w:proofErr w:type="spellStart"/>
      <w:r>
        <w:t>附录：关键公式速查</w:t>
      </w:r>
      <w:proofErr w:type="spellEnd"/>
    </w:p>
    <w:p w14:paraId="7C0F4357" w14:textId="77777777" w:rsidR="00F906A9" w:rsidRDefault="00000000">
      <w:pPr>
        <w:rPr>
          <w:rFonts w:hint="eastAsia"/>
        </w:rPr>
      </w:pPr>
      <w:r>
        <w:rPr>
          <w:rFonts w:ascii="Consolas" w:hAnsi="Consolas"/>
          <w:color w:val="333333"/>
          <w:sz w:val="18"/>
        </w:rPr>
        <w:t>回报</w:t>
      </w:r>
      <w:r>
        <w:rPr>
          <w:rFonts w:ascii="Consolas" w:hAnsi="Consolas"/>
          <w:color w:val="333333"/>
          <w:sz w:val="18"/>
        </w:rPr>
        <w:t>:          G_t = Σ γ^k · R_{t+k+1}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状态值函数</w:t>
      </w:r>
      <w:r>
        <w:rPr>
          <w:rFonts w:ascii="Consolas" w:hAnsi="Consolas"/>
          <w:color w:val="333333"/>
          <w:sz w:val="18"/>
        </w:rPr>
        <w:t>:    V^π(s) = E_π[G_t | S_t=s]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动作值函数</w:t>
      </w:r>
      <w:r>
        <w:rPr>
          <w:rFonts w:ascii="Consolas" w:hAnsi="Consolas"/>
          <w:color w:val="333333"/>
          <w:sz w:val="18"/>
        </w:rPr>
        <w:t>:    Q^π(s,a) = E_π[G_t | S_t=s, A_t=a]</w:t>
      </w:r>
      <w:r>
        <w:rPr>
          <w:rFonts w:ascii="Consolas" w:hAnsi="Consolas"/>
          <w:color w:val="333333"/>
          <w:sz w:val="18"/>
        </w:rPr>
        <w:br/>
        <w:t xml:space="preserve">Bellman </w:t>
      </w:r>
      <w:r>
        <w:rPr>
          <w:rFonts w:ascii="Consolas" w:hAnsi="Consolas"/>
          <w:color w:val="333333"/>
          <w:sz w:val="18"/>
        </w:rPr>
        <w:t>期望</w:t>
      </w:r>
      <w:r>
        <w:rPr>
          <w:rFonts w:ascii="Consolas" w:hAnsi="Consolas"/>
          <w:color w:val="333333"/>
          <w:sz w:val="18"/>
        </w:rPr>
        <w:t>:  V^π(s) = Σ_a π(a|s)[R + γΣP V^π(s')]</w:t>
      </w:r>
      <w:r>
        <w:rPr>
          <w:rFonts w:ascii="Consolas" w:hAnsi="Consolas"/>
          <w:color w:val="333333"/>
          <w:sz w:val="18"/>
        </w:rPr>
        <w:br/>
        <w:t xml:space="preserve">Bellman </w:t>
      </w:r>
      <w:r>
        <w:rPr>
          <w:rFonts w:ascii="Consolas" w:hAnsi="Consolas"/>
          <w:color w:val="333333"/>
          <w:sz w:val="18"/>
        </w:rPr>
        <w:t>最优</w:t>
      </w:r>
      <w:r>
        <w:rPr>
          <w:rFonts w:ascii="Consolas" w:hAnsi="Consolas"/>
          <w:color w:val="333333"/>
          <w:sz w:val="18"/>
        </w:rPr>
        <w:t>:  V*(s) = max_a[R + γΣP V*(s')]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策略评估</w:t>
      </w:r>
      <w:r>
        <w:rPr>
          <w:rFonts w:ascii="Consolas" w:hAnsi="Consolas"/>
          <w:color w:val="333333"/>
          <w:sz w:val="18"/>
        </w:rPr>
        <w:t>:      V_{k+1}(s) = R(s,π(s)) + γΣP V_k(s')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策略改进</w:t>
      </w:r>
      <w:r>
        <w:rPr>
          <w:rFonts w:ascii="Consolas" w:hAnsi="Consolas"/>
          <w:color w:val="333333"/>
          <w:sz w:val="18"/>
        </w:rPr>
        <w:t>:      π'(s) = argmax_a[R + γΣP V^π(s')]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值迭代</w:t>
      </w:r>
      <w:r>
        <w:rPr>
          <w:rFonts w:ascii="Consolas" w:hAnsi="Consolas"/>
          <w:color w:val="333333"/>
          <w:sz w:val="18"/>
        </w:rPr>
        <w:t>:        V_{k+1}(s) = max_a[R + γΣP V_k(s')]</w:t>
      </w:r>
    </w:p>
    <w:sectPr w:rsidR="00F906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92EC5" w14:textId="77777777" w:rsidR="00524CF5" w:rsidRDefault="00524CF5" w:rsidP="00E406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F49792" w14:textId="77777777" w:rsidR="00524CF5" w:rsidRDefault="00524CF5" w:rsidP="00E406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73992" w14:textId="77777777" w:rsidR="00524CF5" w:rsidRDefault="00524CF5" w:rsidP="00E406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339AF2" w14:textId="77777777" w:rsidR="00524CF5" w:rsidRDefault="00524CF5" w:rsidP="00E406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5485350">
    <w:abstractNumId w:val="8"/>
  </w:num>
  <w:num w:numId="2" w16cid:durableId="883833237">
    <w:abstractNumId w:val="6"/>
  </w:num>
  <w:num w:numId="3" w16cid:durableId="946960992">
    <w:abstractNumId w:val="5"/>
  </w:num>
  <w:num w:numId="4" w16cid:durableId="1375033281">
    <w:abstractNumId w:val="4"/>
  </w:num>
  <w:num w:numId="5" w16cid:durableId="747844310">
    <w:abstractNumId w:val="7"/>
  </w:num>
  <w:num w:numId="6" w16cid:durableId="580719386">
    <w:abstractNumId w:val="3"/>
  </w:num>
  <w:num w:numId="7" w16cid:durableId="996811838">
    <w:abstractNumId w:val="2"/>
  </w:num>
  <w:num w:numId="8" w16cid:durableId="1351176610">
    <w:abstractNumId w:val="1"/>
  </w:num>
  <w:num w:numId="9" w16cid:durableId="2145200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830"/>
    <w:rsid w:val="00524CF5"/>
    <w:rsid w:val="0070325B"/>
    <w:rsid w:val="007C5F8F"/>
    <w:rsid w:val="00AA1D8D"/>
    <w:rsid w:val="00B47730"/>
    <w:rsid w:val="00CB0664"/>
    <w:rsid w:val="00E4069F"/>
    <w:rsid w:val="00F906A9"/>
    <w:rsid w:val="00F9210F"/>
    <w:rsid w:val="00FA0D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8C0841"/>
  <w14:defaultImageDpi w14:val="300"/>
  <w15:docId w15:val="{7F88C433-76D0-4699-B233-843F3F079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12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ZHENYU LIN</cp:lastModifiedBy>
  <cp:revision>3</cp:revision>
  <dcterms:created xsi:type="dcterms:W3CDTF">2013-12-23T23:15:00Z</dcterms:created>
  <dcterms:modified xsi:type="dcterms:W3CDTF">2026-07-09T09:24:00Z</dcterms:modified>
  <cp:category/>
</cp:coreProperties>
</file>