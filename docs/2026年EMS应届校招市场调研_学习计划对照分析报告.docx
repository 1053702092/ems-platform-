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2026年 EMS 相关岗位</w:t>
        <w:br/>
        <w:t>应届生校园招聘调研报告</w:t>
      </w:r>
    </w:p>
    <w:p>
      <w:pPr>
        <w:jc w:val="center"/>
      </w:pPr>
      <w:r>
        <w:rPr>
          <w:color w:val="555555"/>
          <w:sz w:val="28"/>
        </w:rPr>
        <w:t>附：与你学习计划的对照分析与调整建议</w:t>
      </w:r>
    </w:p>
    <w:p>
      <w:pPr>
        <w:jc w:val="center"/>
      </w:pPr>
      <w:r>
        <w:rPr>
          <w:sz w:val="18"/>
        </w:rPr>
        <w:t>调研日期：2026年7月27日</w:t>
        <w:br/>
        <w:t>筛选条件：仅含应届/校招/硕士起点岗位</w:t>
        <w:br/>
        <w:t>对照基准：STATUS.md (2026-07-24 更新)</w:t>
        <w:br/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20" w:after="20"/>
      </w:pPr>
      <w:r>
        <w:t>1. 核心结论（先说结果）</w:t>
      </w:r>
    </w:p>
    <w:p>
      <w:pPr>
        <w:spacing w:before="20" w:after="20"/>
      </w:pPr>
      <w:r>
        <w:t>2. 六大方向应届岗位一览</w:t>
      </w:r>
    </w:p>
    <w:p>
      <w:pPr>
        <w:spacing w:before="20" w:after="20"/>
      </w:pPr>
      <w:r>
        <w:t xml:space="preserve">  2.1 纯正 EMS（能量管理系统）校招</w:t>
      </w:r>
    </w:p>
    <w:p>
      <w:pPr>
        <w:spacing w:before="20" w:after="20"/>
      </w:pPr>
      <w:r>
        <w:t xml:space="preserve">  2.2 BMS 算法工程师 校招</w:t>
      </w:r>
    </w:p>
    <w:p>
      <w:pPr>
        <w:spacing w:before="20" w:after="20"/>
      </w:pPr>
      <w:r>
        <w:t xml:space="preserve">  2.3 整车能量管理 / 混动控制 校招</w:t>
      </w:r>
    </w:p>
    <w:p>
      <w:pPr>
        <w:spacing w:before="20" w:after="20"/>
      </w:pPr>
      <w:r>
        <w:t xml:space="preserve">  2.4 RL + 控制策略（自动驾驶 / 机器人）校招</w:t>
      </w:r>
    </w:p>
    <w:p>
      <w:pPr>
        <w:spacing w:before="20" w:after="20"/>
      </w:pPr>
      <w:r>
        <w:t xml:space="preserve">  2.5 储能系统 / 数字化能源 校招</w:t>
      </w:r>
    </w:p>
    <w:p>
      <w:pPr>
        <w:spacing w:before="20" w:after="20"/>
      </w:pPr>
      <w:r>
        <w:t xml:space="preserve">  2.6 央企国企 校招</w:t>
      </w:r>
    </w:p>
    <w:p>
      <w:pPr>
        <w:spacing w:before="20" w:after="20"/>
      </w:pPr>
      <w:r>
        <w:t>3. 应届薪资天梯图</w:t>
      </w:r>
    </w:p>
    <w:p>
      <w:pPr>
        <w:spacing w:before="20" w:after="20"/>
      </w:pPr>
      <w:r>
        <w:t>4. 你的技能 vs 岗位要求对照</w:t>
      </w:r>
    </w:p>
    <w:p>
      <w:pPr>
        <w:spacing w:before="20" w:after="20"/>
      </w:pPr>
      <w:r>
        <w:t>5. 当前差距分析</w:t>
      </w:r>
    </w:p>
    <w:p>
      <w:pPr>
        <w:spacing w:before="20" w:after="20"/>
      </w:pPr>
      <w:r>
        <w:t>6. 学习计划调整建议</w:t>
      </w:r>
    </w:p>
    <w:p>
      <w:pPr>
        <w:spacing w:before="20" w:after="20"/>
      </w:pPr>
      <w:r>
        <w:t>7. 投递优先级 + 时间线</w:t>
      </w:r>
    </w:p>
    <w:p>
      <w:pPr>
        <w:spacing w:before="20" w:after="20"/>
      </w:pPr>
      <w:r>
        <w:t>8. 行动清单</w:t>
      </w:r>
    </w:p>
    <w:p>
      <w:r>
        <w:br w:type="page"/>
      </w:r>
    </w:p>
    <w:p>
      <w:pPr>
        <w:pStyle w:val="Heading1"/>
      </w:pPr>
      <w:r>
        <w:t>1. 核心结论</w:t>
      </w:r>
    </w:p>
    <w:p>
      <w:r>
        <w:t>这次筛掉资深社招岗后，发现应届可投的 EMS 相关岗位比你想象的多。</w:t>
        <w:br/>
        <w:br/>
        <w:t>关键数字：</w:t>
        <w:br/>
        <w:t xml:space="preserve">  - 纯正EMS校招：约 5-8 家（华思、果下、东方电子、华昱欣等）</w:t>
        <w:br/>
        <w:t xml:space="preserve">  - BMS算法校招：约 10-15 家（中创新航、国轩高科、摩瓦、力高等）</w:t>
        <w:br/>
        <w:t xml:space="preserve">  - 整车能量管理/控制校招：约 8-12 家（吉利、明阳、三晶、英集动力等）</w:t>
        <w:br/>
        <w:t xml:space="preserve">  - RL+控制校招：约 5-8 家（地平线、蔚来、小米等）</w:t>
        <w:br/>
        <w:t xml:space="preserve">  - 央企国企：约 20-30 家（发电集团、石油、三峡、中广核等）</w:t>
        <w:br/>
        <w:br/>
        <w:t>总目标投递数：30-50 家完全足够覆盖。</w:t>
        <w:br/>
        <w:br/>
        <w:t>好消息: 你对口的岗位远比你感觉的多。关键是要把项目经验包装成两类（EMS/BMS方向 &amp; RL/控制方向），分别投不同的公司。</w:t>
      </w:r>
    </w:p>
    <w:p>
      <w:r>
        <w:br w:type="page"/>
      </w:r>
    </w:p>
    <w:p>
      <w:pPr>
        <w:pStyle w:val="Heading1"/>
      </w:pPr>
      <w:r>
        <w:t>2. 六大方向应届岗位一览</w:t>
      </w:r>
    </w:p>
    <w:p>
      <w:pPr>
        <w:pStyle w:val="Heading2"/>
      </w:pPr>
      <w:r>
        <w:t>2.1 纯正 EMS（能量管理系统）校招</w:t>
      </w:r>
    </w:p>
    <w:p>
      <w:r>
        <w:t>岗位数量不多但稳定存在，集中在储能系统集成商和能源数字化企业。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公司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岗位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薪资(月/年)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地点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专业要求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华思系统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嵌入式软件工程师(EMS方向)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7-10k/月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合肥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电子/自动化/计算机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果下科技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算法/软件研发(储能EMS)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15w+/年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控制/电气/软件工程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东方电子(国有上市)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储能EMS工程师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10-15k/月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烟台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电气/计算机/控制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上海某国企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EMS软件工程师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10.5-15k/月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上海闵行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电气/控制/通信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浙江华昱欣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嵌入式软件(MCU/EMS)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面议(校招)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杭州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电子/自动化/计算机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浙江英集动力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算法工程师(智慧能源)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面议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杭州/常州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能动/控制/计算机</w:t>
            </w:r>
          </w:p>
        </w:tc>
      </w:tr>
    </w:tbl>
    <w:p>
      <w:r>
        <w:rPr>
          <w:b/>
        </w:rPr>
        <w:br/>
        <w:t xml:space="preserve">小结: </w:t>
      </w:r>
      <w:r>
        <w:t>纯正EMS校招约5-8家。薪资一般10-15k/月或15w/年，不算高但胜在对口。这些岗位更偏嵌入式软件而非纯算法。</w:t>
      </w:r>
    </w:p>
    <w:p>
      <w:pPr>
        <w:pStyle w:val="Heading2"/>
      </w:pPr>
      <w:r>
        <w:t>2.2 BMS 算法工程师 校招</w:t>
      </w:r>
    </w:p>
    <w:p>
      <w:r>
        <w:t>这是你最大的应届对口市场。岗位多、企业多、薪资覆盖面广。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公司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岗位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薪资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地点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中创新航 CALB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BMS算法工程师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1-1.4万·13薪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常州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440人校招规模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国轩高科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BMS软/硬件/算法工程师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10.5-15k/月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合肥/上海/南京/青岛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全国+海外多地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摩瓦新能源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BMS算法工程师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20-40万/年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上海/深圳/成都/西安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硕士20-40万，最高一档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吉利控股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新能源电池BMS开发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10.5-15k/月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杭州/宁波/成都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全球校招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力高新能源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BMS/储能软件开发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14-25万/年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合肥/深圳/烟台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专业BMS厂商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华昱欣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嵌入式软件(储能/BMS)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面议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杭州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光伏+储能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三晶电气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电池测试/电机控制算法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面议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广州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分布式光伏+储能</w:t>
            </w:r>
          </w:p>
        </w:tc>
      </w:tr>
    </w:tbl>
    <w:p>
      <w:r>
        <w:rPr>
          <w:b/>
        </w:rPr>
        <w:br/>
        <w:t xml:space="preserve">小结: </w:t>
      </w:r>
      <w:r>
        <w:t>BMS算法校招约10-15家。薪资跨度大：国轩/中创新航给1-1.5万/月（中等），摩瓦新能源给20-40万/年（高配）。你的SOC估计(EKF)项目+BMS方向叙事可以直接用。</w:t>
      </w:r>
    </w:p>
    <w:p>
      <w:pPr>
        <w:pStyle w:val="Heading2"/>
      </w:pPr>
      <w:r>
        <w:t>2.3 整车能量管理 / 混动控制 校招</w:t>
      </w:r>
    </w:p>
    <w:p>
      <w:r>
        <w:t>传统车企校招规模大，岗位名称可能不直接叫"EMS"而是"能量控制平台开发"等。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公司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岗位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薪资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地点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吉利控股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能量控制平台开发/运动能量应用软件开发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10.5-15k/月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杭州/宁波/北京/上海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全球校招，岗位类型多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明阳集团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控制系统/控制算法/DSP软件工程师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面议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中山/深圳/天津/西安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风电+储能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三晶电气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电机控制算法工程师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面议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广州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光伏+储能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力高新能源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VCU整车控制器/BMS开发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14-25万/年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合肥/深圳/烟台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新能源控制系统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东方电子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储能EMS工程师(研发)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10-15k/月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烟台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国企上市</w:t>
            </w:r>
          </w:p>
        </w:tc>
      </w:tr>
    </w:tbl>
    <w:p>
      <w:r>
        <w:rPr>
          <w:b/>
        </w:rPr>
        <w:br/>
        <w:t xml:space="preserve">小结: </w:t>
      </w:r>
      <w:r>
        <w:t>约5-8家。吉利的能量控制平台开发岗最对口（直接跟能量管理相关）。明阳/三晶偏风电和储能控制。</w:t>
      </w:r>
    </w:p>
    <w:p>
      <w:pPr>
        <w:pStyle w:val="Heading2"/>
      </w:pPr>
      <w:r>
        <w:t>2.4 RL + 控制策略（自动驾驶/机器人）校招</w:t>
      </w:r>
    </w:p>
    <w:p>
      <w:r>
        <w:t>⚠ 这部分岗位不叫"EMS"，但你的RL+控制+仿真背景可以平移过去，薪资天花板最高。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公司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岗位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薪资参考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地点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地平线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智能驾驶端到端算法(RL方向)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30-50万/年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北京/上海/南京/杭州/深圳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硕+，熟悉PPO/GRPO等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蔚来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数据算法/端到端模型研发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28-45万/年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北京/上海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硕+，RL/扩散模型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小米（校招）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机器人RL算法/自动驾驶决策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30-50万/年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北京/上海/武汉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具身智能+自动驾驶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小鹏汽车（校招）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RL算法工程师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面议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广州/北京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端到端+RL后训练</w:t>
            </w:r>
          </w:p>
        </w:tc>
      </w:tr>
    </w:tbl>
    <w:p>
      <w:r>
        <w:rPr>
          <w:b/>
        </w:rPr>
        <w:br/>
        <w:t xml:space="preserve">小结: </w:t>
      </w:r>
      <w:r>
        <w:t>约5-8家。这些岗位对RL要求高，需要能讲清楚PPO原理+有PyTorch实现经验。你的PPO-EMS项目可以直接用（但面试时要能说出通用RL原理，不局限于EMS场景）。</w:t>
      </w:r>
    </w:p>
    <w:p>
      <w:pPr>
        <w:pStyle w:val="Heading2"/>
      </w:pPr>
      <w:r>
        <w:t>2.5 储能系统 / 数字化能源 校招</w:t>
      </w:r>
    </w:p>
    <w:p>
      <w:r>
        <w:t>储能是增量市场，对硕士应届相对友好。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公司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岗位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薪资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地点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华思系统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嵌入式/硬件/测试(储能BMS/EMS)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7-10k/月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合肥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果下科技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算法研发(储能方向)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15w+/年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力高新能源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储能电气/软件开发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14-25万/年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合肥/深圳/烟台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华昱欣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储能嵌入式/智能算法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面议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杭州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三晶电气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储能系统/电池测试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面议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广州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英集动力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智慧能源算法/咨询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面议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杭州/常州/郑州</w:t>
            </w:r>
          </w:p>
        </w:tc>
      </w:tr>
    </w:tbl>
    <w:p>
      <w:r>
        <w:rPr>
          <w:b/>
        </w:rPr>
        <w:br/>
        <w:t xml:space="preserve">小结: </w:t>
      </w:r>
      <w:r>
        <w:t>约6-8家。储能公司校招特点是专业包容度高，电气/控制/计算机/化工都能报。但岗位多为嵌入式或系统工程师，纯算法岗偏少。</w:t>
      </w:r>
    </w:p>
    <w:p>
      <w:pPr>
        <w:pStyle w:val="Heading2"/>
      </w:pPr>
      <w:r>
        <w:t>2.6 央企国企 校招</w:t>
      </w:r>
    </w:p>
    <w:p>
      <w:r>
        <w:t>这是你的主赛道之一（STATUS.md 写明的 50% 精力）。央企国企对化学/材料背景更友好。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单位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岗位方向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薪资参考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投递时间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化学背景友好度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中石化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新能源/储能/控制相关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18-28w/年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9月启动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中海油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电气/控制/新能源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20-35w/年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9-10月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中石油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电气/控制/新能源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18-28w/年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春招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★★★★☆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国家能源集团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新能源/电气/控制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15-25w/年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9-10月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★★★★☆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中国华能/华电/国电投/大唐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新能源/储能/电气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15-25w/年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9-10月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★★★★☆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三峡集团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新能源/抽水蓄能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20-30w/年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9-10月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★★★☆☆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中广核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核能/新能源/自动化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20-30w/年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9-10月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★★★☆☆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华润电力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新能源/储能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15-25w/年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9-10月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★★★★☆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国网（二批备份）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其他工学（名额&lt;20%）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15-30w/年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2027年2-3月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★★☆☆☆</w:t>
            </w:r>
          </w:p>
        </w:tc>
      </w:tr>
    </w:tbl>
    <w:p>
      <w:r>
        <w:br w:type="page"/>
      </w:r>
    </w:p>
    <w:p>
      <w:pPr>
        <w:pStyle w:val="Heading1"/>
      </w:pPr>
      <w:r>
        <w:t>3. 应届薪资天梯图</w:t>
      </w:r>
    </w:p>
    <w:p>
      <w:r>
        <w:t>按年薪从低到高排列，标注代表公司：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薪资带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代表公司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10-15万/年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嵌入式EMS/储能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华思系统、东方电子（国企）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15-20万/年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央企国企基层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发电集团、中石化基层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18-25万/年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BMS算法（校招主流）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国轩高科、中创新航、力高新能源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20-30万/年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央企国企中等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三峡、中广核、中海油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25-35万/年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整车能量管理/储能算法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吉利、明阳、果下科技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28-45万/年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RL+自动驾驶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蔚来、地平线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30-50万/年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RL+机器人/端到端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小米、地平线、小鹏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20-40万/年（高配）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BMS算法（最高一档）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摩瓦新能源（硕士20-40万）</w:t>
            </w:r>
          </w:p>
        </w:tc>
      </w:tr>
    </w:tbl>
    <w:p>
      <w:r>
        <w:rPr>
          <w:b/>
        </w:rPr>
        <w:br/>
        <w:t xml:space="preserve">注意: </w:t>
      </w:r>
      <w:r>
        <w:t>摩瓦新能源给的20-40万/年是BMS方向的最高一档，但竞争也会最激烈。国轩/中创新航的1-1.5万/月是BMS校招的基准线。</w:t>
      </w:r>
    </w:p>
    <w:p>
      <w:r>
        <w:br w:type="page"/>
      </w:r>
    </w:p>
    <w:p>
      <w:pPr>
        <w:pStyle w:val="Heading1"/>
      </w:pPr>
      <w:r>
        <w:t>4. 你的技能 vs 岗位要求对照</w:t>
      </w:r>
    </w:p>
    <w:p>
      <w:pPr>
        <w:pStyle w:val="Heading2"/>
      </w:pPr>
      <w:r>
        <w:t>4.1 校招岗位看什么？</w:t>
      </w:r>
    </w:p>
    <w:p>
      <w:r>
        <w:t>校招不要求"量产经验"和"5年+经验"。校招主要看：</w:t>
        <w:br/>
        <w:t xml:space="preserve">  1. 专业基础（控制理论/电池原理/RL算法 → 你已经很强）</w:t>
        <w:br/>
        <w:t xml:space="preserve">  2. 项目经验（DP/ECMS/MPC/RL-EMS → 远超同龄人）</w:t>
        <w:br/>
        <w:t xml:space="preserve">  3. 编程能力（Python 熟练 + C 基础 → 够用）</w:t>
        <w:br/>
        <w:t xml:space="preserve">  4. 潜力（学习能力、表达逻辑、STAR叙事 → STATUS.md 在练了）</w:t>
        <w:br/>
        <w:br/>
        <w:t>⚠ 校招最大的风险不是"技能不够"，而是"投递太少"和"简历不会包装"。</w:t>
      </w:r>
    </w:p>
    <w:p>
      <w:pPr>
        <w:pStyle w:val="Heading2"/>
      </w:pPr>
      <w:r>
        <w:t>4.2 分方向技能匹配表</w:t>
      </w:r>
    </w:p>
    <w:p>
      <w:r>
        <w:rPr>
          <w:b/>
        </w:rPr>
        <w:t>版本A</w:t>
      </w:r>
      <w:r>
        <w:t>：EMS/BMS算法工程师方向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技能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校招需求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你的现状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DP/动态规划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手写实现，WLTC氢耗↓19.2%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强项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ECMS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已实现+多工况验证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强项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MPC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较高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已实现+EKF集成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强项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EKF/状态估计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高（BMS核心）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MPC+EKF已集成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已覆盖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锂电池建模/RC模型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仅有概念，无独立模块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需补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Matlab/Simulink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已安装R2024b，未深度使用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需补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Python/C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Python熟练，C基础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够用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RL算法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中等（BMS方向不硬性要求）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PPO进行中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够用</w:t>
            </w:r>
          </w:p>
        </w:tc>
      </w:tr>
    </w:tbl>
    <w:p/>
    <w:p>
      <w:r>
        <w:rPr>
          <w:b/>
        </w:rPr>
        <w:t>版本B</w:t>
      </w:r>
      <w:r>
        <w:t>：RL/控制算法工程师方向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技能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校招需求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你的现状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PPO/RL理论基础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第11周实现中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需完成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PyTorch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第9-10周完成基础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需继续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仿真环境搭建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EMS仿真平台已搭建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强项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MPC+控制理论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较高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已实现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强项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熟练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强项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C++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LeetCode Easy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够用（RL岗不硬性要求C++深度）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顶会论文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加分非必须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不影响校招</w:t>
            </w:r>
          </w:p>
        </w:tc>
      </w:tr>
    </w:tbl>
    <w:p>
      <w:r>
        <w:br w:type="page"/>
      </w:r>
    </w:p>
    <w:p>
      <w:pPr>
        <w:pStyle w:val="Heading1"/>
      </w:pPr>
      <w:r>
        <w:t>5. 当前差距分析</w:t>
      </w:r>
    </w:p>
    <w:p>
      <w:pPr>
        <w:pStyle w:val="Heading2"/>
      </w:pPr>
      <w:r>
        <w:t>5.1 最需要补的：电池建模（3-4天可解决）</w:t>
      </w:r>
    </w:p>
    <w:p>
      <w:r>
        <w:t>现状: 你的项目有 EKF SOC 估计，但你把它当作"MPC的一个子模块"来叙事，而不是独立的"电池状态估计"项目。</w:t>
        <w:br/>
        <w:t>后果: 面试BMS岗时，面试官追问"你的电池模型是什么？几阶RC？参数怎么辨识的？"你目前回答不了。</w:t>
        <w:br/>
        <w:t>方案: 花3-4天补一个独立的电池建模模块：</w:t>
        <w:br/>
        <w:t xml:space="preserve">  1. 二阶RC等效电路模型（Python实现）</w:t>
        <w:br/>
        <w:t xml:space="preserve">  2. RLS 参数辨识（在线辨识）</w:t>
        <w:br/>
        <w:t xml:space="preserve">  3. EKF SOC估计（你已经会了，独立出来）</w:t>
        <w:br/>
        <w:t xml:space="preserve">  4. 整理成独立文档/脚本 → 简历上写成独立项目</w:t>
        <w:br/>
        <w:br/>
        <w:t>这样你的简历就从"EMS算法"扩展到"EMS+BMS算法"，覆盖面翻倍。</w:t>
      </w:r>
    </w:p>
    <w:p>
      <w:pPr>
        <w:pStyle w:val="Heading2"/>
      </w:pPr>
      <w:r>
        <w:t>5.2 需要熟悉但没那么紧迫的：Simulink</w:t>
      </w:r>
    </w:p>
    <w:p>
      <w:r>
        <w:t>问题: BMS岗位JD普遍要求Matlab/Simulink，你只用Python实现。</w:t>
        <w:br/>
        <w:t>方案: 不用从零学全部。8月有空就用Simulink搭一个简单的电池RC模型，让你在面试中至少能说"我会用Simulink做算法验证"。</w:t>
        <w:br/>
        <w:t>优先级: 低。如果时间来不及，"Python手写实现"也能顶住校招面试。</w:t>
      </w:r>
    </w:p>
    <w:p>
      <w:pPr>
        <w:pStyle w:val="Heading2"/>
      </w:pPr>
      <w:r>
        <w:t>5.3 你的绝对强项</w:t>
      </w:r>
    </w:p>
    <w:p>
      <w:r>
        <w:t>✅ DP/ECMS/MPC 手写实现 — 同龄人几乎没人做到这个深度</w:t>
        <w:br/>
        <w:t>✅ SOC估计(EKF) + MPC集成 — 工程能力强</w:t>
        <w:br/>
        <w:t>✅ 四方法量化对比 — 能用数据说话的面试者极少</w:t>
        <w:br/>
        <w:t>✅ 完整的项目叙事体系 — STATUS.md已有系统化面试训练</w:t>
        <w:br/>
        <w:t>✅ 127家投递清单 — 比95%的同龄人准备充分</w:t>
        <w:br/>
        <w:br/>
        <w:t>说白了: 你的核心问题不是"技能不够"，是"不知道这些技能对应哪些公司"。你现在的水平在校招市场已经是中上水平了。</w:t>
      </w:r>
    </w:p>
    <w:p>
      <w:r>
        <w:br w:type="page"/>
      </w:r>
    </w:p>
    <w:p>
      <w:pPr>
        <w:pStyle w:val="Heading1"/>
      </w:pPr>
      <w:r>
        <w:t>6. 学习计划调整建议</w:t>
      </w:r>
    </w:p>
    <w:p>
      <w:r>
        <w:t>基于此次应届岗位调研，建议对你的学习计划做以下微调：</w:t>
      </w:r>
    </w:p>
    <w:p>
      <w:pPr>
        <w:pStyle w:val="Heading2"/>
      </w:pPr>
      <w:r>
        <w:t>6.1 第11周（8月初）：PPO 实现 — 保持，1周跑通</w:t>
      </w:r>
    </w:p>
    <w:p>
      <w:r>
        <w:t>原计划2周，建议压到1周。只跑通闭环即可，不调优。</w:t>
        <w:br/>
        <w:t>理由: 地平线/蔚来/小米的RL岗确实要求RL经验，但校招更看重"有没有RL实践经验"而非"调参好不好"。一个能跑通的PPO-EMS项目足够面试用了。</w:t>
      </w:r>
    </w:p>
    <w:p>
      <w:pPr>
        <w:pStyle w:val="Heading2"/>
      </w:pPr>
      <w:r>
        <w:t>6.2 第12周（8月中）：拆分成"电池专项+简历"</w:t>
      </w:r>
    </w:p>
    <w:p>
      <w:r>
        <w:t>原计划12周是"简历打磨+笔面试准备"。建议：</w:t>
        <w:br/>
        <w:t xml:space="preserve">  - 前4天: 电池建模专项（二阶RC + RLS + EKF独立模块）</w:t>
        <w:br/>
        <w:t xml:space="preserve">  - 后3天: 两版简历定稿 + 投递清单更新</w:t>
        <w:br/>
        <w:br/>
        <w:t>理由: 这是性价比最高的3-4天投入。补完电池专项后，你的目标岗位从EMS方向直接扩展到BMS方向（后者岗位数量多一倍）。</w:t>
      </w:r>
    </w:p>
    <w:p>
      <w:pPr>
        <w:pStyle w:val="Heading2"/>
      </w:pPr>
      <w:r>
        <w:t>6.3 8月下旬：第一批投递启动</w:t>
      </w:r>
    </w:p>
    <w:p>
      <w:r>
        <w:t>没问题，保持原计划。建议第一批发力央企国企 + 市场化BMS公司。</w:t>
      </w:r>
    </w:p>
    <w:p>
      <w:pPr>
        <w:pStyle w:val="Heading2"/>
      </w:pPr>
      <w:r>
        <w:t>6.4 学习计划不需要大改</w:t>
      </w:r>
    </w:p>
    <w:p>
      <w:r>
        <w:t>总体来看，你的STATUS.md学习计划方向正确，节奏合理，不需要大改。</w:t>
        <w:br/>
        <w:t>唯一实质性变更: 第12周加入"电池建模专项"模块（3-4天）。</w:t>
        <w:br/>
        <w:t>其他保持原样即可。</w:t>
      </w:r>
    </w:p>
    <w:p>
      <w:r>
        <w:br w:type="page"/>
      </w:r>
    </w:p>
    <w:p>
      <w:pPr>
        <w:pStyle w:val="Heading1"/>
      </w:pPr>
      <w:r>
        <w:t>7. 投递优先级 + 时间线</w:t>
      </w:r>
    </w:p>
    <w:p>
      <w:pPr>
        <w:pStyle w:val="Heading2"/>
      </w:pPr>
      <w:r>
        <w:t>7.1 按应届成功率排序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精力占比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薪资范围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央企国企（中石化/中海油/发电/三峡）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18-35w/年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应届一次性窗口，化学友好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BMS算法（摩瓦/国轩/中创新航/力高）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14-40万/年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岗位最多，你的匹配度最高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RL+控制（地平线/蔚来/小米/小鹏）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28-50万/年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薪资天花板最高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EMS/能量管理（吉利/明阳/东方电子）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12-25万/年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纯正对口但岗位偏少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储能公司（华思/果下/华昱欣）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10-25万/年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增量市场，专业包容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国网二批（备份）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15-30w/年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渠道窄，仅当备份</w:t>
            </w:r>
          </w:p>
        </w:tc>
      </w:tr>
    </w:tbl>
    <w:p>
      <w:pPr>
        <w:pStyle w:val="Heading2"/>
      </w:pPr>
      <w:r>
        <w:t>7.2 时间线</w:t>
      </w:r>
    </w:p>
    <w:p>
      <w:r>
        <w:t>7月底（现在）  第11周 — PPO跑通（1周）</w:t>
        <w:br/>
        <w:t>8月上旬        电池建模专项（3-4天）+ 简历定稿</w:t>
        <w:br/>
        <w:t>8月中旬        第一批投递：央企 + BMS公司</w:t>
        <w:br/>
        <w:t>9-10月         大规模秋招投递 + 笔面试</w:t>
        <w:br/>
        <w:t>11月           中石化/中海油笔试</w:t>
        <w:br/>
        <w:t>2027年2-3月    国网二批（备份）</w:t>
        <w:br/>
      </w:r>
    </w:p>
    <w:p>
      <w:r>
        <w:br w:type="page"/>
      </w:r>
    </w:p>
    <w:p>
      <w:pPr>
        <w:pStyle w:val="Heading1"/>
      </w:pPr>
      <w:r>
        <w:t>8. 行动清单（可直接写进STATUS.md）</w:t>
      </w:r>
    </w:p>
    <w:p>
      <w:pPr>
        <w:pStyle w:val="Heading2"/>
      </w:pPr>
      <w:r>
        <w:t>本周（7月27日-8月3日）</w:t>
      </w:r>
    </w:p>
    <w:p>
      <w:r>
        <w:t xml:space="preserve">  PPO 轻量实现跑通训练闭环。不调优，跑通即可</w:t>
      </w:r>
    </w:p>
    <w:p>
      <w:r>
        <w:t xml:space="preserve">  产出：PPO-EMS训练曲线 + 与Rule的简要对比</w:t>
      </w:r>
    </w:p>
    <w:p>
      <w:pPr>
        <w:pStyle w:val="Heading2"/>
      </w:pPr>
      <w:r>
        <w:t>8月上旬</w:t>
      </w:r>
    </w:p>
    <w:p>
      <w:r>
        <w:t xml:space="preserve">  电池建模专项（3-4天）：</w:t>
      </w:r>
    </w:p>
    <w:p>
      <w:r>
        <w:t xml:space="preserve">    1. 二阶RC等效电路模型 Python实现</w:t>
      </w:r>
    </w:p>
    <w:p>
      <w:r>
        <w:t xml:space="preserve">    2. RLS参数辨识脚本</w:t>
      </w:r>
    </w:p>
    <w:p>
      <w:r>
        <w:t xml:space="preserve">    3. EKF SOC估计独立成单独模块</w:t>
      </w:r>
    </w:p>
    <w:p>
      <w:r>
        <w:t xml:space="preserve">    4. 整理成独立文档（面试用）</w:t>
      </w:r>
    </w:p>
    <w:p>
      <w:r>
        <w:t xml:space="preserve">  简历版本A（EMS/BMS方向）定稿</w:t>
      </w:r>
    </w:p>
    <w:p>
      <w:r>
        <w:t xml:space="preserve">  简历版本B（RL/规控方向）定稿</w:t>
      </w:r>
    </w:p>
    <w:p>
      <w:r>
        <w:t xml:space="preserve">  投递清单更新（新增摩瓦新能源、地平线、吉利能量控制等）</w:t>
      </w:r>
    </w:p>
    <w:p>
      <w:pPr>
        <w:pStyle w:val="Heading2"/>
      </w:pPr>
      <w:r>
        <w:t>8月下旬</w:t>
      </w:r>
    </w:p>
    <w:p>
      <w:r>
        <w:t xml:space="preserve">  第一批投递启动（央企+市场化同步）</w:t>
      </w:r>
    </w:p>
    <w:p>
      <w:r>
        <w:t xml:space="preserve">  央企笔试准备（综合60%+专业40%）</w:t>
      </w:r>
    </w:p>
    <w:p>
      <w:r>
        <w:t xml:space="preserve">  LeetCode Easy保持手感</w:t>
      </w:r>
    </w:p>
    <w:p>
      <w:r>
        <w:t xml:space="preserve">  面试八股文积累（控制/电池/RL/燃料电池）</w:t>
      </w:r>
    </w:p>
    <w:p>
      <w:pPr>
        <w:pStyle w:val="Heading1"/>
      </w:pPr>
      <w:r>
        <w:t>附录：你的50家目标投递清单</w:t>
      </w:r>
    </w:p>
    <w:p>
      <w:r>
        <w:t>建议优先投递的应届公司（按方向分类）：</w:t>
      </w:r>
    </w:p>
    <w:p>
      <w:r>
        <w:t>央企国企（15家）</w:t>
      </w:r>
    </w:p>
    <w:p>
      <w:r>
        <w:t xml:space="preserve">    中国石化（9月启动秋招）</w:t>
      </w:r>
    </w:p>
    <w:p>
      <w:r>
        <w:t xml:space="preserve">    中国海油（9-10月，海上/沿海城市）</w:t>
      </w:r>
    </w:p>
    <w:p>
      <w:r>
        <w:t xml:space="preserve">    中国石油（春招，25/26届都可报）</w:t>
      </w:r>
    </w:p>
    <w:p>
      <w:r>
        <w:t xml:space="preserve">    国家能源集团（统招6400+人）</w:t>
      </w:r>
    </w:p>
    <w:p>
      <w:r>
        <w:t xml:space="preserve">    中国华能</w:t>
      </w:r>
    </w:p>
    <w:p>
      <w:r>
        <w:t xml:space="preserve">    中国华电</w:t>
      </w:r>
    </w:p>
    <w:p>
      <w:r>
        <w:t xml:space="preserve">    国家电投</w:t>
      </w:r>
    </w:p>
    <w:p>
      <w:r>
        <w:t xml:space="preserve">    中国大唐</w:t>
      </w:r>
    </w:p>
    <w:p>
      <w:r>
        <w:t xml:space="preserve">    三峡集团（抽水蓄能）</w:t>
      </w:r>
    </w:p>
    <w:p>
      <w:r>
        <w:t xml:space="preserve">    中广核（核电站，低房价城市）</w:t>
      </w:r>
    </w:p>
    <w:p>
      <w:r>
        <w:t xml:space="preserve">    华润电力</w:t>
      </w:r>
    </w:p>
    <w:p>
      <w:r>
        <w:t xml:space="preserve">    中电建</w:t>
      </w:r>
    </w:p>
    <w:p>
      <w:r>
        <w:t xml:space="preserve">    中能建</w:t>
      </w:r>
    </w:p>
    <w:p>
      <w:r>
        <w:t xml:space="preserve">    中国通用技术集团</w:t>
      </w:r>
    </w:p>
    <w:p>
      <w:r>
        <w:t xml:space="preserve">    中国船舶集团</w:t>
      </w:r>
    </w:p>
    <w:p>
      <w:r>
        <w:t>BMS/EMS算法公司（15家）</w:t>
      </w:r>
    </w:p>
    <w:p>
      <w:r>
        <w:t xml:space="preserve">    摩瓦新能源（上海/深圳，20-40万/年，最高一档）</w:t>
      </w:r>
    </w:p>
    <w:p>
      <w:r>
        <w:t xml:space="preserve">    国轩高科（合肥/上海/南京）</w:t>
      </w:r>
    </w:p>
    <w:p>
      <w:r>
        <w:t xml:space="preserve">    中创新航（常州）</w:t>
      </w:r>
    </w:p>
    <w:p>
      <w:r>
        <w:t xml:space="preserve">    力高新能源（合肥/深圳/烟台）</w:t>
      </w:r>
    </w:p>
    <w:p>
      <w:r>
        <w:t xml:space="preserve">    阳光电源（合肥）</w:t>
      </w:r>
    </w:p>
    <w:p>
      <w:r>
        <w:t xml:space="preserve">    东方电子（烟台，国有上市）</w:t>
      </w:r>
    </w:p>
    <w:p>
      <w:r>
        <w:t xml:space="preserve">    华思系统（合肥）</w:t>
      </w:r>
    </w:p>
    <w:p>
      <w:r>
        <w:t xml:space="preserve">    果下科技（无锡）</w:t>
      </w:r>
    </w:p>
    <w:p>
      <w:r>
        <w:t xml:space="preserve">    华昱欣（杭州）</w:t>
      </w:r>
    </w:p>
    <w:p>
      <w:r>
        <w:t xml:space="preserve">    英集动力（杭州/常州）</w:t>
      </w:r>
    </w:p>
    <w:p>
      <w:r>
        <w:t xml:space="preserve">    三晶电气（广州）</w:t>
      </w:r>
    </w:p>
    <w:p>
      <w:r>
        <w:t xml:space="preserve">    CET中电技术（深圳/武汉）</w:t>
      </w:r>
    </w:p>
    <w:p>
      <w:r>
        <w:t xml:space="preserve">    江苏林洋能源</w:t>
      </w:r>
    </w:p>
    <w:p>
      <w:r>
        <w:t xml:space="preserve">    派能科技（上海）</w:t>
      </w:r>
    </w:p>
    <w:p>
      <w:r>
        <w:t xml:space="preserve">    宁德时代（冲刺）</w:t>
      </w:r>
    </w:p>
    <w:p>
      <w:r>
        <w:t>RL/控制算法公司（8家）</w:t>
      </w:r>
    </w:p>
    <w:p>
      <w:r>
        <w:t xml:space="preserve">    地平线（北京/上海/南京/杭州/深圳）</w:t>
      </w:r>
    </w:p>
    <w:p>
      <w:r>
        <w:t xml:space="preserve">    蔚来（上海/北京）</w:t>
      </w:r>
    </w:p>
    <w:p>
      <w:r>
        <w:t xml:space="preserve">    小米（北京/上海/武汉）</w:t>
      </w:r>
    </w:p>
    <w:p>
      <w:r>
        <w:t xml:space="preserve">    小鹏汽车（广州/北京）</w:t>
      </w:r>
    </w:p>
    <w:p>
      <w:r>
        <w:t xml:space="preserve">    吉利控股（杭州/宁波）</w:t>
      </w:r>
    </w:p>
    <w:p>
      <w:r>
        <w:t xml:space="preserve">    明阳集团（中山/深圳/西安）</w:t>
      </w:r>
    </w:p>
    <w:p>
      <w:r>
        <w:t xml:space="preserve">    千里智驾（北京/上海）</w:t>
      </w:r>
    </w:p>
    <w:p>
      <w:r>
        <w:t xml:space="preserve">    德赛西威（北京/上海）</w:t>
      </w:r>
    </w:p>
    <w:p>
      <w:r>
        <w:t>比亚迪（1家）</w:t>
      </w:r>
    </w:p>
    <w:p>
      <w:r>
        <w:t xml:space="preserve">    比亚迪（全球校招，专业包容度高）</w:t>
      </w:r>
    </w:p>
    <w:p/>
    <w:p>
      <w:r>
        <w:rPr>
          <w:b/>
        </w:rPr>
        <w:br/>
        <w:t>合计: 约39家。再加其他中小公司，凑到50家不难。</w:t>
      </w:r>
    </w:p>
    <w:p/>
    <w:p>
      <w:r>
        <w:rPr>
          <w:b/>
        </w:rPr>
        <w:br/>
        <w:t>—— 报告完 ——</w:t>
      </w:r>
    </w:p>
    <w:p>
      <w:r>
        <w:t>数据来源: 各高校就业信息网、各公司校招官网、猎聘、前程无忧</w:t>
        <w:br/>
        <w:t>调研日期: 2026年7月27日 | 对照基准: STATUS.md (2026-07-24)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47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47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478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