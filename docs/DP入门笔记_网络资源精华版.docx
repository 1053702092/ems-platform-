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2F5496"/>
          <w:sz w:val="52"/>
        </w:rPr>
        <w:t>动态规划（DP）入门笔记</w:t>
      </w:r>
    </w:p>
    <w:p>
      <w:pPr>
        <w:jc w:val="center"/>
      </w:pPr>
      <w:r>
        <w:rPr>
          <w:color w:val="2F5496"/>
          <w:sz w:val="28"/>
        </w:rPr>
        <w:t>从零理解燃料电池混合动力 EMS 中的 DP</w:t>
      </w:r>
    </w:p>
    <w:p/>
    <w:p/>
    <w:p>
      <w:pPr>
        <w:jc w:val="center"/>
      </w:pPr>
      <w:r>
        <w:rPr>
          <w:color w:val="808080"/>
          <w:sz w:val="24"/>
        </w:rPr>
        <w:t>基于网络精选资源整理</w:t>
      </w:r>
    </w:p>
    <w:p>
      <w:pPr>
        <w:jc w:val="center"/>
      </w:pPr>
      <w:r>
        <w:rPr>
          <w:color w:val="808080"/>
          <w:sz w:val="20"/>
        </w:rPr>
        <w:t>阿里云开发者社区 · Kaputt Engineers Blog · GitHub HEV_EMS_DP</w:t>
      </w:r>
    </w:p>
    <w:p>
      <w:pPr>
        <w:jc w:val="center"/>
      </w:pPr>
      <w:r>
        <w:rPr>
          <w:color w:val="808080"/>
          <w:sz w:val="22"/>
        </w:rPr>
        <w:t>生成日期：2026-06-06</w:t>
      </w:r>
    </w:p>
    <w:p>
      <w:r>
        <w:br w:type="page"/>
      </w:r>
    </w:p>
    <w:p>
      <w:r>
        <w:rPr>
          <w:b/>
          <w:color w:val="2F5496"/>
          <w:sz w:val="32"/>
        </w:rPr>
        <w:t>第〇章 · 一句话说清 DP</w:t>
      </w:r>
    </w:p>
    <w:p>
      <w:r>
        <w:rPr>
          <w:sz w:val="20"/>
        </w:rPr>
        <w:t>DP 就干一件事：</w:t>
      </w:r>
    </w:p>
    <w:p/>
    <w:p>
      <w:pPr>
        <w:ind w:left="720"/>
      </w:pPr>
      <w:r>
        <w:rPr>
          <w:b/>
          <w:color w:val="2F5496"/>
          <w:sz w:val="24"/>
        </w:rPr>
        <w:t>「已知整个工况的速度曲线，找出一条最省油的功率分配方案。」</w:t>
      </w:r>
    </w:p>
    <w:p/>
    <w:p>
      <w:r>
        <w:rPr>
          <w:sz w:val="20"/>
        </w:rPr>
        <w:t>怎么做呢？两步走：</w:t>
      </w:r>
    </w:p>
    <w:p/>
    <w:p>
      <w:pPr>
        <w:ind w:left="432"/>
      </w:pPr>
      <w:r>
        <w:rPr>
          <w:b/>
          <w:sz w:val="20"/>
        </w:rPr>
        <w:t>Step 1 — 倒着算（后向 DP）：</w:t>
      </w:r>
      <w:r>
        <w:t>从终点往起点，算出每个状态下"后面怎么走最省油"的对照表。</w:t>
      </w:r>
    </w:p>
    <w:p/>
    <w:p>
      <w:pPr>
        <w:ind w:left="432"/>
      </w:pPr>
      <w:r>
        <w:rPr>
          <w:b/>
          <w:sz w:val="20"/>
        </w:rPr>
        <w:t>Step 2 — 正着跑（前向 Rollout）：</w:t>
      </w:r>
      <w:r>
        <w:t>从起点开始，每步查那张对照表，按最优方案开车。</w:t>
      </w:r>
    </w:p>
    <w:p/>
    <w:p>
      <w:r>
        <w:rPr>
          <w:sz w:val="20"/>
        </w:rPr>
        <w:t>结果：DP 给出的答案是"理论最优"（在离散精度内），其他策略（规则/ECMS/RL）都以它为 benchmark 来衡量差距。</w:t>
      </w:r>
    </w:p>
    <w:p/>
    <w:p>
      <w:r>
        <w:rPr>
          <w:b/>
          <w:color w:val="2F5496"/>
          <w:sz w:val="32"/>
        </w:rPr>
        <w:t>第一章 · 为什么需要 DP？</w:t>
      </w:r>
    </w:p>
    <w:p>
      <w:r>
        <w:rPr>
          <w:b/>
          <w:color w:val="2F5496"/>
          <w:sz w:val="26"/>
        </w:rPr>
        <w:t>1.1 EMS 到底在优化什么？</w:t>
      </w:r>
    </w:p>
    <w:p>
      <w:r>
        <w:rPr>
          <w:sz w:val="20"/>
        </w:rPr>
        <w:t>能量管理策略（EMS）要解决一个核心矛盾：</w:t>
      </w:r>
    </w:p>
    <w:p/>
    <w:p>
      <w:r>
        <w:rPr>
          <w:sz w:val="20"/>
        </w:rPr>
        <w:t>你有两个能源：燃料电池（FC）和电池。</w:t>
      </w:r>
    </w:p>
    <w:p>
      <w:r>
        <w:rPr>
          <w:sz w:val="20"/>
        </w:rPr>
        <w:t>FC 效率随功率变化，15kW 时效率最高（~55%），低功率和高功率都费油。</w:t>
      </w:r>
    </w:p>
    <w:p>
      <w:r>
        <w:rPr>
          <w:sz w:val="20"/>
        </w:rPr>
        <w:t>电池像"水库"，可以存电/放电，但充放都有损耗。</w:t>
      </w:r>
    </w:p>
    <w:p/>
    <w:p>
      <w:r>
        <w:rPr>
          <w:sz w:val="20"/>
        </w:rPr>
        <w:t>EMS 的任务：在每个时刻，决定 P_fc 和 P_bat 各出多少，使得：</w:t>
      </w:r>
    </w:p>
    <w:p>
      <w:pPr>
        <w:pStyle w:val="ListBullet"/>
      </w:pPr>
      <w:r>
        <w:rPr>
          <w:sz w:val="20"/>
        </w:rPr>
        <w:t>全程氢耗最小化</w:t>
      </w:r>
    </w:p>
    <w:p>
      <w:pPr>
        <w:pStyle w:val="ListBullet"/>
      </w:pPr>
      <w:r>
        <w:rPr>
          <w:sz w:val="20"/>
        </w:rPr>
        <w:t>SOC 最终不低于起始值（不能"作弊"消耗电池）</w:t>
      </w:r>
    </w:p>
    <w:p>
      <w:pPr>
        <w:pStyle w:val="ListBullet"/>
      </w:pPr>
      <w:r>
        <w:rPr>
          <w:sz w:val="20"/>
        </w:rPr>
        <w:t>各部件不超限（FC 不超 30kW，SOC 在 [0.2, 0.9] 内）</w:t>
      </w:r>
    </w:p>
    <w:p/>
    <w:p>
      <w:r>
        <w:rPr>
          <w:b/>
          <w:color w:val="2F5496"/>
          <w:sz w:val="26"/>
        </w:rPr>
        <w:t>1.2 规则控制器的问题</w:t>
      </w:r>
    </w:p>
    <w:p>
      <w:r>
        <w:rPr>
          <w:sz w:val="20"/>
        </w:rPr>
        <w:t>你现在的规则控制器：</w:t>
      </w:r>
    </w:p>
    <w:p>
      <w:pPr>
        <w:pStyle w:val="ListBullet"/>
      </w:pPr>
      <w:r>
        <w:rPr>
          <w:sz w:val="20"/>
        </w:rPr>
        <w:t>SOC 低 → 多开 FC 充电</w:t>
      </w:r>
    </w:p>
    <w:p>
      <w:pPr>
        <w:pStyle w:val="ListBullet"/>
      </w:pPr>
      <w:r>
        <w:rPr>
          <w:sz w:val="20"/>
        </w:rPr>
        <w:t>SOC 高 → 多用电池</w:t>
      </w:r>
    </w:p>
    <w:p>
      <w:pPr>
        <w:pStyle w:val="ListBullet"/>
      </w:pPr>
      <w:r>
        <w:rPr>
          <w:sz w:val="20"/>
        </w:rPr>
        <w:t>功率大 → FC 满负荷，电池补充</w:t>
      </w:r>
    </w:p>
    <w:p/>
    <w:p>
      <w:r>
        <w:rPr>
          <w:sz w:val="20"/>
        </w:rPr>
        <w:t>问题：规则控制器"只看当前"，不知道前面是上坡还是下坡。</w:t>
      </w:r>
    </w:p>
    <w:p>
      <w:r>
        <w:rPr>
          <w:sz w:val="20"/>
        </w:rPr>
        <w:t>比如你马上要爬一个大长坡，规则控制器不会提前把电池充满。</w:t>
      </w:r>
    </w:p>
    <w:p>
      <w:r>
        <w:rPr>
          <w:sz w:val="20"/>
        </w:rPr>
        <w:t>爬坡时 FC 满负荷还功率不够，电池被迫深度放电，整体效率反而低。</w:t>
      </w:r>
    </w:p>
    <w:p/>
    <w:p>
      <w:r>
        <w:rPr>
          <w:b/>
          <w:color w:val="2F5496"/>
          <w:sz w:val="26"/>
        </w:rPr>
        <w:t>1.3 DP 的"上帝视角"</w:t>
      </w:r>
    </w:p>
    <w:p>
      <w:r>
        <w:rPr>
          <w:sz w:val="20"/>
        </w:rPr>
        <w:t>DP 和规则控制器的根本区别：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规则控制器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信息来源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只看当前时刻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整个工况已知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思考方式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if-else 即时反应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全局优化，事前规划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最优性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不一定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全局最优（离散精度内）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可在线运行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需离线计算</w:t>
            </w:r>
          </w:p>
        </w:tc>
      </w:tr>
    </w:tbl>
    <w:p/>
    <w:p>
      <w:r>
        <w:rPr>
          <w:sz w:val="20"/>
        </w:rPr>
        <w:t>打个比方：</w:t>
      </w:r>
    </w:p>
    <w:p>
      <w:pPr>
        <w:pStyle w:val="ListBullet"/>
      </w:pPr>
      <w:r>
        <w:rPr>
          <w:b/>
          <w:sz w:val="20"/>
        </w:rPr>
        <w:t xml:space="preserve">🔵 </w:t>
      </w:r>
      <w:r>
        <w:rPr>
          <w:sz w:val="20"/>
        </w:rPr>
        <w:t>规则控制器 = 一个没看过导航的司机，凭经验开车</w:t>
      </w:r>
    </w:p>
    <w:p>
      <w:pPr>
        <w:pStyle w:val="ListBullet"/>
      </w:pPr>
      <w:r>
        <w:rPr>
          <w:b/>
          <w:sz w:val="20"/>
        </w:rPr>
        <w:t xml:space="preserve">🟢 </w:t>
      </w:r>
      <w:r>
        <w:rPr>
          <w:sz w:val="20"/>
        </w:rPr>
        <w:t>DP = 一个看过全程路况的司机，提前知道哪里该加速、哪里该滑行</w:t>
      </w:r>
    </w:p>
    <w:p/>
    <w:p>
      <w:r>
        <w:rPr>
          <w:b/>
          <w:color w:val="2F5496"/>
          <w:sz w:val="32"/>
        </w:rPr>
        <w:t>第二章 · DP 的直觉理解——收费公路类比</w:t>
      </w:r>
    </w:p>
    <w:p>
      <w:r>
        <w:rPr>
          <w:sz w:val="20"/>
        </w:rPr>
        <w:t>数学公式容易吓到人，先讲个故事理解 Bellman 最优性原理。</w:t>
      </w:r>
    </w:p>
    <w:p/>
    <w:p>
      <w:r>
        <w:rPr>
          <w:b/>
          <w:color w:val="2F5496"/>
          <w:sz w:val="26"/>
        </w:rPr>
        <w:t>2.1 故事：最短路径问题</w:t>
      </w:r>
    </w:p>
    <w:p>
      <w:r>
        <w:rPr>
          <w:sz w:val="20"/>
        </w:rPr>
        <w:t>想象你从北京开车到上海，沿途有多个收费站。每个收费站之间油耗不同。</w:t>
      </w:r>
    </w:p>
    <w:p>
      <w:r>
        <w:rPr>
          <w:sz w:val="20"/>
        </w:rPr>
        <w:t>你不知道哪条路最省油，但有一个"神通广大的导航员"——它就是 DP。</w:t>
      </w:r>
    </w:p>
    <w:p/>
    <w:p>
      <w:r>
        <w:rPr>
          <w:sz w:val="20"/>
        </w:rPr>
        <w:t>导航员的做法是：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先把地图倒过来看，从上海往北京想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从上海出发（终点），到上海的成本 = 0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找所有能"一步到上海"的收费站，记录"从这站到上海的最小成本"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再找能"两步到上海"的站，用刚才算好的结果</w:t>
      </w:r>
    </w:p>
    <w:p>
      <w:pPr>
        <w:pStyle w:val="ListBullet"/>
      </w:pPr>
      <w:r>
        <w:rPr>
          <w:b/>
          <w:sz w:val="20"/>
        </w:rPr>
        <w:t xml:space="preserve">⑤ </w:t>
      </w:r>
      <w:r>
        <w:rPr>
          <w:sz w:val="20"/>
        </w:rPr>
        <w:t>以此类推，直到回到北京</w:t>
      </w:r>
    </w:p>
    <w:p/>
    <w:p>
      <w:r>
        <w:rPr>
          <w:sz w:val="20"/>
        </w:rPr>
        <w:t>关键洞察：当导航员算"从济南到上海的最省油路线"时，</w:t>
      </w:r>
    </w:p>
    <w:p>
      <w:r>
        <w:rPr>
          <w:sz w:val="20"/>
        </w:rPr>
        <w:t>他不需要关心"你从北京到济南是怎么开的"——过去的已经过去了。</w:t>
      </w:r>
    </w:p>
    <w:p>
      <w:r>
        <w:rPr>
          <w:sz w:val="20"/>
        </w:rPr>
        <w:t>他只需要知道"你现在在济南，后面怎么走最省油"。</w:t>
      </w:r>
    </w:p>
    <w:p/>
    <w:p>
      <w:pPr>
        <w:ind w:left="720"/>
      </w:pPr>
      <w:r>
        <w:rPr>
          <w:b/>
          <w:color w:val="2F5496"/>
          <w:sz w:val="20"/>
        </w:rPr>
        <w:t>这就是 Bellman 最优性原理的核心：</w:t>
      </w:r>
      <w:r>
        <w:rPr>
          <w:i/>
          <w:sz w:val="20"/>
        </w:rPr>
        <w:t>"从当前位置到终点的最优路径，与你怎么到当前位置无关。"</w:t>
      </w:r>
    </w:p>
    <w:p/>
    <w:p>
      <w:r>
        <w:rPr>
          <w:b/>
          <w:color w:val="2F5496"/>
          <w:sz w:val="26"/>
        </w:rPr>
        <w:t>2.2 把故事翻译回 EMS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故事中的概念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EMS 中的对应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北京到上海的路程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WLTC 工况（1800s）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收费站位置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每个时间步 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车的油量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SOC（电池电量）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两个收费站之间的油耗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单步代价 g_k (氢耗 + SOC惩罚)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导航员记录的"从这站到上海的最小成本"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价值函数 J_k(SOC_k)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导航员推荐的"下一步怎么开"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最优策略 π_k(SOC_k)</w:t>
            </w:r>
          </w:p>
        </w:tc>
      </w:tr>
    </w:tbl>
    <w:p>
      <w:r>
        <w:rPr>
          <w:b/>
          <w:color w:val="2F5496"/>
          <w:sz w:val="32"/>
        </w:rPr>
        <w:t>第三章 · 数学框架——其实就一个方程</w:t>
      </w:r>
    </w:p>
    <w:p>
      <w:r>
        <w:rPr>
          <w:sz w:val="20"/>
        </w:rPr>
        <w:t>整个 DP 就一个核心方程（Bellman 方程），懂了它 DP 就懂了：</w:t>
      </w:r>
    </w:p>
    <w:p/>
    <w:p>
      <w:pPr>
        <w:ind w:left="720" w:right="720"/>
        <w:jc w:val="center"/>
      </w:pPr>
      <w:r>
        <w:rPr>
          <w:b/>
          <w:color w:val="2F5496"/>
          <w:sz w:val="28"/>
        </w:rPr>
        <w:t>Jₖ(xₖ) = min [ gₖ(xₖ, uₖ) + Jₖ₊₁(xₖ₊₁) ]</w:t>
      </w:r>
    </w:p>
    <w:p/>
    <w:p>
      <w:r>
        <w:rPr>
          <w:sz w:val="20"/>
        </w:rPr>
        <w:t>翻译成人话：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在 EMS 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当前时间步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WLTC 的第几秒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 SOC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P_fc（FC 功率）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gₖ(xₖ, uₖ)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当前的代价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这一步的氢耗 + SOC 偏离惩罚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xₖ₊₁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下一步的状态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电池模型算出的新 SOC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Jₖ₊₁(xₖ₊₁)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未来的最优代价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"查表——从新 SOC 到终点的最优成本"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挑最小的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枚举所有可能的 P_fc，选总成本最低的</w:t>
            </w:r>
          </w:p>
        </w:tc>
      </w:tr>
    </w:tbl>
    <w:p/>
    <w:p>
      <w:r>
        <w:rPr>
          <w:sz w:val="20"/>
        </w:rPr>
        <w:t>所以这个方程的物理含义是：</w:t>
      </w:r>
    </w:p>
    <w:p/>
    <w:p>
      <w:pPr>
        <w:ind w:left="720"/>
      </w:pPr>
      <w:r>
        <w:rPr>
          <w:b/>
          <w:color w:val="2F5496"/>
          <w:sz w:val="22"/>
        </w:rPr>
        <w:t>"你现在做的决策，既要考虑这一步的消耗，也要考虑对未来的影响。"</w:t>
      </w:r>
    </w:p>
    <w:p/>
    <w:p>
      <w:r>
        <w:rPr>
          <w:b/>
          <w:color w:val="2F5496"/>
          <w:sz w:val="32"/>
        </w:rPr>
        <w:t>第四章 · 完整算法流程（结合代码理解）</w:t>
      </w:r>
    </w:p>
    <w:p>
      <w:r>
        <w:rPr>
          <w:b/>
          <w:color w:val="2F5496"/>
          <w:sz w:val="26"/>
        </w:rPr>
        <w:t>4.1 算法总览</w:t>
      </w:r>
    </w:p>
    <w:p>
      <w:r>
        <w:rPr>
          <w:sz w:val="20"/>
        </w:rPr>
        <w:t>DP = 后向递推 + 前向仿真，缺一不可：</w:t>
      </w:r>
    </w:p>
    <w:p/>
    <w:p>
      <w:pPr>
        <w:jc w:val="center"/>
      </w:pPr>
      <w:r>
        <w:rPr>
          <w:b/>
          <w:color w:val="2F5496"/>
          <w:sz w:val="22"/>
        </w:rPr>
        <w:t>后向递推（离线，算得慢） → 最优策略表 → 前向仿真（在线，查表快）</w:t>
      </w:r>
    </w:p>
    <w:p/>
    <w:p>
      <w:r>
        <w:rPr>
          <w:b/>
          <w:color w:val="2F5496"/>
          <w:sz w:val="26"/>
        </w:rPr>
        <w:t>4.2 后向 DP（Backward Induction）</w:t>
      </w:r>
    </w:p>
    <w:p>
      <w:r>
        <w:rPr>
          <w:sz w:val="20"/>
        </w:rPr>
        <w:t>从终点倒着算，填一张"价值表"和一张"策略表"。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算法：后向 DP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输入：P_load[0:N]（工况功率需求）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SOC_grid[0:N_s]（SOC 离散网格）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P_fc_grid[0:N_u]（控制离散网格）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参数：电池模型、FC 效率曲线、惩罚系数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初始化终点价值函数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J[N][:] = 0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倒着算（从最后一个时间步到第一个）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= N-1 downto 0: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for each SOC in SOC_grid: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min_cost = inf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for each P_fc in P_fc_grid: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① 功率平衡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P_bat = P_load[k] - P_fc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② 状态转移 → 预测下一步 SOC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SOC_next = battery_model(SOC, P_bat)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③ 检查约束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if SOC_next &lt; 0.2 or SOC_next &gt; 0.9: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continue  # 不可行，跳过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④ 计算单步代价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g = H2_consumption(P_fc) * dt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+ alpha * (SOC - SOC_ref)^2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⑤ 查未来代价（线性插值）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J_next = interp1(SOC_grid, J[k+1][:], SOC_next)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⑥ 总代价 = 当前 + 未来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total_cost = g + J_next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# ⑦ 取最小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if total_cost &lt; min_cost: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min_cost = total_cost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best_u = P_fc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J[k][SOC] = min_cost      # 价值表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π[k][SOC] = best_u        # 策略表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输出：J 表（价值函数），π 表（最优策略）</w:t>
      </w:r>
    </w:p>
    <w:p/>
    <w:p>
      <w:r>
        <w:rPr>
          <w:sz w:val="20"/>
        </w:rPr>
        <w:t>关键点理解：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J[k+1] 是"已经算好的"——因为 k 是从大到小遍历的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interp1 做线性插值：SOC_next 不一定正好在网格点上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SOC_next 超边界 = 这个 P_fc 决策不可行，直接跳过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H2_consumption(P_fc) 由 FC 效率曲线决定（见附录）</w:t>
      </w:r>
    </w:p>
    <w:p/>
    <w:p>
      <w:r>
        <w:rPr>
          <w:b/>
          <w:color w:val="2F5496"/>
          <w:sz w:val="26"/>
        </w:rPr>
        <w:t>4.3 前向 Rollout（Forward Simulation）</w:t>
      </w:r>
    </w:p>
    <w:p>
      <w:r>
        <w:rPr>
          <w:sz w:val="20"/>
        </w:rPr>
        <w:t>后向 DP 算完后，用 π 表从起点正着跑一遍：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算法：前向 Rollout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输入：π 表（最优策略），P_load[0:N]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SOC_0 = 0.6（初始 SOC）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= 0 to N-1: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# ① 查π表得到最优 P_fc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P_fc[k] = interp1(SOC_grid, π[k][:], SOC[k])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# ② 功率平衡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P_bat[k] = P_load[k] - P_fc[k]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# ③ 电池模型 → 更新 SOC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SOC[k+1] = battery_model(SOC[k], P_bat[k])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# ④ 计算氢耗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m_H2[k] = H2_consumption(P_fc[k]) * dt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输出：SOC 轨迹、P_fc 序列、P_bat 序列、累计氢耗</w:t>
      </w:r>
    </w:p>
    <w:p/>
    <w:p>
      <w:r>
        <w:rPr>
          <w:sz w:val="20"/>
        </w:rPr>
        <w:t>前向 Rollout 只需要查表，不需要再枚举寻优，所以跑得极快（毫秒级）。</w:t>
      </w:r>
    </w:p>
    <w:p/>
    <w:p>
      <w:r>
        <w:rPr>
          <w:b/>
          <w:color w:val="2F5496"/>
          <w:sz w:val="26"/>
        </w:rPr>
        <w:t>4.4 用阿里云文章的代码理解</w:t>
      </w:r>
    </w:p>
    <w:p>
      <w:r>
        <w:rPr>
          <w:sz w:val="20"/>
        </w:rPr>
        <w:t>阿里云的文章提供了一段核心 MATLAB 代码，我们逐段拆解：</w:t>
      </w:r>
    </w:p>
    <w:p/>
    <w:p>
      <w:r>
        <w:rPr>
          <w:b/>
          <w:color w:val="4472C4"/>
          <w:sz w:val="22"/>
        </w:rPr>
        <w:t>① 参数初始化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Ts = 1;                  % 时间步长 (s)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SoC_min = 0.2;           % 最小SOC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SoC_max = 0.8;           % 最大SOC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P_engine_max = 50;       % 发动机最大功率 (kW)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P_motor_max = 20;        % 电机最大功率 (kW)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battery_capacity = 5;    % 电池容量 (kWh)</w:t>
      </w:r>
    </w:p>
    <w:p/>
    <w:p>
      <w:r>
        <w:rPr>
          <w:b/>
          <w:color w:val="4472C4"/>
          <w:sz w:val="22"/>
        </w:rPr>
        <w:t>② SOC 网格离散化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SoC_grid = linspace(SoC_min, SoC_max, 101);  % SOC网格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n_SoC = length(SoC_grid);                   % SOC状态数</w:t>
      </w:r>
    </w:p>
    <w:p>
      <w:r>
        <w:rPr>
          <w:sz w:val="20"/>
        </w:rPr>
        <w:t>把 SOC 从 0.2 到 0.8 均匀分成 101 个点。网格越密，精度越高，计算越慢。</w:t>
      </w:r>
    </w:p>
    <w:p/>
    <w:p>
      <w:r>
        <w:rPr>
          <w:b/>
          <w:color w:val="4472C4"/>
          <w:sz w:val="22"/>
        </w:rPr>
        <w:t>③ 核心：逆向递归（最关键的 20 行）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t = time_steps:-1:1       % ★ 从终点往起点倒着走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for i = 1:n_SoC           % 遍历每个SOC状态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current_SoC = SoC_grid(i);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min_cost = inf;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best_action = [];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for P_engine = 0:P_engine_max           ★ 枚举所有控制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for P_motor = -P_motor_max:P_motor_max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if (P_engine + P_motor &gt;= 0) &amp;&amp; ...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(next_SoC &gt;= SoC_min) &amp;&amp; ...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(next_SoC &lt;= SoC_max)          ★ 检查约束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next_SoC = current_SoC + P_motor*Ts/battery_capacity;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next_i = interp1(..., next_SoC, 'nearest');  ★ 插值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fuel_cons = P_engine * Ts / 3600;  ★ 油耗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total_cost = fuel_cons + V(t+1, next_i);  ★ 总代价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if total_cost &lt; min_cost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min_cost = total_cost;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    best_action = [P_engine, P_motor];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V(t, i) = min_cost;           % 价值表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policy{t, i} = best_action;    % 策略表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/>
    <w:p>
      <w:r>
        <w:rPr>
          <w:b/>
          <w:color w:val="4472C4"/>
          <w:sz w:val="22"/>
        </w:rPr>
        <w:t>④ 正向仿真（用策略表开车）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t = 1:time_steps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[P_engine, P_motor] = deal(policy{t, initial_i});  % 查表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SoC_history(t+1) = SoC_history(t) + P_motor*Ts/battery_capacity;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/>
    <w:p>
      <w:r>
        <w:rPr>
          <w:b/>
          <w:color w:val="2F5496"/>
          <w:sz w:val="32"/>
        </w:rPr>
        <w:t>第五章 · Kaputt Engineers Blog 精华</w:t>
      </w:r>
    </w:p>
    <w:p>
      <w:r>
        <w:rPr>
          <w:sz w:val="20"/>
        </w:rPr>
        <w:t>来源：https://kaputtengineers.wixsite.com/home/post/dynamic-programming</w:t>
      </w:r>
    </w:p>
    <w:p>
      <w:r>
        <w:rPr>
          <w:sz w:val="20"/>
        </w:rPr>
        <w:t>配套代码：https://github.com/yeoleparesh/HEV_EMS_DP (96 stars)</w:t>
      </w:r>
    </w:p>
    <w:p/>
    <w:p>
      <w:r>
        <w:rPr>
          <w:sz w:val="20"/>
        </w:rPr>
        <w:t>这篇博客从代码出发，用 P2 并联混动作为例子，特点是：</w:t>
      </w:r>
    </w:p>
    <w:p>
      <w:pPr>
        <w:pStyle w:val="ListBullet"/>
      </w:pPr>
      <w:r>
        <w:rPr>
          <w:sz w:val="20"/>
        </w:rPr>
        <w:t>不讲复杂的数学公式，直接上代码</w:t>
      </w:r>
    </w:p>
    <w:p>
      <w:pPr>
        <w:pStyle w:val="ListBullet"/>
      </w:pPr>
      <w:r>
        <w:rPr>
          <w:sz w:val="20"/>
        </w:rPr>
        <w:t>每一步都有配图：功率需求图、SOC 曲线图</w:t>
      </w:r>
    </w:p>
    <w:p>
      <w:pPr>
        <w:pStyle w:val="ListBullet"/>
      </w:pPr>
      <w:r>
        <w:rPr>
          <w:sz w:val="20"/>
        </w:rPr>
        <w:t>分析了不同初始 SOC（0.3/0.5/0.7）对结果的影响</w:t>
      </w:r>
    </w:p>
    <w:p/>
    <w:p>
      <w:r>
        <w:rPr>
          <w:b/>
          <w:color w:val="2F5496"/>
          <w:sz w:val="26"/>
        </w:rPr>
        <w:t>5.1 与阿里云文章的区别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阿里云文章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Kaputt Blog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车型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串联 HEV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 并联 HEV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控制变量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P_engine + P_motor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P_batt（电池功率）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状态变量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代码平台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MATLAB（片段）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MATLAB（完整可运行）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有（SOC 曲线、功率分配图）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配套源码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仓库</w:t>
            </w:r>
          </w:p>
        </w:tc>
      </w:tr>
    </w:tbl>
    <w:p/>
    <w:p>
      <w:r>
        <w:rPr>
          <w:b/>
          <w:color w:val="2F5496"/>
          <w:sz w:val="26"/>
        </w:rPr>
        <w:t>5.2 该博客的核心代码逻辑</w:t>
      </w:r>
    </w:p>
    <w:p>
      <w:r>
        <w:rPr>
          <w:sz w:val="20"/>
        </w:rPr>
        <w:t>它的核心思想和我们的一致，但写法上更紧凑：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% Step 4: 逆向递归寻找最优 P_batt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 = zeros(ns, N);            % 价值函数表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V(:, N) = 0;                 % 边界条件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i = N-1:-1:1             % ★ 倒着走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for j = 1:ns             % ★ 遍历每个 SOC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P_batt_grid = linspace(lb, ub, 250);  % 电池功率网格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P_eng = P_dem(i) - P_batt_grid;       % 发动机功率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c2g = (ts * fl_wt_en * P_eng) ./ eng_eff(P_eng);  % 代价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SOC_next = SOC_grid(j) - (ts .* P_batt_grid ./ (Q_batt*U_oc));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V_nxt = interp1(SOC_grid, V(:, i+1), SOC_next);  % 插值查表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[V(j,i), k] = min(c2g + V_nxt);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u_opt(j,i) = P_batt_grid(k);  % 最优策略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end</w:t>
      </w:r>
    </w:p>
    <w:p/>
    <w:p>
      <w:r>
        <w:rPr>
          <w:sz w:val="20"/>
        </w:rPr>
        <w:t>和阿里云文章的原理完全一样，只是：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控制变量选择的是 P_batt（电池功率）而不是 P_eng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它用了向量化计算（一次算一整个网格的 SOC_next），比逐点循环更高效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随文章有配图，能看到不同初始 SOC 下的最优策略差异</w:t>
      </w:r>
    </w:p>
    <w:p/>
    <w:p>
      <w:r>
        <w:rPr>
          <w:b/>
          <w:color w:val="2F5496"/>
          <w:sz w:val="32"/>
        </w:rPr>
        <w:t>第六章 · 几个容易卡住的概念</w:t>
      </w:r>
    </w:p>
    <w:p>
      <w:r>
        <w:rPr>
          <w:b/>
          <w:color w:val="2F5496"/>
          <w:sz w:val="26"/>
        </w:rPr>
        <w:t>6.1 为什么叫"动态规划"？</w:t>
      </w:r>
    </w:p>
    <w:p>
      <w:r>
        <w:rPr>
          <w:sz w:val="20"/>
        </w:rPr>
        <w:t>"规划" = 在约束下找最优解</w:t>
      </w:r>
    </w:p>
    <w:p>
      <w:r>
        <w:rPr>
          <w:sz w:val="20"/>
        </w:rPr>
        <w:t>"动态" = 决策是一步步做出的（随时间变化）</w:t>
      </w:r>
    </w:p>
    <w:p>
      <w:r>
        <w:rPr>
          <w:sz w:val="20"/>
        </w:rPr>
        <w:t>合起来："随时间推进、分步骤做出最优决策的方法。"</w:t>
      </w:r>
    </w:p>
    <w:p/>
    <w:p>
      <w:r>
        <w:rPr>
          <w:b/>
          <w:color w:val="2F5496"/>
          <w:sz w:val="26"/>
        </w:rPr>
        <w:t>6.2 为什么倒着算？</w:t>
      </w:r>
    </w:p>
    <w:p>
      <w:r>
        <w:rPr>
          <w:sz w:val="20"/>
        </w:rPr>
        <w:t>这是初学者最困惑的地方。</w:t>
      </w:r>
    </w:p>
    <w:p/>
    <w:p>
      <w:r>
        <w:rPr>
          <w:sz w:val="20"/>
        </w:rPr>
        <w:t>正着想：你在 k=0 时选择 P_fc[0]，但这个选择会影响 SOC[1]，进而影响 SOC[2]...</w:t>
      </w:r>
    </w:p>
    <w:p>
      <w:r>
        <w:rPr>
          <w:sz w:val="20"/>
        </w:rPr>
        <w:t>你没法在 k=0 时就准确知道"选择 5kW 还是 10kW 最终更省油"——因为你不知道后面会发生什么。</w:t>
      </w:r>
    </w:p>
    <w:p/>
    <w:p>
      <w:r>
        <w:rPr>
          <w:sz w:val="20"/>
        </w:rPr>
        <w:t>倒着想：在 k=N-1（最后一步）时，选择很简单，因为后面没有别的事了。</w:t>
      </w:r>
    </w:p>
    <w:p>
      <w:r>
        <w:rPr>
          <w:sz w:val="20"/>
        </w:rPr>
        <w:t>在 k=N-2 时，你只需要考虑"这一步 + 最后一步"的总代价——最后一步的最优选择已经算好了。</w:t>
      </w:r>
    </w:p>
    <w:p>
      <w:r>
        <w:rPr>
          <w:sz w:val="20"/>
        </w:rPr>
        <w:t>一步步往前推，每一步的"未来代价"都是已知的。</w:t>
      </w:r>
    </w:p>
    <w:p/>
    <w:p>
      <w:r>
        <w:rPr>
          <w:sz w:val="20"/>
        </w:rPr>
        <w:t>所以倒着算 = "把未知的未来变成已知的未来"，让你每一步都能做出真正的全局最优选择。</w:t>
      </w:r>
    </w:p>
    <w:p/>
    <w:p>
      <w:r>
        <w:rPr>
          <w:b/>
          <w:color w:val="2F5496"/>
          <w:sz w:val="26"/>
        </w:rPr>
        <w:t>6.3 什么是 J_k(x_k) 价值函数？</w:t>
      </w:r>
    </w:p>
    <w:p>
      <w:r>
        <w:rPr>
          <w:sz w:val="20"/>
        </w:rPr>
        <w:t>J_k(x_k) = "从第 k 秒、SOC 为 x_k 的状态出发，到工况结束，最小可能的总氢耗。"</w:t>
      </w:r>
    </w:p>
    <w:p/>
    <w:p>
      <w:r>
        <w:rPr>
          <w:sz w:val="20"/>
        </w:rPr>
        <w:t>它是一个二维表格：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SOC=0.20  SOC=0.21  SOC=0.22  ...  SOC=0.90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k=1799     0.000    0.000    0.000         0.000   ← 终点代价=0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k=1798    0.012    0.011    0.010         0.015   ← 最后一步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k=1797    0.025    0.023    0.021         0.032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...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k=0       2.345    2.312    2.289         2.567   ← 起点</w:t>
      </w:r>
    </w:p>
    <w:p/>
    <w:p>
      <w:r>
        <w:rPr>
          <w:sz w:val="20"/>
        </w:rPr>
        <w:t>表格中的每个数字代表："如果我在这个时刻处于这个 SOC，后面总共还要烧多少氢。"</w:t>
      </w:r>
    </w:p>
    <w:p>
      <w:r>
        <w:rPr>
          <w:sz w:val="20"/>
        </w:rPr>
        <w:t>DP 的目标就是让 k=0, SOC=0.6 时的 J 值最小。</w:t>
      </w:r>
    </w:p>
    <w:p/>
    <w:p>
      <w:r>
        <w:rPr>
          <w:b/>
          <w:color w:val="2F5496"/>
          <w:sz w:val="26"/>
        </w:rPr>
        <w:t>6.4 什么是 π_k(x_k) 策略表？</w:t>
      </w:r>
    </w:p>
    <w:p>
      <w:r>
        <w:rPr>
          <w:sz w:val="20"/>
        </w:rPr>
        <w:t>π_k(x_k) = "在第 k 秒、SOC 为 x_k 时，燃料电池应该输出多少功率。"</w:t>
      </w:r>
    </w:p>
    <w:p/>
    <w:p>
      <w:r>
        <w:rPr>
          <w:sz w:val="20"/>
        </w:rPr>
        <w:t>这也是一个二维表格，存的是"最优的 P_fc 值"：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SOC=0.20  SOC=0.21  ...  SOC=0.60  ...  SOC=0.90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k=0       15.2 kW  14.8 kW       8.5 kW        3.0 kW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k=1       16.1 kW  15.5 kW       9.2 kW        3.0 kW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...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k=1799     3.0 kW   3.0 kW       3.0 kW        0.0 kW</w:t>
      </w:r>
    </w:p>
    <w:p/>
    <w:p>
      <w:r>
        <w:rPr>
          <w:sz w:val="20"/>
        </w:rPr>
        <w:t>前向 Rollout 就是一行行查这张表，得到每个时刻的 P_fc 值。</w:t>
      </w:r>
    </w:p>
    <w:p/>
    <w:p>
      <w:r>
        <w:rPr>
          <w:b/>
          <w:color w:val="2F5496"/>
          <w:sz w:val="26"/>
        </w:rPr>
        <w:t>6.5 为什么需要 SOC 维持惩罚？</w:t>
      </w:r>
    </w:p>
    <w:p>
      <w:r>
        <w:rPr>
          <w:sz w:val="20"/>
        </w:rPr>
        <w:t>如果只最小化氢耗，DP 会发现"用电池最省氢"（因为电池不"烧"氢），</w:t>
      </w:r>
    </w:p>
    <w:p>
      <w:r>
        <w:rPr>
          <w:sz w:val="20"/>
        </w:rPr>
        <w:t>于是它会尽量用电池的电，SOC 一路下降到 0.2 甚至更低。</w:t>
      </w:r>
    </w:p>
    <w:p>
      <w:r>
        <w:rPr>
          <w:sz w:val="20"/>
        </w:rPr>
        <w:t>这不公平——你在消耗电池的储备能量，"作弊"降低氢耗。</w:t>
      </w:r>
    </w:p>
    <w:p/>
    <w:p>
      <w:r>
        <w:rPr>
          <w:sz w:val="20"/>
        </w:rPr>
        <w:t>解决方法：在代价函数中加一项 (SOC - SOC_ref)² × α。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SOC 偏离 0.6 越远，惩罚越大 → DP 会尽量维持 SOC 在 0.6 附近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α 的大小决定"维持力度"：α 大 → SOC 几乎恒定；α 小 → SOC 波动更大、氢耗更低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一般 α 选到让 SOC 终值 ≈ SOC 初值（电荷维持）</w:t>
      </w:r>
    </w:p>
    <w:p>
      <w:r>
        <w:rPr>
          <w:b/>
          <w:color w:val="2F5496"/>
          <w:sz w:val="32"/>
        </w:rPr>
        <w:t>第七章 · 联系我们的项目</w:t>
      </w:r>
    </w:p>
    <w:p>
      <w:r>
        <w:rPr>
          <w:b/>
          <w:color w:val="2F5496"/>
          <w:sz w:val="26"/>
        </w:rPr>
        <w:t>7.1 我们已经有的东西</w:t>
      </w:r>
    </w:p>
    <w:p>
      <w:pPr>
        <w:pStyle w:val="ListBullet"/>
      </w:pPr>
      <w:r>
        <w:rPr>
          <w:sz w:val="20"/>
        </w:rPr>
        <w:t>WLTC 工况数据 ✅ → 可以算出 P_load[k] 作为 DP 的输入</w:t>
      </w:r>
    </w:p>
    <w:p>
      <w:pPr>
        <w:pStyle w:val="ListBullet"/>
      </w:pPr>
      <w:r>
        <w:rPr>
          <w:sz w:val="20"/>
        </w:rPr>
        <w:t>规则控制器代码 ✅ → 作为对比基准</w:t>
      </w:r>
    </w:p>
    <w:p>
      <w:pPr>
        <w:pStyle w:val="ListBullet"/>
      </w:pPr>
      <w:r>
        <w:rPr>
          <w:sz w:val="20"/>
        </w:rPr>
        <w:t>电池模型 ✅ → 用于 SOC 状态转移</w:t>
      </w:r>
    </w:p>
    <w:p>
      <w:pPr>
        <w:pStyle w:val="ListBullet"/>
      </w:pPr>
      <w:r>
        <w:rPr>
          <w:sz w:val="20"/>
        </w:rPr>
        <w:t>Python 环境 ✅ → numpy/scipy 做插值</w:t>
      </w:r>
    </w:p>
    <w:p/>
    <w:p>
      <w:r>
        <w:rPr>
          <w:b/>
          <w:color w:val="2F5496"/>
          <w:sz w:val="26"/>
        </w:rPr>
        <w:t>7.2 还需要的</w:t>
      </w:r>
    </w:p>
    <w:p>
      <w:pPr>
        <w:pStyle w:val="ListBullet"/>
      </w:pPr>
      <w:r>
        <w:rPr>
          <w:sz w:val="20"/>
        </w:rPr>
        <w:t>FC 效率曲线 η_fc(P_fc) → 用于计算氢耗代价</w:t>
      </w:r>
    </w:p>
    <w:p>
      <w:pPr>
        <w:pStyle w:val="ListBullet"/>
      </w:pPr>
      <w:r>
        <w:rPr>
          <w:sz w:val="20"/>
        </w:rPr>
        <w:t>SOC 网格和 P_fc 网格离散化参数</w:t>
      </w:r>
    </w:p>
    <w:p>
      <w:pPr>
        <w:pStyle w:val="ListBullet"/>
      </w:pPr>
      <w:r>
        <w:rPr>
          <w:sz w:val="20"/>
        </w:rPr>
        <w:t>DP 核心算法（后向 + 前向）</w:t>
      </w:r>
    </w:p>
    <w:p/>
    <w:p>
      <w:r>
        <w:rPr>
          <w:b/>
          <w:color w:val="2F5496"/>
          <w:sz w:val="26"/>
        </w:rPr>
        <w:t>7.3 对比方案</w:t>
      </w:r>
    </w:p>
    <w:p>
      <w:r>
        <w:rPr>
          <w:sz w:val="20"/>
        </w:rPr>
        <w:t>跑完之后生成对比图，你会看到：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规则控制器                 DP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SOC:  ┌────────────────┐   ┌────────────────┐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│  波动较大       │   │  平滑优化      │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└────────────────┘   └────────────────┘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氢耗:     0.35 kg              0.30 kg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FC效率:    ~45%                 ~50%</w:t>
      </w:r>
    </w:p>
    <w:p/>
    <w:p>
      <w:r>
        <w:rPr>
          <w:sz w:val="20"/>
        </w:rPr>
        <w:t>DP 的改善预期：氢耗降低 10-15%，FC 平均效率提升约 5 个百分点。</w:t>
      </w:r>
    </w:p>
    <w:p/>
    <w:p>
      <w:r>
        <w:rPr>
          <w:b/>
          <w:color w:val="2F5496"/>
          <w:sz w:val="32"/>
        </w:rPr>
        <w:t>第八章 · 推荐学习资源（按顺序看）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链接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阿里云开发者社区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教程+代码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https://developer.aliyun.com/article/1728349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Kaputt Engineers 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教程+代码+图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https://kaputtengineers.wixsite.com/home/post/dynamic-programming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GitHub: HEV_EMS_DP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完整MATLAB代码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https://github.com/yeoleparesh/HEV_EMS_DP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YouTube: EMS分类讲解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视频~30min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https://www.youtube.com/watch?v=Blo9vyV_QDE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自动化学报综述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PDF综述论文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https://www.aas.net.cn/fileZDHXB/journal/article/zdhxb/2016/3/PDF/zdhxb-42-3-321.pdf</w:t>
            </w:r>
          </w:p>
        </w:tc>
      </w:tr>
    </w:tbl>
    <w:p/>
    <w:p>
      <w:r>
        <w:rPr>
          <w:sz w:val="20"/>
        </w:rPr>
        <w:t>建议阅读顺序：</w:t>
      </w:r>
    </w:p>
    <w:p>
      <w:pPr>
        <w:pStyle w:val="ListBullet"/>
      </w:pPr>
      <w:r>
        <w:rPr>
          <w:b/>
          <w:sz w:val="20"/>
        </w:rPr>
        <w:t xml:space="preserve">📖 </w:t>
      </w:r>
      <w:r>
        <w:rPr>
          <w:sz w:val="20"/>
        </w:rPr>
        <w:t>第一步：看这篇文档的"收费公路类比"和"算法流程"（已在本文件中）</w:t>
      </w:r>
    </w:p>
    <w:p>
      <w:pPr>
        <w:pStyle w:val="ListBullet"/>
      </w:pPr>
      <w:r>
        <w:rPr>
          <w:b/>
          <w:sz w:val="20"/>
        </w:rPr>
        <w:t xml:space="preserve">💻 </w:t>
      </w:r>
      <w:r>
        <w:rPr>
          <w:sz w:val="20"/>
        </w:rPr>
        <w:t>第二步：打开阿里云文章，对着它的代码看一遍</w:t>
      </w:r>
    </w:p>
    <w:p>
      <w:pPr>
        <w:pStyle w:val="ListBullet"/>
      </w:pPr>
      <w:r>
        <w:rPr>
          <w:b/>
          <w:sz w:val="20"/>
        </w:rPr>
        <w:t xml:space="preserve">🏃 </w:t>
      </w:r>
      <w:r>
        <w:rPr>
          <w:sz w:val="20"/>
        </w:rPr>
        <w:t>第三步：下载 GitHub 仓库，在自己电脑上跑一遍</w:t>
      </w:r>
    </w:p>
    <w:p>
      <w:pPr>
        <w:pStyle w:val="ListBullet"/>
      </w:pPr>
      <w:r>
        <w:rPr>
          <w:b/>
          <w:sz w:val="20"/>
        </w:rPr>
        <w:t xml:space="preserve">🔧 </w:t>
      </w:r>
      <w:r>
        <w:rPr>
          <w:sz w:val="20"/>
        </w:rPr>
        <w:t>第四步：回来看我们项目的 scripts/dp_ems.py（后续代码实现）</w:t>
      </w:r>
    </w:p>
    <w:p>
      <w:r>
        <w:rPr>
          <w:b/>
          <w:color w:val="2F5496"/>
          <w:sz w:val="32"/>
        </w:rPr>
        <w:t>附录：FC 效率曲线参考</w:t>
      </w:r>
    </w:p>
    <w:p>
      <w:r>
        <w:rPr>
          <w:sz w:val="20"/>
        </w:rPr>
        <w:t>DP 中氢耗计算的依据是 FC 效率曲线。以下是典型 PEMFC 效率数据：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P_fc (kW)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效率 η_fc (%)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氢耗 (g/s)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关机（无氢耗）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低效区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提升中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接近高效区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★ 最佳效率点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高效区边缘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额定功率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峰值功率</w:t>
            </w:r>
          </w:p>
        </w:tc>
      </w:tr>
    </w:tbl>
    <w:p/>
    <w:p>
      <w:r>
        <w:rPr>
          <w:sz w:val="20"/>
        </w:rPr>
        <w:t>氢耗公式：ṁ_H₂ = P_fc / (η_fc × LHV_H₂)，其中 LHV_H₂ = 120 MJ/kg</w:t>
      </w:r>
    </w:p>
    <w:p/>
    <w:p>
      <w:r>
        <w:rPr>
          <w:b/>
          <w:color w:val="2F5496"/>
          <w:sz w:val="32"/>
        </w:rPr>
        <w:t>参考文献</w:t>
      </w:r>
    </w:p>
    <w:p/>
    <w:p>
      <w:r>
        <w:rPr>
          <w:b/>
          <w:color w:val="2F5496"/>
          <w:sz w:val="26"/>
        </w:rPr>
        <w:t>网络资源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链接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基于动态规划算法的混合动力汽车能量管理建模与计算（阿里云开发者社区）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中文教程+代码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https://developer.aliyun.com/article/1728349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Dynamic Programming for HEV Energy Management（Kaputt Engineers Blog）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英文教程+代码+图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https://kaputtengineers.wixsite.com/home/post/dynamic-programming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GitHub: yeoleparesh/HEV_EMS_DP — DP for HEV Energy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MATLAB 完整实现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https://github.com/yeoleparesh/HEV_EMS_DP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[4]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 22 Energy Management Strategy, Classification（YouTube）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英文视频讲解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https://www.youtube.com/watch?v=Blo9vyV_QDE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[5]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混合动力电动汽车能量管理策略研究综述（自动化学报）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中文综述 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https://www.aas.net.cn/fileZDHXB/journal/article/zdhxb/2016/3/PDF/zdhxb-42-3-321.pdf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[6]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Optimization of EMS for FCHEV Based on DP（MDPI Energies）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英文论文(Open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https://www.mdpi.com/1996-1073/15/12/4325</w:t>
            </w:r>
          </w:p>
        </w:tc>
      </w:tr>
    </w:tbl>
    <w:p/>
    <w:p>
      <w:r>
        <w:rPr>
          <w:b/>
          <w:color w:val="2F5496"/>
          <w:sz w:val="26"/>
        </w:rPr>
        <w:t>学术文献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引用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[7]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Bellman, R. Dynamic Programming. Princeton University Press, 1957.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 经典著作，Bellman 最优性原理原始出处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[8]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Guzzella, L. &amp; Sciarretta, A. Vehicle Propulsion Systems. Springer, 2013.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车辆动力学与能量管理经典教材</w:t>
            </w:r>
          </w:p>
        </w:tc>
      </w:tr>
    </w:tbl>
    <w:p/>
    <w:p>
      <w:r>
        <w:rPr>
          <w:b/>
          <w:color w:val="2F5496"/>
          <w:sz w:val="26"/>
        </w:rPr>
        <w:t>本项目文件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EMS-PLAN 进度跟踪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experiments/run_ems_simulation.py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EMS 仿真启动器（Python + MATLAB）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env/simulink_models/Use-Model/ems_controller_fcn.m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规则基 EMS 控制器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env/simulink_models/Use-Model/battery_simple_fcn.m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简化 R-int 电池模型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results/wltc_cycle.csv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WLTC 工况数据</w:t>
            </w:r>
          </w:p>
        </w:tc>
      </w:tr>
    </w:tbl>
    <w:p/>
    <w:p/>
    <w:p>
      <w:pPr>
        <w:jc w:val="center"/>
      </w:pPr>
      <w:r>
        <w:rPr>
          <w:color w:val="808080"/>
          <w:sz w:val="18"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color w:val="808080"/>
          <w:sz w:val="18"/>
        </w:rPr>
        <w:t>DP 入门笔记 — EMS-PLAN 第3周</w:t>
        <w:br/>
      </w:r>
      <w:r>
        <w:rPr>
          <w:color w:val="808080"/>
          <w:sz w:val="18"/>
        </w:rPr>
        <w:t>生成日期：2026-06-06 | 项目：F:/CLAUDE/research/ems-platform</w:t>
        <w:br/>
      </w:r>
      <w:r>
        <w:rPr>
          <w:color w:val="808080"/>
          <w:sz w:val="18"/>
        </w:rPr>
        <w:t>参考文献 [1]~[8] 详见上方列表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