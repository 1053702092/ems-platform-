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2B924" w14:textId="77777777" w:rsidR="000F2A9E" w:rsidRDefault="000F2A9E">
      <w:pPr>
        <w:rPr>
          <w:rFonts w:hint="eastAsia"/>
        </w:rPr>
      </w:pPr>
    </w:p>
    <w:p w14:paraId="513572DE" w14:textId="77777777" w:rsidR="000F2A9E" w:rsidRDefault="000F2A9E">
      <w:pPr>
        <w:rPr>
          <w:rFonts w:hint="eastAsia"/>
        </w:rPr>
      </w:pPr>
    </w:p>
    <w:p w14:paraId="0A8491DB" w14:textId="77777777" w:rsidR="000F2A9E" w:rsidRDefault="000F2A9E">
      <w:pPr>
        <w:rPr>
          <w:rFonts w:hint="eastAsia"/>
        </w:rPr>
      </w:pPr>
    </w:p>
    <w:p w14:paraId="1ADC44EB" w14:textId="77777777" w:rsidR="000F2A9E" w:rsidRDefault="000F2A9E">
      <w:pPr>
        <w:rPr>
          <w:rFonts w:hint="eastAsia"/>
        </w:rPr>
      </w:pPr>
    </w:p>
    <w:p w14:paraId="0F4CB45B" w14:textId="77777777" w:rsidR="000F2A9E" w:rsidRDefault="000F2A9E">
      <w:pPr>
        <w:rPr>
          <w:rFonts w:hint="eastAsia"/>
        </w:rPr>
      </w:pPr>
    </w:p>
    <w:p w14:paraId="0CAFB764" w14:textId="77777777" w:rsidR="000F2A9E" w:rsidRDefault="00000000">
      <w:pPr>
        <w:jc w:val="center"/>
        <w:rPr>
          <w:rFonts w:hint="eastAsia"/>
        </w:rPr>
      </w:pPr>
      <w:r>
        <w:rPr>
          <w:b/>
          <w:color w:val="1F3864"/>
          <w:sz w:val="52"/>
        </w:rPr>
        <w:t>Week 9 · Part 6</w:t>
      </w:r>
      <w:r>
        <w:rPr>
          <w:b/>
          <w:color w:val="1F3864"/>
          <w:sz w:val="52"/>
        </w:rPr>
        <w:br/>
        <w:t>Bellman 方程 逐行精讲</w:t>
      </w:r>
    </w:p>
    <w:p w14:paraId="4C1B30DF" w14:textId="77777777" w:rsidR="000F2A9E" w:rsidRDefault="000F2A9E">
      <w:pPr>
        <w:rPr>
          <w:rFonts w:hint="eastAsia"/>
        </w:rPr>
      </w:pPr>
    </w:p>
    <w:p w14:paraId="4A2EC808" w14:textId="77777777" w:rsidR="000F2A9E" w:rsidRDefault="00000000">
      <w:pPr>
        <w:jc w:val="center"/>
        <w:rPr>
          <w:rFonts w:hint="eastAsia"/>
        </w:rPr>
      </w:pPr>
      <w:r>
        <w:rPr>
          <w:color w:val="4472C4"/>
          <w:sz w:val="28"/>
        </w:rPr>
        <w:t>从直觉到代码 · 从公式到收敛</w:t>
      </w:r>
    </w:p>
    <w:p w14:paraId="7FBCBFC2" w14:textId="77777777" w:rsidR="000F2A9E" w:rsidRDefault="000F2A9E">
      <w:pPr>
        <w:rPr>
          <w:rFonts w:hint="eastAsia"/>
        </w:rPr>
      </w:pPr>
    </w:p>
    <w:p w14:paraId="0715620D" w14:textId="77777777" w:rsidR="000F2A9E" w:rsidRDefault="00000000">
      <w:pPr>
        <w:jc w:val="center"/>
        <w:rPr>
          <w:rFonts w:hint="eastAsia"/>
        </w:rPr>
      </w:pPr>
      <w:r>
        <w:rPr>
          <w:color w:val="666666"/>
          <w:sz w:val="20"/>
        </w:rPr>
        <w:t>生成日期：2026-07-25</w:t>
      </w:r>
      <w:r>
        <w:rPr>
          <w:color w:val="666666"/>
          <w:sz w:val="20"/>
        </w:rPr>
        <w:br/>
        <w:t>对应代码：week9_complete.py  L346-L420</w:t>
      </w:r>
      <w:r>
        <w:rPr>
          <w:color w:val="666666"/>
          <w:sz w:val="20"/>
        </w:rPr>
        <w:br/>
        <w:t>前置知识：Part 5 MDP GridWorld（建议先看懂 P 和 R 的数据结构）</w:t>
      </w:r>
    </w:p>
    <w:p w14:paraId="5A5F47D7" w14:textId="77777777" w:rsidR="000F2A9E" w:rsidRDefault="00000000">
      <w:pPr>
        <w:rPr>
          <w:rFonts w:hint="eastAsia"/>
        </w:rPr>
      </w:pPr>
      <w:r>
        <w:br w:type="page"/>
      </w:r>
    </w:p>
    <w:p w14:paraId="1453E903" w14:textId="77777777" w:rsidR="000F2A9E" w:rsidRDefault="00000000">
      <w:pPr>
        <w:pStyle w:val="1"/>
      </w:pPr>
      <w:r>
        <w:lastRenderedPageBreak/>
        <w:t>第零章：</w:t>
      </w:r>
      <w:r>
        <w:t xml:space="preserve">Bellman </w:t>
      </w:r>
      <w:r>
        <w:t>方程到底在干嘛？</w:t>
      </w:r>
    </w:p>
    <w:p w14:paraId="721ECCC3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一句话回答：给 </w:t>
      </w:r>
      <w:proofErr w:type="spellStart"/>
      <w:r>
        <w:rPr>
          <w:lang w:eastAsia="zh-CN"/>
        </w:rPr>
        <w:t>GridWorld</w:t>
      </w:r>
      <w:proofErr w:type="spellEnd"/>
      <w:r>
        <w:rPr>
          <w:lang w:eastAsia="zh-CN"/>
        </w:rPr>
        <w:t xml:space="preserve"> 的 16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格子打分。</w:t>
      </w:r>
    </w:p>
    <w:p w14:paraId="22A24948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每个格子 s 有一个价值 V(s)。分数高的格子 = 「从这个格子出发，最终能拿到的总奖励多」。</w:t>
      </w:r>
    </w:p>
    <w:p w14:paraId="46E20D1F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比如终点 (3,3) 旁边格子分数很高，因为走两步就能拿 +1 分；陷阱 (1,1) 旁边格子分数低，因为一不小心就</w:t>
      </w:r>
      <w:proofErr w:type="gramStart"/>
      <w:r>
        <w:rPr>
          <w:lang w:eastAsia="zh-CN"/>
        </w:rPr>
        <w:t>掉坑拿</w:t>
      </w:r>
      <w:proofErr w:type="gramEnd"/>
      <w:r>
        <w:rPr>
          <w:lang w:eastAsia="zh-CN"/>
        </w:rPr>
        <w:t xml:space="preserve"> -1 分。</w:t>
      </w:r>
    </w:p>
    <w:p w14:paraId="691E406A" w14:textId="77777777" w:rsidR="000F2A9E" w:rsidRDefault="000F2A9E">
      <w:pPr>
        <w:rPr>
          <w:rFonts w:hint="eastAsia"/>
          <w:lang w:eastAsia="zh-CN"/>
        </w:rPr>
      </w:pPr>
    </w:p>
    <w:p w14:paraId="489A20C3" w14:textId="77777777" w:rsidR="000F2A9E" w:rsidRDefault="00000000">
      <w:pPr>
        <w:pStyle w:val="21"/>
        <w:rPr>
          <w:lang w:eastAsia="zh-CN"/>
        </w:rPr>
      </w:pPr>
      <w:r>
        <w:rPr>
          <w:lang w:eastAsia="zh-CN"/>
        </w:rPr>
        <w:t>打分的核心思想</w:t>
      </w:r>
      <w:r>
        <w:rPr>
          <w:lang w:eastAsia="zh-CN"/>
        </w:rPr>
        <w:t xml:space="preserve"> — </w:t>
      </w:r>
      <w:r>
        <w:rPr>
          <w:lang w:eastAsia="zh-CN"/>
        </w:rPr>
        <w:t>一个类比</w:t>
      </w:r>
    </w:p>
    <w:p w14:paraId="5BE7B526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想象你是高中班主任，要给 16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学生（格子）评「未来前途分」：</w:t>
      </w:r>
    </w:p>
    <w:p w14:paraId="631D6A9D" w14:textId="77777777" w:rsidR="000F2A9E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好学生（靠近终点）= 将来能考上好大学（高分）</w:t>
      </w:r>
    </w:p>
    <w:p w14:paraId="7A8FF3E1" w14:textId="77777777" w:rsidR="000F2A9E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差学生（靠近陷阱）= 将来可能学坏（低分）</w:t>
      </w:r>
    </w:p>
    <w:p w14:paraId="7F8BFFB0" w14:textId="77777777" w:rsidR="000F2A9E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终点学生 = 已经功成名就了（+1 分）</w:t>
      </w:r>
    </w:p>
    <w:p w14:paraId="38DCF401" w14:textId="77777777" w:rsidR="000F2A9E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陷阱学生 = 已经辍学了（-1 分）</w:t>
      </w:r>
    </w:p>
    <w:p w14:paraId="0F89A7F4" w14:textId="77777777" w:rsidR="000F2A9E" w:rsidRDefault="000F2A9E">
      <w:pPr>
        <w:rPr>
          <w:rFonts w:hint="eastAsia"/>
          <w:lang w:eastAsia="zh-CN"/>
        </w:rPr>
      </w:pPr>
    </w:p>
    <w:p w14:paraId="2EFCEA19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怎么给分？规则是：一个学生的前途 = 他现在的表现 + 他周围朋友的前途 × 0.9。</w:t>
      </w:r>
    </w:p>
    <w:p w14:paraId="37AD8C3C" w14:textId="31E40F3D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这就产生了一个循环——为了算 A 的前途，得先知道 B 的前途；但 B 的前途又依赖 A。怎么办？答案是：反复算，每次都基于上一轮的</w:t>
      </w:r>
      <w:r w:rsidR="00CC2838">
        <w:rPr>
          <w:rFonts w:hint="eastAsia"/>
          <w:lang w:eastAsia="zh-CN"/>
        </w:rPr>
        <w:t xml:space="preserve">  </w:t>
      </w:r>
      <w:r>
        <w:rPr>
          <w:lang w:eastAsia="zh-CN"/>
        </w:rPr>
        <w:t>结果，直到结果不再变化。这就是「迭代」。</w:t>
      </w:r>
    </w:p>
    <w:p w14:paraId="17E9BAC2" w14:textId="77777777" w:rsidR="000F2A9E" w:rsidRDefault="000F2A9E">
      <w:pPr>
        <w:rPr>
          <w:rFonts w:hint="eastAsia"/>
          <w:lang w:eastAsia="zh-CN"/>
        </w:rPr>
      </w:pPr>
    </w:p>
    <w:p w14:paraId="7CAE5999" w14:textId="77777777" w:rsidR="000F2A9E" w:rsidRDefault="00000000">
      <w:pPr>
        <w:rPr>
          <w:rFonts w:hint="eastAsia"/>
          <w:lang w:eastAsia="zh-CN"/>
        </w:rPr>
      </w:pPr>
      <w:r>
        <w:rPr>
          <w:b/>
          <w:color w:val="CC6600"/>
          <w:sz w:val="20"/>
          <w:lang w:eastAsia="zh-CN"/>
        </w:rPr>
        <w:t xml:space="preserve">🎯  </w:t>
      </w:r>
      <w:r>
        <w:rPr>
          <w:sz w:val="20"/>
          <w:lang w:eastAsia="zh-CN"/>
        </w:rPr>
        <w:t>核心</w:t>
      </w:r>
      <w:proofErr w:type="gramStart"/>
      <w:r>
        <w:rPr>
          <w:sz w:val="20"/>
          <w:lang w:eastAsia="zh-CN"/>
        </w:rPr>
        <w:t>心</w:t>
      </w:r>
      <w:proofErr w:type="gramEnd"/>
      <w:r>
        <w:rPr>
          <w:sz w:val="20"/>
          <w:lang w:eastAsia="zh-CN"/>
        </w:rPr>
        <w:t>法：每个格子的分数 = 当前奖励 + 下一格分数的折扣</w:t>
      </w:r>
      <w:proofErr w:type="gramStart"/>
      <w:r>
        <w:rPr>
          <w:sz w:val="20"/>
          <w:lang w:eastAsia="zh-CN"/>
        </w:rPr>
        <w:t>和</w:t>
      </w:r>
      <w:proofErr w:type="gramEnd"/>
    </w:p>
    <w:p w14:paraId="4EBFD90C" w14:textId="63D72756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所以 Bellman 方程其实就这一句话。后面那么长的代码，都是在重复算这句话。</w:t>
      </w:r>
    </w:p>
    <w:p w14:paraId="30F677D4" w14:textId="77777777" w:rsidR="000F2A9E" w:rsidRDefault="00000000">
      <w:pPr>
        <w:pStyle w:val="1"/>
      </w:pPr>
      <w:proofErr w:type="spellStart"/>
      <w:r>
        <w:t>第一章：</w:t>
      </w:r>
      <w:r>
        <w:t>Part</w:t>
      </w:r>
      <w:proofErr w:type="spellEnd"/>
      <w:r>
        <w:t xml:space="preserve"> 6 </w:t>
      </w:r>
      <w:proofErr w:type="spellStart"/>
      <w:r>
        <w:t>整体在干什么</w:t>
      </w:r>
      <w:proofErr w:type="spellEnd"/>
    </w:p>
    <w:p w14:paraId="7A5FCB04" w14:textId="77777777" w:rsidR="000F2A9E" w:rsidRDefault="00000000">
      <w:pPr>
        <w:rPr>
          <w:rFonts w:hint="eastAsia"/>
        </w:rPr>
      </w:pPr>
      <w:r>
        <w:t>Part 6 的核心是「用 Bellman 方程求解值函数」，它做了两件事：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2A9E" w14:paraId="29B5B46E" w14:textId="77777777" w:rsidTr="000F2A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FC51D6" w14:textId="77777777" w:rsidR="000F2A9E" w:rsidRDefault="000F2A9E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35DC6279" w14:textId="77777777" w:rsidR="000F2A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段1: 随机策略</w:t>
            </w:r>
          </w:p>
        </w:tc>
        <w:tc>
          <w:tcPr>
            <w:tcW w:w="2880" w:type="dxa"/>
          </w:tcPr>
          <w:p w14:paraId="62BA8CBA" w14:textId="77777777" w:rsidR="000F2A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段2: 最优策略</w:t>
            </w:r>
          </w:p>
        </w:tc>
      </w:tr>
      <w:tr w:rsidR="000F2A9E" w14:paraId="2E6CD330" w14:textId="77777777" w:rsidTr="000F2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D7B947" w14:textId="77777777" w:rsidR="000F2A9E" w:rsidRDefault="00000000">
            <w:pPr>
              <w:rPr>
                <w:rFonts w:hint="eastAsia"/>
              </w:rPr>
            </w:pPr>
            <w:r>
              <w:t>输入策略</w:t>
            </w:r>
          </w:p>
        </w:tc>
        <w:tc>
          <w:tcPr>
            <w:tcW w:w="2880" w:type="dxa"/>
          </w:tcPr>
          <w:p w14:paraId="00EBA00E" w14:textId="77777777" w:rsidR="000F2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瞎走（↑25%, ↓25%, ←25%, →25%）</w:t>
            </w:r>
          </w:p>
        </w:tc>
        <w:tc>
          <w:tcPr>
            <w:tcW w:w="2880" w:type="dxa"/>
          </w:tcPr>
          <w:p w14:paraId="6A67E298" w14:textId="77777777" w:rsidR="000F2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智能体自己选最好的方向</w:t>
            </w:r>
          </w:p>
        </w:tc>
      </w:tr>
      <w:tr w:rsidR="000F2A9E" w14:paraId="66A6E2C8" w14:textId="77777777" w:rsidTr="000F2A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EEA1F2" w14:textId="77777777" w:rsidR="000F2A9E" w:rsidRDefault="00000000">
            <w:pPr>
              <w:rPr>
                <w:rFonts w:hint="eastAsia"/>
              </w:rPr>
            </w:pPr>
            <w:proofErr w:type="spellStart"/>
            <w:r>
              <w:t>公式</w:t>
            </w:r>
            <w:proofErr w:type="spellEnd"/>
          </w:p>
        </w:tc>
        <w:tc>
          <w:tcPr>
            <w:tcW w:w="2880" w:type="dxa"/>
          </w:tcPr>
          <w:p w14:paraId="20C77BA9" w14:textId="77777777" w:rsidR="000F2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对 4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动作求平均（加权和）</w:t>
            </w:r>
          </w:p>
        </w:tc>
        <w:tc>
          <w:tcPr>
            <w:tcW w:w="2880" w:type="dxa"/>
          </w:tcPr>
          <w:p w14:paraId="1FDFC575" w14:textId="77777777" w:rsidR="000F2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 xml:space="preserve">对 4 </w:t>
            </w:r>
            <w:proofErr w:type="spellStart"/>
            <w:r>
              <w:t>个动作取最大值</w:t>
            </w:r>
            <w:proofErr w:type="spellEnd"/>
          </w:p>
        </w:tc>
      </w:tr>
      <w:tr w:rsidR="000F2A9E" w14:paraId="38AF74FF" w14:textId="77777777" w:rsidTr="000F2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570539" w14:textId="77777777" w:rsidR="000F2A9E" w:rsidRDefault="00000000">
            <w:pPr>
              <w:rPr>
                <w:rFonts w:hint="eastAsia"/>
              </w:rPr>
            </w:pPr>
            <w:r>
              <w:t>结果</w:t>
            </w:r>
          </w:p>
        </w:tc>
        <w:tc>
          <w:tcPr>
            <w:tcW w:w="2880" w:type="dxa"/>
          </w:tcPr>
          <w:p w14:paraId="44702B22" w14:textId="77777777" w:rsidR="000F2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V^π(s) — 瞎走情况下的格子分数</w:t>
            </w:r>
          </w:p>
        </w:tc>
        <w:tc>
          <w:tcPr>
            <w:tcW w:w="2880" w:type="dxa"/>
          </w:tcPr>
          <w:p w14:paraId="1E337F83" w14:textId="77777777" w:rsidR="000F2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V*(s) — 最聪明情况下的格子分数</w:t>
            </w:r>
          </w:p>
        </w:tc>
      </w:tr>
      <w:tr w:rsidR="000F2A9E" w14:paraId="13C1AD73" w14:textId="77777777" w:rsidTr="000F2A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281B27" w14:textId="77777777" w:rsidR="000F2A9E" w:rsidRDefault="00000000">
            <w:pPr>
              <w:rPr>
                <w:rFonts w:hint="eastAsia"/>
              </w:rPr>
            </w:pPr>
            <w:r>
              <w:t>用途</w:t>
            </w:r>
          </w:p>
        </w:tc>
        <w:tc>
          <w:tcPr>
            <w:tcW w:w="2880" w:type="dxa"/>
          </w:tcPr>
          <w:p w14:paraId="23A669B5" w14:textId="77777777" w:rsidR="000F2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评估一个策略的好坏</w:t>
            </w:r>
          </w:p>
        </w:tc>
        <w:tc>
          <w:tcPr>
            <w:tcW w:w="2880" w:type="dxa"/>
          </w:tcPr>
          <w:p w14:paraId="4232039E" w14:textId="77777777" w:rsidR="000F2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找出最优策略的理论上限</w:t>
            </w:r>
          </w:p>
        </w:tc>
      </w:tr>
    </w:tbl>
    <w:p w14:paraId="0827E195" w14:textId="77777777" w:rsidR="000F2A9E" w:rsidRDefault="000F2A9E">
      <w:pPr>
        <w:rPr>
          <w:rFonts w:hint="eastAsia"/>
          <w:lang w:eastAsia="zh-CN"/>
        </w:rPr>
      </w:pPr>
    </w:p>
    <w:p w14:paraId="7D05CB92" w14:textId="77777777" w:rsidR="000F2A9E" w:rsidRDefault="00000000">
      <w:pPr>
        <w:rPr>
          <w:rFonts w:hint="eastAsia"/>
          <w:lang w:eastAsia="zh-CN"/>
        </w:rPr>
      </w:pPr>
      <w:r>
        <w:rPr>
          <w:b/>
          <w:color w:val="CC6600"/>
          <w:sz w:val="20"/>
          <w:lang w:eastAsia="zh-CN"/>
        </w:rPr>
        <w:t xml:space="preserve">✨  </w:t>
      </w:r>
      <w:r>
        <w:rPr>
          <w:sz w:val="20"/>
          <w:lang w:eastAsia="zh-CN"/>
        </w:rPr>
        <w:t xml:space="preserve">两段代码几乎一样，只有第 11 行不同：一段用 </w:t>
      </w:r>
      <w:r>
        <w:rPr>
          <w:sz w:val="20"/>
        </w:rPr>
        <w:t>Σ</w:t>
      </w:r>
      <w:r>
        <w:rPr>
          <w:sz w:val="20"/>
          <w:lang w:eastAsia="zh-CN"/>
        </w:rPr>
        <w:t xml:space="preserve"> (求和)，一段用 max (取最大)。理解了这一点就理解了 Part 6 的一半。</w:t>
      </w:r>
    </w:p>
    <w:p w14:paraId="625F93F4" w14:textId="77777777" w:rsidR="000F2A9E" w:rsidRDefault="000F2A9E">
      <w:pPr>
        <w:rPr>
          <w:rFonts w:hint="eastAsia"/>
          <w:lang w:eastAsia="zh-CN"/>
        </w:rPr>
      </w:pPr>
    </w:p>
    <w:p w14:paraId="07BBD17C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代码的整体数据流：</w:t>
      </w:r>
    </w:p>
    <w:p w14:paraId="4B602D5B" w14:textId="77777777" w:rsidR="000F2A9E" w:rsidRDefault="00000000">
      <w:pPr>
        <w:pStyle w:val="a0"/>
        <w:ind w:left="850"/>
        <w:rPr>
          <w:rFonts w:hint="eastAsia"/>
        </w:rPr>
      </w:pPr>
      <w:proofErr w:type="spellStart"/>
      <w:r>
        <w:t>输入：从</w:t>
      </w:r>
      <w:proofErr w:type="spellEnd"/>
      <w:r>
        <w:t xml:space="preserve"> Part 5 </w:t>
      </w:r>
      <w:proofErr w:type="spellStart"/>
      <w:r>
        <w:t>传来的</w:t>
      </w:r>
      <w:proofErr w:type="spellEnd"/>
      <w:r>
        <w:t xml:space="preserve"> mdp 字典（含 R, P, gamma, n_states, n_actions）</w:t>
      </w:r>
    </w:p>
    <w:p w14:paraId="43B8D573" w14:textId="77777777" w:rsidR="000F2A9E" w:rsidRDefault="00000000">
      <w:pPr>
        <w:pStyle w:val="a0"/>
        <w:ind w:left="850"/>
        <w:rPr>
          <w:rFonts w:hint="eastAsia"/>
        </w:rPr>
      </w:pPr>
      <w:r>
        <w:t>处理：用 Bellman 方程迭代更新 V(s) 直到收敛</w:t>
      </w:r>
    </w:p>
    <w:p w14:paraId="24E16B01" w14:textId="77777777" w:rsidR="000F2A9E" w:rsidRDefault="00000000">
      <w:pPr>
        <w:pStyle w:val="a0"/>
        <w:ind w:left="850"/>
        <w:rPr>
          <w:rFonts w:hint="eastAsia"/>
        </w:rPr>
      </w:pPr>
      <w:r>
        <w:t>输出：V_pi（随机策略分值）和 V_opt（最优策略分值），以及 heatmap 图</w:t>
      </w:r>
    </w:p>
    <w:p w14:paraId="76D2D11D" w14:textId="77777777" w:rsidR="000F2A9E" w:rsidRDefault="00000000">
      <w:pPr>
        <w:rPr>
          <w:rFonts w:hint="eastAsia"/>
        </w:rPr>
      </w:pPr>
      <w:r>
        <w:br w:type="page"/>
      </w:r>
    </w:p>
    <w:p w14:paraId="10AD37E1" w14:textId="77777777" w:rsidR="000F2A9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第二章：准备工作</w:t>
      </w:r>
      <w:r>
        <w:rPr>
          <w:lang w:eastAsia="zh-CN"/>
        </w:rPr>
        <w:t xml:space="preserve"> — </w:t>
      </w:r>
      <w:r>
        <w:rPr>
          <w:lang w:eastAsia="zh-CN"/>
        </w:rPr>
        <w:t>从</w:t>
      </w:r>
      <w:r>
        <w:rPr>
          <w:lang w:eastAsia="zh-CN"/>
        </w:rPr>
        <w:t xml:space="preserve"> MDP </w:t>
      </w:r>
      <w:r>
        <w:rPr>
          <w:lang w:eastAsia="zh-CN"/>
        </w:rPr>
        <w:t>取数据（</w:t>
      </w:r>
      <w:r>
        <w:rPr>
          <w:lang w:eastAsia="zh-CN"/>
        </w:rPr>
        <w:t>L346-352</w:t>
      </w:r>
      <w:r>
        <w:rPr>
          <w:lang w:eastAsia="zh-CN"/>
        </w:rPr>
        <w:t>）</w:t>
      </w:r>
    </w:p>
    <w:p w14:paraId="60456D68" w14:textId="77777777" w:rsidR="000F2A9E" w:rsidRDefault="00000000">
      <w:pPr>
        <w:rPr>
          <w:rFonts w:hint="eastAsia"/>
        </w:rPr>
      </w:pPr>
      <w:r>
        <w:rPr>
          <w:b/>
          <w:color w:val="333333"/>
          <w:sz w:val="20"/>
        </w:rPr>
        <w:t>L346-352</w:t>
      </w:r>
    </w:p>
    <w:p w14:paraId="6283113C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def part6_bellman(mdp):</w:t>
      </w:r>
    </w:p>
    <w:p w14:paraId="59391E8F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"""</w:t>
      </w:r>
      <w:r>
        <w:rPr>
          <w:rFonts w:ascii="Consolas" w:hAnsi="Consolas"/>
          <w:color w:val="333333"/>
          <w:sz w:val="19"/>
          <w:shd w:val="clear" w:color="auto" w:fill="F2F2F2"/>
        </w:rPr>
        <w:t>用</w:t>
      </w:r>
      <w:r>
        <w:rPr>
          <w:rFonts w:ascii="Consolas" w:hAnsi="Consolas"/>
          <w:color w:val="333333"/>
          <w:sz w:val="19"/>
          <w:shd w:val="clear" w:color="auto" w:fill="F2F2F2"/>
        </w:rPr>
        <w:t xml:space="preserve"> Bellman </w:t>
      </w:r>
      <w:r>
        <w:rPr>
          <w:rFonts w:ascii="Consolas" w:hAnsi="Consolas"/>
          <w:color w:val="333333"/>
          <w:sz w:val="19"/>
          <w:shd w:val="clear" w:color="auto" w:fill="F2F2F2"/>
        </w:rPr>
        <w:t>方程计算</w:t>
      </w:r>
      <w:r>
        <w:rPr>
          <w:rFonts w:ascii="Consolas" w:hAnsi="Consolas"/>
          <w:color w:val="333333"/>
          <w:sz w:val="19"/>
          <w:shd w:val="clear" w:color="auto" w:fill="F2F2F2"/>
        </w:rPr>
        <w:t xml:space="preserve"> V(s) </w:t>
      </w:r>
      <w:r>
        <w:rPr>
          <w:rFonts w:ascii="Consolas" w:hAnsi="Consolas"/>
          <w:color w:val="333333"/>
          <w:sz w:val="19"/>
          <w:shd w:val="clear" w:color="auto" w:fill="F2F2F2"/>
        </w:rPr>
        <w:t>和</w:t>
      </w:r>
      <w:r>
        <w:rPr>
          <w:rFonts w:ascii="Consolas" w:hAnsi="Consolas"/>
          <w:color w:val="333333"/>
          <w:sz w:val="19"/>
          <w:shd w:val="clear" w:color="auto" w:fill="F2F2F2"/>
        </w:rPr>
        <w:t xml:space="preserve"> Q(s,a)"""</w:t>
      </w:r>
    </w:p>
    <w:p w14:paraId="7F564623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n_states = mdp['n_states']</w:t>
      </w:r>
    </w:p>
    <w:p w14:paraId="2BCDA606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n_actions = mdp['n_actions']</w:t>
      </w:r>
    </w:p>
    <w:p w14:paraId="0B671105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gamma = mdp['gamma']</w:t>
      </w:r>
    </w:p>
    <w:p w14:paraId="0C04A252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R = mdp['R']</w:t>
      </w:r>
    </w:p>
    <w:p w14:paraId="28D3CB6E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P = mdp['P']</w:t>
      </w:r>
    </w:p>
    <w:p w14:paraId="602FF1CF" w14:textId="77777777" w:rsidR="000F2A9E" w:rsidRDefault="000F2A9E">
      <w:pPr>
        <w:rPr>
          <w:rFonts w:hint="eastAsia"/>
        </w:rPr>
      </w:pPr>
    </w:p>
    <w:p w14:paraId="2A5C6A8B" w14:textId="77777777" w:rsidR="000F2A9E" w:rsidRDefault="00000000">
      <w:pPr>
        <w:rPr>
          <w:rFonts w:hint="eastAsia"/>
        </w:rPr>
      </w:pPr>
      <w:r>
        <w:t>从 Part 5 的 mdp 字典中取出五元组：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2A9E" w14:paraId="56EFB57B" w14:textId="77777777" w:rsidTr="000F2A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700FE4" w14:textId="77777777" w:rsidR="000F2A9E" w:rsidRDefault="00000000">
            <w:pPr>
              <w:rPr>
                <w:rFonts w:hint="eastAsia"/>
              </w:rPr>
            </w:pPr>
            <w:r>
              <w:t>变量</w:t>
            </w:r>
          </w:p>
        </w:tc>
        <w:tc>
          <w:tcPr>
            <w:tcW w:w="2880" w:type="dxa"/>
          </w:tcPr>
          <w:p w14:paraId="041E7CEB" w14:textId="77777777" w:rsidR="000F2A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20AAE3BE" w14:textId="77777777" w:rsidR="000F2A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含义</w:t>
            </w:r>
          </w:p>
        </w:tc>
      </w:tr>
      <w:tr w:rsidR="000F2A9E" w14:paraId="6B8B32C1" w14:textId="77777777" w:rsidTr="000F2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121822" w14:textId="77777777" w:rsidR="000F2A9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n_states</w:t>
            </w:r>
          </w:p>
        </w:tc>
        <w:tc>
          <w:tcPr>
            <w:tcW w:w="2880" w:type="dxa"/>
          </w:tcPr>
          <w:p w14:paraId="6234B222" w14:textId="77777777" w:rsidR="000F2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2880" w:type="dxa"/>
          </w:tcPr>
          <w:p w14:paraId="1AA29DC4" w14:textId="77777777" w:rsidR="000F2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4×4 网格 = 16 个格子</w:t>
            </w:r>
          </w:p>
        </w:tc>
      </w:tr>
      <w:tr w:rsidR="000F2A9E" w14:paraId="57D8DB2F" w14:textId="77777777" w:rsidTr="000F2A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270C0D" w14:textId="77777777" w:rsidR="000F2A9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n_actions</w:t>
            </w:r>
          </w:p>
        </w:tc>
        <w:tc>
          <w:tcPr>
            <w:tcW w:w="2880" w:type="dxa"/>
          </w:tcPr>
          <w:p w14:paraId="330624F7" w14:textId="77777777" w:rsidR="000F2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0DC4F432" w14:textId="77777777" w:rsidR="000F2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↑↓←→</w:t>
            </w:r>
          </w:p>
        </w:tc>
      </w:tr>
      <w:tr w:rsidR="000F2A9E" w14:paraId="674DF6E4" w14:textId="77777777" w:rsidTr="000F2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5D7CAE" w14:textId="77777777" w:rsidR="000F2A9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gamma</w:t>
            </w:r>
          </w:p>
        </w:tc>
        <w:tc>
          <w:tcPr>
            <w:tcW w:w="2880" w:type="dxa"/>
          </w:tcPr>
          <w:p w14:paraId="5E84FA8C" w14:textId="77777777" w:rsidR="000F2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0.9</w:t>
            </w:r>
          </w:p>
        </w:tc>
        <w:tc>
          <w:tcPr>
            <w:tcW w:w="2880" w:type="dxa"/>
          </w:tcPr>
          <w:p w14:paraId="2E8CB6CF" w14:textId="77777777" w:rsidR="000F2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折扣因子，未来奖励每步打 9 折</w:t>
            </w:r>
          </w:p>
        </w:tc>
      </w:tr>
      <w:tr w:rsidR="000F2A9E" w14:paraId="4E89ED9B" w14:textId="77777777" w:rsidTr="000F2A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584E9" w14:textId="77777777" w:rsidR="000F2A9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</w:t>
            </w:r>
          </w:p>
        </w:tc>
        <w:tc>
          <w:tcPr>
            <w:tcW w:w="2880" w:type="dxa"/>
          </w:tcPr>
          <w:p w14:paraId="2FC8B0B1" w14:textId="77777777" w:rsidR="000F2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dict</w:t>
            </w:r>
          </w:p>
        </w:tc>
        <w:tc>
          <w:tcPr>
            <w:tcW w:w="2880" w:type="dxa"/>
          </w:tcPr>
          <w:p w14:paraId="412F4C2B" w14:textId="77777777" w:rsidR="000F2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R[s][a] = 奖励，终点 +1，陷阱 -1，其他 0</w:t>
            </w:r>
          </w:p>
        </w:tc>
      </w:tr>
      <w:tr w:rsidR="000F2A9E" w14:paraId="144FBC4B" w14:textId="77777777" w:rsidTr="000F2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6D20F0" w14:textId="77777777" w:rsidR="000F2A9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</w:t>
            </w:r>
          </w:p>
        </w:tc>
        <w:tc>
          <w:tcPr>
            <w:tcW w:w="2880" w:type="dxa"/>
          </w:tcPr>
          <w:p w14:paraId="2195518F" w14:textId="77777777" w:rsidR="000F2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dict</w:t>
            </w:r>
          </w:p>
        </w:tc>
        <w:tc>
          <w:tcPr>
            <w:tcW w:w="2880" w:type="dxa"/>
          </w:tcPr>
          <w:p w14:paraId="7866A187" w14:textId="77777777" w:rsidR="000F2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P[s][a][s'] = 从 s 走到 s' 的概率</w:t>
            </w:r>
          </w:p>
        </w:tc>
      </w:tr>
    </w:tbl>
    <w:p w14:paraId="51F753A6" w14:textId="77777777" w:rsidR="000F2A9E" w:rsidRDefault="000F2A9E">
      <w:pPr>
        <w:rPr>
          <w:rFonts w:hint="eastAsia"/>
        </w:rPr>
      </w:pPr>
    </w:p>
    <w:p w14:paraId="1850EF4F" w14:textId="77777777" w:rsidR="000F2A9E" w:rsidRDefault="00000000">
      <w:pPr>
        <w:rPr>
          <w:rFonts w:hint="eastAsia"/>
        </w:rPr>
      </w:pPr>
      <w:r>
        <w:rPr>
          <w:b/>
          <w:color w:val="CC6600"/>
          <w:sz w:val="20"/>
        </w:rPr>
        <w:t xml:space="preserve">⚠️  </w:t>
      </w:r>
      <w:r>
        <w:rPr>
          <w:sz w:val="20"/>
        </w:rPr>
        <w:t>如果对 R 和 P 的数据结构还不清楚，回到 Part 5 看一下：R = {s: {a: 0.0}} 和 P = {s: {a: {s': prob}}} 的嵌套字典结构。这是理解 Part 6 的前提。</w:t>
      </w:r>
    </w:p>
    <w:p w14:paraId="73F961AB" w14:textId="77777777" w:rsidR="000F2A9E" w:rsidRDefault="00000000">
      <w:pPr>
        <w:rPr>
          <w:rFonts w:hint="eastAsia"/>
        </w:rPr>
      </w:pPr>
      <w:r>
        <w:br w:type="page"/>
      </w:r>
    </w:p>
    <w:p w14:paraId="4124D143" w14:textId="77777777" w:rsidR="000F2A9E" w:rsidRDefault="00000000">
      <w:pPr>
        <w:pStyle w:val="1"/>
      </w:pPr>
      <w:r>
        <w:lastRenderedPageBreak/>
        <w:t>第三章：随机策略评估</w:t>
      </w:r>
      <w:r>
        <w:t xml:space="preserve"> — V^π(s)</w:t>
      </w:r>
      <w:r>
        <w:t>（</w:t>
      </w:r>
      <w:r>
        <w:t>L354-377</w:t>
      </w:r>
      <w:r>
        <w:t>）</w:t>
      </w:r>
    </w:p>
    <w:p w14:paraId="3C7CBFCC" w14:textId="77777777" w:rsidR="000F2A9E" w:rsidRDefault="00000000">
      <w:pPr>
        <w:rPr>
          <w:rFonts w:hint="eastAsia"/>
          <w:lang w:eastAsia="zh-CN"/>
        </w:rPr>
      </w:pPr>
      <w:r>
        <w:t xml:space="preserve">假设智能体在每个格子都「瞎走」——四个方向各 25% </w:t>
      </w:r>
      <w:proofErr w:type="spellStart"/>
      <w:r>
        <w:t>概率</w:t>
      </w:r>
      <w:proofErr w:type="spellEnd"/>
      <w:r>
        <w:t>。</w:t>
      </w:r>
      <w:r>
        <w:rPr>
          <w:lang w:eastAsia="zh-CN"/>
        </w:rPr>
        <w:t>这种情况下每个格子值多少分？</w:t>
      </w:r>
    </w:p>
    <w:p w14:paraId="18D6C164" w14:textId="77777777" w:rsidR="000F2A9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建立直觉：用手算理解迭代过程</w:t>
      </w:r>
    </w:p>
    <w:p w14:paraId="01C5C95C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为了看懂代码，我们先手算两个格子。假设初始所有 V = 0，只看第一轮：</w:t>
      </w:r>
    </w:p>
    <w:p w14:paraId="1BCA9276" w14:textId="77777777" w:rsidR="000F2A9E" w:rsidRDefault="000F2A9E">
      <w:pPr>
        <w:rPr>
          <w:rFonts w:hint="eastAsia"/>
          <w:lang w:eastAsia="zh-CN"/>
        </w:rPr>
      </w:pPr>
    </w:p>
    <w:p w14:paraId="456169A6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格子 0 — 起点 (0,0)：</w:t>
      </w:r>
    </w:p>
    <w:p w14:paraId="451ED94D" w14:textId="77777777" w:rsidR="000F2A9E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9"/>
          <w:lang w:eastAsia="zh-CN"/>
        </w:rPr>
        <w:t xml:space="preserve">  </w:t>
      </w:r>
      <w:r>
        <w:rPr>
          <w:rFonts w:ascii="Consolas" w:hAnsi="Consolas"/>
          <w:sz w:val="19"/>
          <w:lang w:eastAsia="zh-CN"/>
        </w:rPr>
        <w:t>四个动作都有效：</w:t>
      </w:r>
      <w:r>
        <w:rPr>
          <w:rFonts w:ascii="Consolas" w:hAnsi="Consolas"/>
          <w:sz w:val="19"/>
          <w:lang w:eastAsia="zh-CN"/>
        </w:rPr>
        <w:t>↑(</w:t>
      </w:r>
      <w:r>
        <w:rPr>
          <w:rFonts w:ascii="Consolas" w:hAnsi="Consolas"/>
          <w:sz w:val="19"/>
          <w:lang w:eastAsia="zh-CN"/>
        </w:rPr>
        <w:t>撞墙</w:t>
      </w:r>
      <w:r>
        <w:rPr>
          <w:rFonts w:ascii="Consolas" w:hAnsi="Consolas"/>
          <w:sz w:val="19"/>
          <w:lang w:eastAsia="zh-CN"/>
        </w:rPr>
        <w:t>=</w:t>
      </w:r>
      <w:r>
        <w:rPr>
          <w:rFonts w:ascii="Consolas" w:hAnsi="Consolas"/>
          <w:sz w:val="19"/>
          <w:lang w:eastAsia="zh-CN"/>
        </w:rPr>
        <w:t>原地</w:t>
      </w:r>
      <w:r>
        <w:rPr>
          <w:rFonts w:ascii="Consolas" w:hAnsi="Consolas"/>
          <w:sz w:val="19"/>
          <w:lang w:eastAsia="zh-CN"/>
        </w:rPr>
        <w:t>), ↓(</w:t>
      </w:r>
      <w:r>
        <w:rPr>
          <w:rFonts w:ascii="Consolas" w:hAnsi="Consolas"/>
          <w:sz w:val="19"/>
          <w:lang w:eastAsia="zh-CN"/>
        </w:rPr>
        <w:t>到</w:t>
      </w:r>
      <w:r>
        <w:rPr>
          <w:rFonts w:ascii="Consolas" w:hAnsi="Consolas"/>
          <w:sz w:val="19"/>
          <w:lang w:eastAsia="zh-CN"/>
        </w:rPr>
        <w:t>(1,0)), ←(</w:t>
      </w:r>
      <w:r>
        <w:rPr>
          <w:rFonts w:ascii="Consolas" w:hAnsi="Consolas"/>
          <w:sz w:val="19"/>
          <w:lang w:eastAsia="zh-CN"/>
        </w:rPr>
        <w:t>撞墙</w:t>
      </w:r>
      <w:r>
        <w:rPr>
          <w:rFonts w:ascii="Consolas" w:hAnsi="Consolas"/>
          <w:sz w:val="19"/>
          <w:lang w:eastAsia="zh-CN"/>
        </w:rPr>
        <w:t>=</w:t>
      </w:r>
      <w:r>
        <w:rPr>
          <w:rFonts w:ascii="Consolas" w:hAnsi="Consolas"/>
          <w:sz w:val="19"/>
          <w:lang w:eastAsia="zh-CN"/>
        </w:rPr>
        <w:t>原地</w:t>
      </w:r>
      <w:r>
        <w:rPr>
          <w:rFonts w:ascii="Consolas" w:hAnsi="Consolas"/>
          <w:sz w:val="19"/>
          <w:lang w:eastAsia="zh-CN"/>
        </w:rPr>
        <w:t>), →(</w:t>
      </w:r>
      <w:r>
        <w:rPr>
          <w:rFonts w:ascii="Consolas" w:hAnsi="Consolas"/>
          <w:sz w:val="19"/>
          <w:lang w:eastAsia="zh-CN"/>
        </w:rPr>
        <w:t>到</w:t>
      </w:r>
      <w:r>
        <w:rPr>
          <w:rFonts w:ascii="Consolas" w:hAnsi="Consolas"/>
          <w:sz w:val="19"/>
          <w:lang w:eastAsia="zh-CN"/>
        </w:rPr>
        <w:t>(0,1))</w:t>
      </w:r>
      <w:r>
        <w:rPr>
          <w:rFonts w:ascii="Consolas" w:hAnsi="Consolas"/>
          <w:sz w:val="19"/>
          <w:lang w:eastAsia="zh-CN"/>
        </w:rPr>
        <w:br/>
        <w:t xml:space="preserve">  R(</w:t>
      </w:r>
      <w:proofErr w:type="spellStart"/>
      <w:r>
        <w:rPr>
          <w:rFonts w:ascii="Consolas" w:hAnsi="Consolas"/>
          <w:sz w:val="19"/>
          <w:lang w:eastAsia="zh-CN"/>
        </w:rPr>
        <w:t>s,a</w:t>
      </w:r>
      <w:proofErr w:type="spellEnd"/>
      <w:r>
        <w:rPr>
          <w:rFonts w:ascii="Consolas" w:hAnsi="Consolas"/>
          <w:sz w:val="19"/>
          <w:lang w:eastAsia="zh-CN"/>
        </w:rPr>
        <w:t xml:space="preserve">) </w:t>
      </w:r>
      <w:r>
        <w:rPr>
          <w:rFonts w:ascii="Consolas" w:hAnsi="Consolas"/>
          <w:sz w:val="19"/>
          <w:lang w:eastAsia="zh-CN"/>
        </w:rPr>
        <w:t>全部</w:t>
      </w:r>
      <w:r>
        <w:rPr>
          <w:rFonts w:ascii="Consolas" w:hAnsi="Consolas"/>
          <w:sz w:val="19"/>
          <w:lang w:eastAsia="zh-CN"/>
        </w:rPr>
        <w:t xml:space="preserve"> = 0</w:t>
      </w:r>
      <w:r>
        <w:rPr>
          <w:rFonts w:ascii="Consolas" w:hAnsi="Consolas"/>
          <w:sz w:val="19"/>
          <w:lang w:eastAsia="zh-CN"/>
        </w:rPr>
        <w:t>（只有终点</w:t>
      </w:r>
      <w:r>
        <w:rPr>
          <w:rFonts w:ascii="Consolas" w:hAnsi="Consolas"/>
          <w:sz w:val="19"/>
          <w:lang w:eastAsia="zh-CN"/>
        </w:rPr>
        <w:t>/</w:t>
      </w:r>
      <w:r>
        <w:rPr>
          <w:rFonts w:ascii="Consolas" w:hAnsi="Consolas"/>
          <w:sz w:val="19"/>
          <w:lang w:eastAsia="zh-CN"/>
        </w:rPr>
        <w:t>陷阱有奖励）</w:t>
      </w:r>
      <w:r>
        <w:rPr>
          <w:rFonts w:ascii="Consolas" w:hAnsi="Consolas"/>
          <w:sz w:val="19"/>
          <w:lang w:eastAsia="zh-CN"/>
        </w:rPr>
        <w:br/>
        <w:t xml:space="preserve">  V(0) = 0.25×(0+0.9×V(0)) + 0.25×(0+0.9×V(4)) </w:t>
      </w:r>
      <w:r>
        <w:rPr>
          <w:rFonts w:ascii="Consolas" w:hAnsi="Consolas"/>
          <w:sz w:val="19"/>
          <w:lang w:eastAsia="zh-CN"/>
        </w:rPr>
        <w:br/>
        <w:t xml:space="preserve">       + 0.25×(0+0.9×V(0)) + 0.25×(0+0.9×V(1))</w:t>
      </w:r>
      <w:r>
        <w:rPr>
          <w:rFonts w:ascii="Consolas" w:hAnsi="Consolas"/>
          <w:sz w:val="19"/>
          <w:lang w:eastAsia="zh-CN"/>
        </w:rPr>
        <w:br/>
        <w:t xml:space="preserve">       = 0.25×0.9×0 + 0.25×0.9×0 + 0.25×0.9×0 + 0.25×0.9×0</w:t>
      </w:r>
      <w:r>
        <w:rPr>
          <w:rFonts w:ascii="Consolas" w:hAnsi="Consolas"/>
          <w:sz w:val="19"/>
          <w:lang w:eastAsia="zh-CN"/>
        </w:rPr>
        <w:br/>
        <w:t xml:space="preserve">       = 0</w:t>
      </w:r>
    </w:p>
    <w:p w14:paraId="4B832A33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第一轮全是 0，因为周围格子也都是 0。</w:t>
      </w:r>
    </w:p>
    <w:p w14:paraId="01F6CE75" w14:textId="77777777" w:rsidR="000F2A9E" w:rsidRDefault="000F2A9E">
      <w:pPr>
        <w:rPr>
          <w:rFonts w:hint="eastAsia"/>
          <w:lang w:eastAsia="zh-CN"/>
        </w:rPr>
      </w:pPr>
    </w:p>
    <w:p w14:paraId="745B0F81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格子 15 — 终点 (3,3)：</w:t>
      </w:r>
    </w:p>
    <w:p w14:paraId="646EC020" w14:textId="77777777" w:rsidR="000F2A9E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9"/>
          <w:lang w:eastAsia="zh-CN"/>
        </w:rPr>
        <w:t xml:space="preserve">  </w:t>
      </w:r>
      <w:r>
        <w:rPr>
          <w:rFonts w:ascii="Consolas" w:hAnsi="Consolas"/>
          <w:sz w:val="19"/>
          <w:lang w:eastAsia="zh-CN"/>
        </w:rPr>
        <w:t>终点是吸收态：无论执行什么动作，</w:t>
      </w:r>
      <w:r>
        <w:rPr>
          <w:rFonts w:ascii="Consolas" w:hAnsi="Consolas"/>
          <w:sz w:val="19"/>
          <w:lang w:eastAsia="zh-CN"/>
        </w:rPr>
        <w:t xml:space="preserve">100% </w:t>
      </w:r>
      <w:r>
        <w:rPr>
          <w:rFonts w:ascii="Consolas" w:hAnsi="Consolas"/>
          <w:sz w:val="19"/>
          <w:lang w:eastAsia="zh-CN"/>
        </w:rPr>
        <w:t>停留在自己</w:t>
      </w:r>
      <w:r>
        <w:rPr>
          <w:rFonts w:ascii="Consolas" w:hAnsi="Consolas"/>
          <w:sz w:val="19"/>
          <w:lang w:eastAsia="zh-CN"/>
        </w:rPr>
        <w:br/>
        <w:t xml:space="preserve">  V(15) = 0.25×(1 + 0.9×1×V(15)) × 4</w:t>
      </w:r>
      <w:r>
        <w:rPr>
          <w:rFonts w:ascii="Consolas" w:hAnsi="Consolas"/>
          <w:sz w:val="19"/>
          <w:lang w:eastAsia="zh-CN"/>
        </w:rPr>
        <w:br/>
        <w:t xml:space="preserve">         = 0.25×4 × (1 + 0.9×V(15))</w:t>
      </w:r>
      <w:r>
        <w:rPr>
          <w:rFonts w:ascii="Consolas" w:hAnsi="Consolas"/>
          <w:sz w:val="19"/>
          <w:lang w:eastAsia="zh-CN"/>
        </w:rPr>
        <w:br/>
        <w:t xml:space="preserve">         = 1 + 0.9×V(15)</w:t>
      </w:r>
      <w:r>
        <w:rPr>
          <w:rFonts w:ascii="Consolas" w:hAnsi="Consolas"/>
          <w:sz w:val="19"/>
          <w:lang w:eastAsia="zh-CN"/>
        </w:rPr>
        <w:br/>
        <w:t xml:space="preserve">  </w:t>
      </w:r>
      <w:r>
        <w:rPr>
          <w:rFonts w:ascii="Consolas" w:hAnsi="Consolas"/>
          <w:sz w:val="19"/>
          <w:lang w:eastAsia="zh-CN"/>
        </w:rPr>
        <w:t>解方程：</w:t>
      </w:r>
      <w:r>
        <w:rPr>
          <w:rFonts w:ascii="Consolas" w:hAnsi="Consolas"/>
          <w:sz w:val="19"/>
          <w:lang w:eastAsia="zh-CN"/>
        </w:rPr>
        <w:t>V(15) - 0.9·V(15) = 1  →  0.1·V(15) = 1  →  V(15) = 10</w:t>
      </w:r>
      <w:r>
        <w:rPr>
          <w:rFonts w:ascii="Consolas" w:hAnsi="Consolas"/>
          <w:sz w:val="19"/>
          <w:lang w:eastAsia="zh-CN"/>
        </w:rPr>
        <w:br/>
        <w:t xml:space="preserve">  </w:t>
      </w:r>
      <w:r>
        <w:rPr>
          <w:rFonts w:ascii="Consolas" w:hAnsi="Consolas"/>
          <w:sz w:val="19"/>
          <w:lang w:eastAsia="zh-CN"/>
        </w:rPr>
        <w:t>但代码是通过迭代逼近的，不是直接解方程：</w:t>
      </w:r>
      <w:r>
        <w:rPr>
          <w:rFonts w:ascii="Consolas" w:hAnsi="Consolas"/>
          <w:sz w:val="19"/>
          <w:lang w:eastAsia="zh-CN"/>
        </w:rPr>
        <w:br/>
        <w:t xml:space="preserve">  </w:t>
      </w:r>
      <w:r>
        <w:rPr>
          <w:rFonts w:ascii="Consolas" w:hAnsi="Consolas"/>
          <w:sz w:val="19"/>
          <w:lang w:eastAsia="zh-CN"/>
        </w:rPr>
        <w:t>第</w:t>
      </w:r>
      <w:r>
        <w:rPr>
          <w:rFonts w:ascii="Consolas" w:hAnsi="Consolas"/>
          <w:sz w:val="19"/>
          <w:lang w:eastAsia="zh-CN"/>
        </w:rPr>
        <w:t>1</w:t>
      </w:r>
      <w:r>
        <w:rPr>
          <w:rFonts w:ascii="Consolas" w:hAnsi="Consolas"/>
          <w:sz w:val="19"/>
          <w:lang w:eastAsia="zh-CN"/>
        </w:rPr>
        <w:t>轮</w:t>
      </w:r>
      <w:r>
        <w:rPr>
          <w:rFonts w:ascii="Consolas" w:hAnsi="Consolas"/>
          <w:sz w:val="19"/>
          <w:lang w:eastAsia="zh-CN"/>
        </w:rPr>
        <w:t xml:space="preserve">: V=1, </w:t>
      </w:r>
      <w:r>
        <w:rPr>
          <w:rFonts w:ascii="Consolas" w:hAnsi="Consolas"/>
          <w:sz w:val="19"/>
          <w:lang w:eastAsia="zh-CN"/>
        </w:rPr>
        <w:t>第</w:t>
      </w:r>
      <w:r>
        <w:rPr>
          <w:rFonts w:ascii="Consolas" w:hAnsi="Consolas"/>
          <w:sz w:val="19"/>
          <w:lang w:eastAsia="zh-CN"/>
        </w:rPr>
        <w:t>2</w:t>
      </w:r>
      <w:r>
        <w:rPr>
          <w:rFonts w:ascii="Consolas" w:hAnsi="Consolas"/>
          <w:sz w:val="19"/>
          <w:lang w:eastAsia="zh-CN"/>
        </w:rPr>
        <w:t>轮</w:t>
      </w:r>
      <w:r>
        <w:rPr>
          <w:rFonts w:ascii="Consolas" w:hAnsi="Consolas"/>
          <w:sz w:val="19"/>
          <w:lang w:eastAsia="zh-CN"/>
        </w:rPr>
        <w:t xml:space="preserve">: V=1+0.9×1=1.9, </w:t>
      </w:r>
      <w:r>
        <w:rPr>
          <w:rFonts w:ascii="Consolas" w:hAnsi="Consolas"/>
          <w:sz w:val="19"/>
          <w:lang w:eastAsia="zh-CN"/>
        </w:rPr>
        <w:t>第</w:t>
      </w:r>
      <w:r>
        <w:rPr>
          <w:rFonts w:ascii="Consolas" w:hAnsi="Consolas"/>
          <w:sz w:val="19"/>
          <w:lang w:eastAsia="zh-CN"/>
        </w:rPr>
        <w:t>3</w:t>
      </w:r>
      <w:r>
        <w:rPr>
          <w:rFonts w:ascii="Consolas" w:hAnsi="Consolas"/>
          <w:sz w:val="19"/>
          <w:lang w:eastAsia="zh-CN"/>
        </w:rPr>
        <w:t>轮</w:t>
      </w:r>
      <w:r>
        <w:rPr>
          <w:rFonts w:ascii="Consolas" w:hAnsi="Consolas"/>
          <w:sz w:val="19"/>
          <w:lang w:eastAsia="zh-CN"/>
        </w:rPr>
        <w:t>: V=1+0.9×1.9=2.71, ...</w:t>
      </w:r>
    </w:p>
    <w:p w14:paraId="07CD6A90" w14:textId="77777777" w:rsidR="000F2A9E" w:rsidRDefault="000F2A9E">
      <w:pPr>
        <w:rPr>
          <w:rFonts w:hint="eastAsia"/>
          <w:lang w:eastAsia="zh-CN"/>
        </w:rPr>
      </w:pPr>
    </w:p>
    <w:p w14:paraId="6E7DCF1B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终点最终收敛到 V(15) ≈ 10，为什么？</w:t>
      </w:r>
    </w:p>
    <w:p w14:paraId="6B7F32DF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因为到终点得了 1 分，但终点本身还值 10 分（因为 </w:t>
      </w:r>
      <w:r>
        <w:t>γ</w:t>
      </w:r>
      <w:r>
        <w:rPr>
          <w:lang w:eastAsia="zh-CN"/>
        </w:rPr>
        <w:t>=0.9，是无穷级数 1+0.9+0.81+...=10）。智能体一旦进入终点，就永远留在那里，每步都拿 +1——所以终点像个「永续年金」，价值 = 1/(1-0.9) = 10。</w:t>
      </w:r>
    </w:p>
    <w:p w14:paraId="09CF7CCB" w14:textId="77777777" w:rsidR="000F2A9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逐行解读代码</w:t>
      </w:r>
    </w:p>
    <w:p w14:paraId="77F31AE2" w14:textId="453AD55F" w:rsidR="000F2A9E" w:rsidRDefault="00000000">
      <w:pPr>
        <w:rPr>
          <w:rFonts w:hint="eastAsia"/>
          <w:lang w:eastAsia="zh-CN"/>
        </w:rPr>
      </w:pPr>
      <w:r>
        <w:rPr>
          <w:b/>
          <w:color w:val="333333"/>
          <w:sz w:val="20"/>
          <w:lang w:eastAsia="zh-CN"/>
        </w:rPr>
        <w:t>L</w:t>
      </w:r>
      <w:proofErr w:type="gramStart"/>
      <w:r>
        <w:rPr>
          <w:b/>
          <w:color w:val="333333"/>
          <w:sz w:val="20"/>
          <w:lang w:eastAsia="zh-CN"/>
        </w:rPr>
        <w:t>354</w:t>
      </w:r>
      <w:r w:rsidR="006268CB">
        <w:rPr>
          <w:rFonts w:hint="eastAsia"/>
          <w:b/>
          <w:color w:val="333333"/>
          <w:sz w:val="20"/>
          <w:lang w:eastAsia="zh-CN"/>
        </w:rPr>
        <w:t xml:space="preserve">  </w:t>
      </w:r>
      <w:r>
        <w:rPr>
          <w:b/>
          <w:color w:val="333333"/>
          <w:sz w:val="20"/>
          <w:lang w:eastAsia="zh-CN"/>
        </w:rPr>
        <w:t>-</w:t>
      </w:r>
      <w:proofErr w:type="gramEnd"/>
      <w:r>
        <w:rPr>
          <w:b/>
          <w:color w:val="333333"/>
          <w:sz w:val="20"/>
          <w:lang w:eastAsia="zh-CN"/>
        </w:rPr>
        <w:t>355</w:t>
      </w:r>
    </w:p>
    <w:p w14:paraId="445B5792" w14:textId="77777777" w:rsidR="000F2A9E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shd w:val="clear" w:color="auto" w:fill="F2F2F2"/>
          <w:lang w:eastAsia="zh-CN"/>
        </w:rPr>
        <w:t xml:space="preserve"># </w:t>
      </w:r>
      <w:r>
        <w:rPr>
          <w:rFonts w:ascii="Consolas" w:hAnsi="Consolas"/>
          <w:color w:val="333333"/>
          <w:sz w:val="19"/>
          <w:shd w:val="clear" w:color="auto" w:fill="F2F2F2"/>
          <w:lang w:eastAsia="zh-CN"/>
        </w:rPr>
        <w:t>随机策略（</w:t>
      </w:r>
      <w:r>
        <w:rPr>
          <w:rFonts w:ascii="Consolas" w:hAnsi="Consolas"/>
          <w:color w:val="333333"/>
          <w:sz w:val="19"/>
          <w:shd w:val="clear" w:color="auto" w:fill="F2F2F2"/>
          <w:lang w:eastAsia="zh-CN"/>
        </w:rPr>
        <w:t xml:space="preserve">4 </w:t>
      </w:r>
      <w:proofErr w:type="gramStart"/>
      <w:r>
        <w:rPr>
          <w:rFonts w:ascii="Consolas" w:hAnsi="Consolas"/>
          <w:color w:val="333333"/>
          <w:sz w:val="19"/>
          <w:shd w:val="clear" w:color="auto" w:fill="F2F2F2"/>
          <w:lang w:eastAsia="zh-CN"/>
        </w:rPr>
        <w:t>个</w:t>
      </w:r>
      <w:proofErr w:type="gramEnd"/>
      <w:r>
        <w:rPr>
          <w:rFonts w:ascii="Consolas" w:hAnsi="Consolas"/>
          <w:color w:val="333333"/>
          <w:sz w:val="19"/>
          <w:shd w:val="clear" w:color="auto" w:fill="F2F2F2"/>
          <w:lang w:eastAsia="zh-CN"/>
        </w:rPr>
        <w:t>动作概率各</w:t>
      </w:r>
      <w:r>
        <w:rPr>
          <w:rFonts w:ascii="Consolas" w:hAnsi="Consolas"/>
          <w:color w:val="333333"/>
          <w:sz w:val="19"/>
          <w:shd w:val="clear" w:color="auto" w:fill="F2F2F2"/>
          <w:lang w:eastAsia="zh-CN"/>
        </w:rPr>
        <w:t xml:space="preserve"> 0.25</w:t>
      </w:r>
      <w:r>
        <w:rPr>
          <w:rFonts w:ascii="Consolas" w:hAnsi="Consolas"/>
          <w:color w:val="333333"/>
          <w:sz w:val="19"/>
          <w:shd w:val="clear" w:color="auto" w:fill="F2F2F2"/>
          <w:lang w:eastAsia="zh-CN"/>
        </w:rPr>
        <w:t>）</w:t>
      </w:r>
    </w:p>
    <w:p w14:paraId="7F3B6576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policy = </w:t>
      </w:r>
      <w:proofErr w:type="spellStart"/>
      <w:proofErr w:type="gramStart"/>
      <w:r>
        <w:rPr>
          <w:rFonts w:ascii="Consolas" w:hAnsi="Consolas"/>
          <w:color w:val="333333"/>
          <w:sz w:val="19"/>
          <w:shd w:val="clear" w:color="auto" w:fill="F2F2F2"/>
        </w:rPr>
        <w:t>np.ones</w:t>
      </w:r>
      <w:proofErr w:type="spellEnd"/>
      <w:proofErr w:type="gramEnd"/>
      <w:r>
        <w:rPr>
          <w:rFonts w:ascii="Consolas" w:hAnsi="Consolas"/>
          <w:color w:val="333333"/>
          <w:sz w:val="19"/>
          <w:shd w:val="clear" w:color="auto" w:fill="F2F2F2"/>
        </w:rPr>
        <w:t>((</w:t>
      </w:r>
      <w:proofErr w:type="spellStart"/>
      <w:r>
        <w:rPr>
          <w:rFonts w:ascii="Consolas" w:hAnsi="Consolas"/>
          <w:color w:val="333333"/>
          <w:sz w:val="19"/>
          <w:shd w:val="clear" w:color="auto" w:fill="F2F2F2"/>
        </w:rPr>
        <w:t>n_states</w:t>
      </w:r>
      <w:proofErr w:type="spellEnd"/>
      <w:r>
        <w:rPr>
          <w:rFonts w:ascii="Consolas" w:hAnsi="Consolas"/>
          <w:color w:val="333333"/>
          <w:sz w:val="19"/>
          <w:shd w:val="clear" w:color="auto" w:fill="F2F2F2"/>
        </w:rPr>
        <w:t xml:space="preserve">, </w:t>
      </w:r>
      <w:proofErr w:type="spellStart"/>
      <w:r>
        <w:rPr>
          <w:rFonts w:ascii="Consolas" w:hAnsi="Consolas"/>
          <w:color w:val="333333"/>
          <w:sz w:val="19"/>
          <w:shd w:val="clear" w:color="auto" w:fill="F2F2F2"/>
        </w:rPr>
        <w:t>n_actions</w:t>
      </w:r>
      <w:proofErr w:type="spellEnd"/>
      <w:r>
        <w:rPr>
          <w:rFonts w:ascii="Consolas" w:hAnsi="Consolas"/>
          <w:color w:val="333333"/>
          <w:sz w:val="19"/>
          <w:shd w:val="clear" w:color="auto" w:fill="F2F2F2"/>
        </w:rPr>
        <w:t>)) / n_actions</w:t>
      </w:r>
    </w:p>
    <w:p w14:paraId="24B04F83" w14:textId="77777777" w:rsidR="000F2A9E" w:rsidRDefault="00000000">
      <w:pPr>
        <w:rPr>
          <w:rFonts w:hint="eastAsia"/>
        </w:rPr>
      </w:pPr>
      <w:r>
        <w:t>policy 是一个 16×4 的矩阵，每行 = 一个格子的动作概率。np.ones((16,4)) / 4 → 每个格子都是 [0.25, 0.25, 0.25, 0.25]。意思就是「瞎走」。</w:t>
      </w:r>
    </w:p>
    <w:p w14:paraId="1AE720F2" w14:textId="77777777" w:rsidR="000F2A9E" w:rsidRDefault="00000000">
      <w:pPr>
        <w:rPr>
          <w:rFonts w:hint="eastAsia"/>
        </w:rPr>
      </w:pPr>
      <w:r>
        <w:rPr>
          <w:b/>
          <w:color w:val="333333"/>
          <w:sz w:val="20"/>
        </w:rPr>
        <w:t>L358-360</w:t>
      </w:r>
    </w:p>
    <w:p w14:paraId="2FE79AEA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V = np.zeros(n_states)</w:t>
      </w:r>
    </w:p>
    <w:p w14:paraId="632EC2EB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theta = 1e-6</w:t>
      </w:r>
    </w:p>
    <w:p w14:paraId="13F8AF41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max_iter = 1000</w:t>
      </w:r>
    </w:p>
    <w:p w14:paraId="46680A15" w14:textId="77777777" w:rsidR="000F2A9E" w:rsidRDefault="00000000">
      <w:pPr>
        <w:ind w:left="567"/>
        <w:rPr>
          <w:rFonts w:hint="eastAsia"/>
        </w:rPr>
      </w:pPr>
      <w:r>
        <w:rPr>
          <w:rFonts w:ascii="Consolas" w:hAnsi="Consolas"/>
          <w:color w:val="993399"/>
          <w:sz w:val="18"/>
        </w:rPr>
        <w:t xml:space="preserve">L358  </w:t>
      </w:r>
      <w:r>
        <w:rPr>
          <w:sz w:val="21"/>
        </w:rPr>
        <w:t>V：长度 16 的数组，存储每个格子的分数。初始全部猜 0。</w:t>
      </w:r>
    </w:p>
    <w:p w14:paraId="2057ADAF" w14:textId="77777777" w:rsidR="000F2A9E" w:rsidRDefault="00000000">
      <w:pPr>
        <w:rPr>
          <w:rFonts w:hint="eastAsia"/>
          <w:lang w:eastAsia="zh-CN"/>
        </w:rPr>
      </w:pPr>
      <w:r>
        <w:t xml:space="preserve">    初始值很重要：猜 0 = 「我什么都不知道，先假设所有格子都没价值」。    </w:t>
      </w:r>
      <w:r>
        <w:rPr>
          <w:lang w:eastAsia="zh-CN"/>
        </w:rPr>
        <w:t>通过迭代，分数会从终点和陷阱向四周传播。</w:t>
      </w:r>
    </w:p>
    <w:p w14:paraId="5EAED52F" w14:textId="77777777" w:rsidR="000F2A9E" w:rsidRDefault="00000000">
      <w:pPr>
        <w:ind w:left="567"/>
        <w:rPr>
          <w:rFonts w:hint="eastAsia"/>
          <w:lang w:eastAsia="zh-CN"/>
        </w:rPr>
      </w:pPr>
      <w:r>
        <w:rPr>
          <w:rFonts w:ascii="Consolas" w:hAnsi="Consolas"/>
          <w:color w:val="993399"/>
          <w:sz w:val="18"/>
          <w:lang w:eastAsia="zh-CN"/>
        </w:rPr>
        <w:t xml:space="preserve">L359  </w:t>
      </w:r>
      <w:r>
        <w:rPr>
          <w:sz w:val="21"/>
          <w:lang w:eastAsia="zh-CN"/>
        </w:rPr>
        <w:t>theta = 1e-6：收敛判断阈值。如果两轮之间所有格子的变化 &lt; 0.000001，就认为是够了。</w:t>
      </w:r>
    </w:p>
    <w:p w14:paraId="74355845" w14:textId="77777777" w:rsidR="000F2A9E" w:rsidRDefault="00000000">
      <w:pPr>
        <w:ind w:left="567"/>
        <w:rPr>
          <w:rFonts w:hint="eastAsia"/>
          <w:lang w:eastAsia="zh-CN"/>
        </w:rPr>
      </w:pPr>
      <w:r>
        <w:rPr>
          <w:rFonts w:ascii="Consolas" w:hAnsi="Consolas"/>
          <w:color w:val="993399"/>
          <w:sz w:val="18"/>
          <w:lang w:eastAsia="zh-CN"/>
        </w:rPr>
        <w:t xml:space="preserve">L360  </w:t>
      </w:r>
      <w:proofErr w:type="spellStart"/>
      <w:r>
        <w:rPr>
          <w:sz w:val="21"/>
          <w:lang w:eastAsia="zh-CN"/>
        </w:rPr>
        <w:t>max_iter</w:t>
      </w:r>
      <w:proofErr w:type="spellEnd"/>
      <w:r>
        <w:rPr>
          <w:sz w:val="21"/>
          <w:lang w:eastAsia="zh-CN"/>
        </w:rPr>
        <w:t xml:space="preserve"> = 1000：兜底，死循环保护。1000 轮还没收敛也强行退出。</w:t>
      </w:r>
    </w:p>
    <w:p w14:paraId="3D8833FF" w14:textId="77777777" w:rsidR="000F2A9E" w:rsidRDefault="00000000">
      <w:pPr>
        <w:rPr>
          <w:rFonts w:hint="eastAsia"/>
        </w:rPr>
      </w:pPr>
      <w:r>
        <w:rPr>
          <w:b/>
          <w:color w:val="333333"/>
          <w:sz w:val="20"/>
        </w:rPr>
        <w:t>L361-362</w:t>
      </w:r>
    </w:p>
    <w:p w14:paraId="2D3F8AE4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for i in range(max_iter):</w:t>
      </w:r>
    </w:p>
    <w:p w14:paraId="79C00AB7" w14:textId="77777777" w:rsidR="000F2A9E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</w:t>
      </w:r>
      <w:r>
        <w:rPr>
          <w:rFonts w:ascii="Consolas" w:hAnsi="Consolas"/>
          <w:color w:val="333333"/>
          <w:sz w:val="19"/>
          <w:shd w:val="clear" w:color="auto" w:fill="F2F2F2"/>
          <w:lang w:eastAsia="zh-CN"/>
        </w:rPr>
        <w:t>delta = 0</w:t>
      </w:r>
    </w:p>
    <w:p w14:paraId="57681008" w14:textId="77777777" w:rsidR="000F2A9E" w:rsidRDefault="00000000">
      <w:pPr>
        <w:rPr>
          <w:rFonts w:hint="eastAsia"/>
        </w:rPr>
      </w:pPr>
      <w:r>
        <w:rPr>
          <w:lang w:eastAsia="zh-CN"/>
        </w:rPr>
        <w:lastRenderedPageBreak/>
        <w:t>外层循环：反复更新 V，每轮都基于上一轮的</w:t>
      </w:r>
      <w:proofErr w:type="gramStart"/>
      <w:r>
        <w:rPr>
          <w:lang w:eastAsia="zh-CN"/>
        </w:rPr>
        <w:t>结果算新的</w:t>
      </w:r>
      <w:proofErr w:type="gramEnd"/>
      <w:r>
        <w:rPr>
          <w:lang w:eastAsia="zh-CN"/>
        </w:rPr>
        <w:t>。delta 用来记录本轮中「变化最大的那个格子的变化量」。相当于老师每次改分后问：「这</w:t>
      </w:r>
      <w:proofErr w:type="gramStart"/>
      <w:r>
        <w:rPr>
          <w:lang w:eastAsia="zh-CN"/>
        </w:rPr>
        <w:t>次改分</w:t>
      </w:r>
      <w:proofErr w:type="gramEnd"/>
      <w:r>
        <w:rPr>
          <w:lang w:eastAsia="zh-CN"/>
        </w:rPr>
        <w:t>最大的变化是多少？如果很小，就停吧。</w:t>
      </w:r>
      <w:r>
        <w:t>」</w:t>
      </w:r>
    </w:p>
    <w:p w14:paraId="4E3BDEFE" w14:textId="77777777" w:rsidR="000F2A9E" w:rsidRDefault="00000000">
      <w:pPr>
        <w:rPr>
          <w:rFonts w:hint="eastAsia"/>
        </w:rPr>
      </w:pPr>
      <w:r>
        <w:rPr>
          <w:b/>
          <w:color w:val="333333"/>
          <w:sz w:val="20"/>
        </w:rPr>
        <w:t>L363-365</w:t>
      </w:r>
    </w:p>
    <w:p w14:paraId="69E6992D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for s in range(n_states):</w:t>
      </w:r>
    </w:p>
    <w:p w14:paraId="4E8F4A8F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v_old = V[s]</w:t>
      </w:r>
    </w:p>
    <w:p w14:paraId="6A2C2969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v_new = 0</w:t>
      </w:r>
    </w:p>
    <w:p w14:paraId="3B3D9CB4" w14:textId="77777777" w:rsidR="000F2A9E" w:rsidRDefault="00000000">
      <w:pPr>
        <w:rPr>
          <w:rFonts w:hint="eastAsia"/>
        </w:rPr>
      </w:pPr>
      <w:r>
        <w:t>遍历 16 个格子 (s=0 到 15)，给每个格子重新算分。v_old 记住旧分，v_new 从 0 开始累加新分。循环结束时，如果 |v_new - v_old| 比之前的 delta 大，就更新 delta。</w:t>
      </w:r>
    </w:p>
    <w:p w14:paraId="45B16D06" w14:textId="77777777" w:rsidR="000F2A9E" w:rsidRDefault="00000000">
      <w:pPr>
        <w:rPr>
          <w:rFonts w:hint="eastAsia"/>
        </w:rPr>
      </w:pPr>
      <w:r>
        <w:rPr>
          <w:b/>
          <w:color w:val="333333"/>
          <w:sz w:val="20"/>
        </w:rPr>
        <w:t>L366-369</w:t>
      </w:r>
    </w:p>
    <w:p w14:paraId="42B04B88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for a in range(n_actions):</w:t>
      </w:r>
    </w:p>
    <w:p w14:paraId="004E7DC5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p_a = policy[s, a]</w:t>
      </w:r>
    </w:p>
    <w:p w14:paraId="5E3BAE7B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if p_a == 0:</w:t>
      </w:r>
    </w:p>
    <w:p w14:paraId="32A17C34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    continue</w:t>
      </w:r>
    </w:p>
    <w:p w14:paraId="78269EBE" w14:textId="77777777" w:rsidR="000F2A9E" w:rsidRDefault="00000000">
      <w:pPr>
        <w:rPr>
          <w:rFonts w:hint="eastAsia"/>
          <w:lang w:eastAsia="zh-CN"/>
        </w:rPr>
      </w:pPr>
      <w:r>
        <w:t>遍历 4 个动作 (a=0↑, 1↓, 2←, 3</w:t>
      </w:r>
      <w:proofErr w:type="gramStart"/>
      <w:r>
        <w:t>→)。</w:t>
      </w:r>
      <w:proofErr w:type="gramEnd"/>
      <w:r>
        <w:t xml:space="preserve">p_a 是当前策略下执行这个动作的概率。在随机策略下永远是 0.25，所以 if </w:t>
      </w:r>
      <w:proofErr w:type="spellStart"/>
      <w:r>
        <w:t>永远不会触发</w:t>
      </w:r>
      <w:proofErr w:type="spellEnd"/>
      <w:r>
        <w:t>。</w:t>
      </w:r>
      <w:r>
        <w:rPr>
          <w:lang w:eastAsia="zh-CN"/>
        </w:rPr>
        <w:t>但保留这个 if 可以应对特殊的确定性策略——某些动作概率为 0 时跳过，省点计算。</w:t>
      </w:r>
    </w:p>
    <w:p w14:paraId="7CA4E6A4" w14:textId="77777777" w:rsidR="000F2A9E" w:rsidRDefault="00000000">
      <w:pPr>
        <w:rPr>
          <w:rFonts w:hint="eastAsia"/>
        </w:rPr>
      </w:pPr>
      <w:r>
        <w:rPr>
          <w:b/>
          <w:color w:val="333333"/>
          <w:sz w:val="20"/>
        </w:rPr>
        <w:t>L370-372</w:t>
      </w:r>
    </w:p>
    <w:p w14:paraId="5D311916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bellman_sum = R[s][a]</w:t>
      </w:r>
    </w:p>
    <w:p w14:paraId="3F9C5668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for s_next, prob in P[s][a].items():</w:t>
      </w:r>
    </w:p>
    <w:p w14:paraId="6BAB9F75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bellman_sum += gamma * prob * V[s_next]</w:t>
      </w:r>
    </w:p>
    <w:p w14:paraId="321136E1" w14:textId="77777777" w:rsidR="000F2A9E" w:rsidRDefault="00000000">
      <w:pPr>
        <w:rPr>
          <w:rFonts w:hint="eastAsia"/>
        </w:rPr>
      </w:pPr>
      <w:r>
        <w:t>这是整段代码最核心的三行，理解它们就理解了 Bellman 方程：</w:t>
      </w:r>
    </w:p>
    <w:p w14:paraId="59731474" w14:textId="77777777" w:rsidR="000F2A9E" w:rsidRDefault="000F2A9E">
      <w:pPr>
        <w:rPr>
          <w:rFonts w:hint="eastAsia"/>
        </w:rPr>
      </w:pPr>
    </w:p>
    <w:p w14:paraId="2EE48141" w14:textId="77777777" w:rsidR="000F2A9E" w:rsidRDefault="00000000">
      <w:pPr>
        <w:rPr>
          <w:rFonts w:hint="eastAsia"/>
        </w:rPr>
      </w:pPr>
      <w:r>
        <w:t>第一行：bellman_sum = R[s][a]</w:t>
      </w:r>
    </w:p>
    <w:p w14:paraId="0F3F6FA9" w14:textId="77777777" w:rsidR="000F2A9E" w:rsidRDefault="00000000">
      <w:pPr>
        <w:rPr>
          <w:rFonts w:hint="eastAsia"/>
        </w:rPr>
      </w:pPr>
      <w:r>
        <w:t xml:space="preserve">  从格子 s 执行动作 a，能立刻拿到多少奖励？  大部分格子是 0，终点是 +1，陷阱是 -1。</w:t>
      </w:r>
    </w:p>
    <w:p w14:paraId="0FAB6018" w14:textId="77777777" w:rsidR="000F2A9E" w:rsidRDefault="000F2A9E">
      <w:pPr>
        <w:rPr>
          <w:rFonts w:hint="eastAsia"/>
        </w:rPr>
      </w:pPr>
    </w:p>
    <w:p w14:paraId="3C9226F3" w14:textId="77777777" w:rsidR="000F2A9E" w:rsidRDefault="00000000">
      <w:pPr>
        <w:rPr>
          <w:rFonts w:hint="eastAsia"/>
        </w:rPr>
      </w:pPr>
      <w:r>
        <w:t>第二-三行：遍历 P[s][a] 字典</w:t>
      </w:r>
    </w:p>
    <w:p w14:paraId="4DED14E3" w14:textId="77777777" w:rsidR="000F2A9E" w:rsidRDefault="00000000">
      <w:pPr>
        <w:rPr>
          <w:rFonts w:hint="eastAsia"/>
        </w:rPr>
      </w:pPr>
      <w:r>
        <w:t xml:space="preserve">  P[s][a] 是一个字典 {目标格子: 概率}。比如 P[5][0] 可能 = {5: 0.8, 1: 0.0667, ...}。</w:t>
      </w:r>
      <w:r>
        <w:br/>
        <w:t xml:space="preserve">  对每个可能的下一格 s'，加上：γ × 概率 × V[s']</w:t>
      </w:r>
      <w:r>
        <w:br/>
        <w:t xml:space="preserve">  翻译成人话：「未来能得多少分 = 去每个方向的可能性 × 那边的分数，打折之后加起来」</w:t>
      </w:r>
    </w:p>
    <w:p w14:paraId="1B4735CA" w14:textId="77777777" w:rsidR="000F2A9E" w:rsidRDefault="000F2A9E">
      <w:pPr>
        <w:rPr>
          <w:rFonts w:hint="eastAsia"/>
        </w:rPr>
      </w:pPr>
    </w:p>
    <w:p w14:paraId="15E73A63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用一个实际例子跑一遍——格子 1（紧挨终点左上方），选择「→」这个动作：</w:t>
      </w:r>
    </w:p>
    <w:p w14:paraId="62B79DB0" w14:textId="77777777" w:rsidR="000F2A9E" w:rsidRDefault="00000000">
      <w:pPr>
        <w:rPr>
          <w:rFonts w:hint="eastAsia"/>
        </w:rPr>
      </w:pPr>
      <w:r>
        <w:rPr>
          <w:rFonts w:ascii="Consolas" w:hAnsi="Consolas"/>
          <w:sz w:val="18"/>
          <w:lang w:eastAsia="zh-CN"/>
        </w:rPr>
        <w:t xml:space="preserve">  </w:t>
      </w:r>
      <w:r>
        <w:rPr>
          <w:rFonts w:ascii="Consolas" w:hAnsi="Consolas"/>
          <w:sz w:val="18"/>
        </w:rPr>
        <w:t xml:space="preserve">R[1][3] = 0  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 xml:space="preserve">→ </w:t>
      </w:r>
      <w:proofErr w:type="spellStart"/>
      <w:r>
        <w:rPr>
          <w:rFonts w:ascii="Consolas" w:hAnsi="Consolas"/>
          <w:sz w:val="18"/>
        </w:rPr>
        <w:t>对应索引</w:t>
      </w:r>
      <w:proofErr w:type="spellEnd"/>
      <w:r>
        <w:rPr>
          <w:rFonts w:ascii="Consolas" w:hAnsi="Consolas"/>
          <w:sz w:val="18"/>
        </w:rPr>
        <w:t xml:space="preserve"> 3</w:t>
      </w:r>
      <w:r>
        <w:rPr>
          <w:rFonts w:ascii="Consolas" w:hAnsi="Consolas"/>
          <w:sz w:val="18"/>
        </w:rPr>
        <w:t>；从格子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去格子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，没有立即奖励）</w:t>
      </w:r>
      <w:r>
        <w:rPr>
          <w:rFonts w:ascii="Consolas" w:hAnsi="Consolas"/>
          <w:sz w:val="18"/>
        </w:rPr>
        <w:br/>
        <w:t xml:space="preserve">  P[1][3] = {2: 0.8, 1: 0.0667, 5: 0.0667, 0: 0.0667}</w:t>
      </w:r>
      <w:r>
        <w:rPr>
          <w:rFonts w:ascii="Consolas" w:hAnsi="Consolas"/>
          <w:sz w:val="18"/>
        </w:rPr>
        <w:br/>
        <w:t xml:space="preserve">    → 80% </w:t>
      </w:r>
      <w:r>
        <w:rPr>
          <w:rFonts w:ascii="Consolas" w:hAnsi="Consolas"/>
          <w:sz w:val="18"/>
        </w:rPr>
        <w:t>去格子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（右边），</w:t>
      </w:r>
      <w:r>
        <w:rPr>
          <w:rFonts w:ascii="Consolas" w:hAnsi="Consolas"/>
          <w:sz w:val="18"/>
        </w:rPr>
        <w:t xml:space="preserve">6.67% </w:t>
      </w:r>
      <w:r>
        <w:rPr>
          <w:rFonts w:ascii="Consolas" w:hAnsi="Consolas"/>
          <w:sz w:val="18"/>
        </w:rPr>
        <w:t>留在原地，</w:t>
      </w:r>
      <w:r>
        <w:rPr>
          <w:rFonts w:ascii="Consolas" w:hAnsi="Consolas"/>
          <w:sz w:val="18"/>
        </w:rPr>
        <w:t xml:space="preserve">6.67% </w:t>
      </w:r>
      <w:r>
        <w:rPr>
          <w:rFonts w:ascii="Consolas" w:hAnsi="Consolas"/>
          <w:sz w:val="18"/>
        </w:rPr>
        <w:t>掉到下面，</w:t>
      </w:r>
      <w:r>
        <w:rPr>
          <w:rFonts w:ascii="Consolas" w:hAnsi="Consolas"/>
          <w:sz w:val="18"/>
        </w:rPr>
        <w:t xml:space="preserve">6.67% </w:t>
      </w:r>
      <w:r>
        <w:rPr>
          <w:rFonts w:ascii="Consolas" w:hAnsi="Consolas"/>
          <w:sz w:val="18"/>
        </w:rPr>
        <w:t>回到左边</w:t>
      </w:r>
      <w:r>
        <w:rPr>
          <w:rFonts w:ascii="Consolas" w:hAnsi="Consolas"/>
          <w:sz w:val="18"/>
        </w:rPr>
        <w:br/>
        <w:t xml:space="preserve">  bellman_sum = 0 + 0.9 × (0.8×V[2] + 0.0667×V[1] + 0.0667×V[5] + 0.0667×V[0])</w:t>
      </w:r>
      <w:r>
        <w:rPr>
          <w:rFonts w:ascii="Consolas" w:hAnsi="Consolas"/>
          <w:sz w:val="18"/>
        </w:rPr>
        <w:br/>
        <w:t xml:space="preserve">  = 0.9 × (0.8×V[2] + 0.0667×(V[1]+V[5]+V[0]))</w:t>
      </w:r>
    </w:p>
    <w:p w14:paraId="39294BD8" w14:textId="77777777" w:rsidR="000F2A9E" w:rsidRDefault="000F2A9E">
      <w:pPr>
        <w:rPr>
          <w:rFonts w:hint="eastAsia"/>
        </w:rPr>
      </w:pPr>
    </w:p>
    <w:p w14:paraId="004F6E52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注意这里 V[2] 有 0.8 的权重（因为这是意图方向），其他三个共享 0.2 的权重。</w:t>
      </w:r>
    </w:p>
    <w:p w14:paraId="0247F2E5" w14:textId="77777777" w:rsidR="000F2A9E" w:rsidRDefault="00000000">
      <w:pPr>
        <w:rPr>
          <w:rFonts w:hint="eastAsia"/>
        </w:rPr>
      </w:pPr>
      <w:r>
        <w:rPr>
          <w:b/>
          <w:color w:val="333333"/>
          <w:sz w:val="20"/>
        </w:rPr>
        <w:t>L373</w:t>
      </w:r>
    </w:p>
    <w:p w14:paraId="1D3DEA07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v_new += p_a * bellman_sum</w:t>
      </w:r>
    </w:p>
    <w:p w14:paraId="6B47BE2F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将当前动作的「折扣后总价值」按概率加权加到 </w:t>
      </w:r>
      <w:proofErr w:type="spellStart"/>
      <w:r>
        <w:rPr>
          <w:lang w:eastAsia="zh-CN"/>
        </w:rPr>
        <w:t>v_new</w:t>
      </w:r>
      <w:proofErr w:type="spellEnd"/>
      <w:r>
        <w:rPr>
          <w:lang w:eastAsia="zh-CN"/>
        </w:rPr>
        <w:t xml:space="preserve">。随机策略下 </w:t>
      </w:r>
      <w:proofErr w:type="spellStart"/>
      <w:r>
        <w:rPr>
          <w:lang w:eastAsia="zh-CN"/>
        </w:rPr>
        <w:t>p_a</w:t>
      </w:r>
      <w:proofErr w:type="spellEnd"/>
      <w:r>
        <w:rPr>
          <w:lang w:eastAsia="zh-CN"/>
        </w:rPr>
        <w:t>=0.25，所以：</w:t>
      </w:r>
    </w:p>
    <w:p w14:paraId="3A57FF1B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proofErr w:type="spellStart"/>
      <w:r>
        <w:rPr>
          <w:lang w:eastAsia="zh-CN"/>
        </w:rPr>
        <w:t>v_new</w:t>
      </w:r>
      <w:proofErr w:type="spellEnd"/>
      <w:r>
        <w:rPr>
          <w:lang w:eastAsia="zh-CN"/>
        </w:rPr>
        <w:t xml:space="preserve"> = 0.25 × </w:t>
      </w:r>
      <w:proofErr w:type="spellStart"/>
      <w:r>
        <w:rPr>
          <w:lang w:eastAsia="zh-CN"/>
        </w:rPr>
        <w:t>bellman_</w:t>
      </w:r>
      <w:proofErr w:type="gramStart"/>
      <w:r>
        <w:rPr>
          <w:lang w:eastAsia="zh-CN"/>
        </w:rPr>
        <w:t>sum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↑) + 0.25 × </w:t>
      </w:r>
      <w:proofErr w:type="spellStart"/>
      <w:r>
        <w:rPr>
          <w:lang w:eastAsia="zh-CN"/>
        </w:rPr>
        <w:t>bellman_sum</w:t>
      </w:r>
      <w:proofErr w:type="spellEnd"/>
      <w:r>
        <w:rPr>
          <w:lang w:eastAsia="zh-CN"/>
        </w:rPr>
        <w:t>(↓)</w:t>
      </w:r>
      <w:r>
        <w:rPr>
          <w:lang w:eastAsia="zh-CN"/>
        </w:rPr>
        <w:br/>
        <w:t xml:space="preserve">        + 0.25 × </w:t>
      </w:r>
      <w:proofErr w:type="spellStart"/>
      <w:r>
        <w:rPr>
          <w:lang w:eastAsia="zh-CN"/>
        </w:rPr>
        <w:t>bellman_sum</w:t>
      </w:r>
      <w:proofErr w:type="spellEnd"/>
      <w:r>
        <w:rPr>
          <w:lang w:eastAsia="zh-CN"/>
        </w:rPr>
        <w:t xml:space="preserve">(←) + 0.25 × </w:t>
      </w:r>
      <w:proofErr w:type="spellStart"/>
      <w:r>
        <w:rPr>
          <w:lang w:eastAsia="zh-CN"/>
        </w:rPr>
        <w:t>bellman_sum</w:t>
      </w:r>
      <w:proofErr w:type="spellEnd"/>
      <w:r>
        <w:rPr>
          <w:lang w:eastAsia="zh-CN"/>
        </w:rPr>
        <w:t>(→)</w:t>
      </w:r>
    </w:p>
    <w:p w14:paraId="5CE291F0" w14:textId="77777777" w:rsidR="000F2A9E" w:rsidRDefault="000F2A9E">
      <w:pPr>
        <w:rPr>
          <w:rFonts w:hint="eastAsia"/>
          <w:lang w:eastAsia="zh-CN"/>
        </w:rPr>
      </w:pPr>
    </w:p>
    <w:p w14:paraId="7B0589F0" w14:textId="77777777" w:rsidR="000F2A9E" w:rsidRDefault="00000000">
      <w:pPr>
        <w:rPr>
          <w:rFonts w:hint="eastAsia"/>
        </w:rPr>
      </w:pPr>
      <w:proofErr w:type="spellStart"/>
      <w:r>
        <w:t>这对应于公式</w:t>
      </w:r>
      <w:proofErr w:type="spellEnd"/>
      <w:r>
        <w:t>：</w:t>
      </w:r>
    </w:p>
    <w:p w14:paraId="1E89AFA8" w14:textId="77777777" w:rsidR="000F2A9E" w:rsidRDefault="00000000">
      <w:pPr>
        <w:rPr>
          <w:rFonts w:hint="eastAsia"/>
        </w:rPr>
      </w:pPr>
      <w:r>
        <w:rPr>
          <w:rFonts w:ascii="Consolas" w:hAnsi="Consolas"/>
          <w:sz w:val="20"/>
        </w:rPr>
        <w:t xml:space="preserve">  V^π(s) = Σ_a π(a|s) · [ R(s,a) + γ Σ_{s'} P(s'|s,a) V^π(s') ]</w:t>
      </w:r>
    </w:p>
    <w:p w14:paraId="23247010" w14:textId="77777777" w:rsidR="000F2A9E" w:rsidRDefault="00000000">
      <w:pPr>
        <w:rPr>
          <w:rFonts w:hint="eastAsia"/>
        </w:rPr>
      </w:pPr>
      <w:r>
        <w:rPr>
          <w:b/>
          <w:color w:val="333333"/>
          <w:sz w:val="20"/>
        </w:rPr>
        <w:lastRenderedPageBreak/>
        <w:t>L374-375</w:t>
      </w:r>
    </w:p>
    <w:p w14:paraId="47EBD9D9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V[s] = v_new</w:t>
      </w:r>
    </w:p>
    <w:p w14:paraId="3E1130F9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delta = max(delta, abs(v_old - v_new))</w:t>
      </w:r>
    </w:p>
    <w:p w14:paraId="3490A3D0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把算好的新分写进 V[s]，并更新 delta——记录这轮中变化最大的格子的变化幅度。到后期，所有格子的变化都会越来越小，直到被 theta 截停。</w:t>
      </w:r>
    </w:p>
    <w:p w14:paraId="2BE936DC" w14:textId="77777777" w:rsidR="000F2A9E" w:rsidRDefault="00000000">
      <w:pPr>
        <w:rPr>
          <w:rFonts w:hint="eastAsia"/>
        </w:rPr>
      </w:pPr>
      <w:r>
        <w:rPr>
          <w:b/>
          <w:color w:val="333333"/>
          <w:sz w:val="20"/>
        </w:rPr>
        <w:t>L376-377</w:t>
      </w:r>
    </w:p>
    <w:p w14:paraId="2CEA56A9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if delta &lt; theta:</w:t>
      </w:r>
    </w:p>
    <w:p w14:paraId="350B68D6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break</w:t>
      </w:r>
    </w:p>
    <w:p w14:paraId="11C1B29C" w14:textId="77777777" w:rsidR="000F2A9E" w:rsidRDefault="00000000">
      <w:pPr>
        <w:rPr>
          <w:rFonts w:hint="eastAsia"/>
        </w:rPr>
      </w:pPr>
      <w:r>
        <w:t>如果 16 个格子中变化最大的那个，变化量也不到百万分之一（1e-6），就认为 V 已经收敛了——即使再算 1000 轮结果也基本一样。</w:t>
      </w:r>
    </w:p>
    <w:p w14:paraId="4EEDCE7B" w14:textId="77777777" w:rsidR="000F2A9E" w:rsidRDefault="000F2A9E">
      <w:pPr>
        <w:rPr>
          <w:rFonts w:hint="eastAsia"/>
        </w:rPr>
      </w:pPr>
    </w:p>
    <w:p w14:paraId="14172D49" w14:textId="77777777" w:rsidR="000F2A9E" w:rsidRDefault="00000000">
      <w:pPr>
        <w:rPr>
          <w:rFonts w:hint="eastAsia"/>
          <w:lang w:eastAsia="zh-CN"/>
        </w:rPr>
      </w:pPr>
      <w:proofErr w:type="gramStart"/>
      <w:r>
        <w:rPr>
          <w:b/>
          <w:color w:val="CC6600"/>
          <w:sz w:val="20"/>
        </w:rPr>
        <w:t xml:space="preserve">✅  </w:t>
      </w:r>
      <w:r>
        <w:rPr>
          <w:sz w:val="20"/>
        </w:rPr>
        <w:t>收敛后</w:t>
      </w:r>
      <w:proofErr w:type="gramEnd"/>
      <w:r>
        <w:rPr>
          <w:sz w:val="20"/>
        </w:rPr>
        <w:t xml:space="preserve"> V[s] </w:t>
      </w:r>
      <w:proofErr w:type="spellStart"/>
      <w:r>
        <w:rPr>
          <w:sz w:val="20"/>
        </w:rPr>
        <w:t>就是随机策略下每个格子的「稳定分数</w:t>
      </w:r>
      <w:proofErr w:type="spellEnd"/>
      <w:r>
        <w:rPr>
          <w:sz w:val="20"/>
        </w:rPr>
        <w:t>」。</w:t>
      </w:r>
      <w:r>
        <w:rPr>
          <w:sz w:val="20"/>
          <w:lang w:eastAsia="zh-CN"/>
        </w:rPr>
        <w:t>这个分数是自洽的——如果你拿着这份分数去算下一轮，结果几乎一模一样。</w:t>
      </w:r>
    </w:p>
    <w:p w14:paraId="583112E0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DADEE8B" w14:textId="77777777" w:rsidR="000F2A9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第四章：最优值函数</w:t>
      </w:r>
      <w:r>
        <w:rPr>
          <w:lang w:eastAsia="zh-CN"/>
        </w:rPr>
        <w:t xml:space="preserve"> — V*(s)</w:t>
      </w:r>
      <w:r>
        <w:rPr>
          <w:lang w:eastAsia="zh-CN"/>
        </w:rPr>
        <w:t>（</w:t>
      </w:r>
      <w:r>
        <w:rPr>
          <w:lang w:eastAsia="zh-CN"/>
        </w:rPr>
        <w:t>L379-394</w:t>
      </w:r>
      <w:r>
        <w:rPr>
          <w:lang w:eastAsia="zh-CN"/>
        </w:rPr>
        <w:t>）</w:t>
      </w:r>
    </w:p>
    <w:p w14:paraId="44A53C2A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和第三章的步骤几乎一样，唯一的区别在第 11 行——不是加权平均，而是取最大值。</w:t>
      </w:r>
    </w:p>
    <w:p w14:paraId="1201DFDE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# </w:t>
      </w:r>
      <w:proofErr w:type="spellStart"/>
      <w:r>
        <w:rPr>
          <w:rFonts w:ascii="Consolas" w:hAnsi="Consolas"/>
          <w:color w:val="333333"/>
          <w:sz w:val="19"/>
          <w:shd w:val="clear" w:color="auto" w:fill="F2F2F2"/>
        </w:rPr>
        <w:t>最优值函数</w:t>
      </w:r>
      <w:proofErr w:type="spellEnd"/>
      <w:r>
        <w:rPr>
          <w:rFonts w:ascii="Consolas" w:hAnsi="Consolas"/>
          <w:color w:val="333333"/>
          <w:sz w:val="19"/>
          <w:shd w:val="clear" w:color="auto" w:fill="F2F2F2"/>
        </w:rPr>
        <w:t xml:space="preserve"> V*</w:t>
      </w:r>
    </w:p>
    <w:p w14:paraId="6CF5FB7F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V_opt = np.zeros(n_states)</w:t>
      </w:r>
    </w:p>
    <w:p w14:paraId="33BE2BA7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for i in range(max_iter):</w:t>
      </w:r>
    </w:p>
    <w:p w14:paraId="219D6A87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delta = 0</w:t>
      </w:r>
    </w:p>
    <w:p w14:paraId="2F0C941C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for s in range(n_states):</w:t>
      </w:r>
    </w:p>
    <w:p w14:paraId="109AD290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    v_old = V_opt[s]</w:t>
      </w:r>
    </w:p>
    <w:p w14:paraId="1E8C905E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    q_values = []</w:t>
      </w:r>
    </w:p>
    <w:p w14:paraId="118B2684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    for a in range(n_actions):</w:t>
      </w:r>
    </w:p>
    <w:p w14:paraId="22514A8E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        q = R[s][a]</w:t>
      </w:r>
    </w:p>
    <w:p w14:paraId="23A5F0B2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        for s_next, prob in P[s][a].items():</w:t>
      </w:r>
    </w:p>
    <w:p w14:paraId="300F9E9A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            q += gamma * prob * V_opt[s_next]</w:t>
      </w:r>
    </w:p>
    <w:p w14:paraId="62444DCA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        q_values.append(q)</w:t>
      </w:r>
    </w:p>
    <w:p w14:paraId="71692209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    V_opt[s] = max(q_values)     # ← </w:t>
      </w:r>
      <w:r>
        <w:rPr>
          <w:rFonts w:ascii="Consolas" w:hAnsi="Consolas"/>
          <w:color w:val="333333"/>
          <w:sz w:val="19"/>
          <w:shd w:val="clear" w:color="auto" w:fill="F2F2F2"/>
        </w:rPr>
        <w:t>唯一区别：取最大</w:t>
      </w:r>
    </w:p>
    <w:p w14:paraId="694BA36F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    delta = max(delta, abs(v_old - V_opt[s]))</w:t>
      </w:r>
    </w:p>
    <w:p w14:paraId="15C9D662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if delta &lt; theta:</w:t>
      </w:r>
    </w:p>
    <w:p w14:paraId="7B322725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        break</w:t>
      </w:r>
    </w:p>
    <w:p w14:paraId="4E14A376" w14:textId="77777777" w:rsidR="000F2A9E" w:rsidRDefault="000F2A9E">
      <w:pPr>
        <w:rPr>
          <w:rFonts w:hint="eastAsia"/>
        </w:rPr>
      </w:pPr>
    </w:p>
    <w:p w14:paraId="08CFCACD" w14:textId="77777777" w:rsidR="000F2A9E" w:rsidRDefault="00000000">
      <w:pPr>
        <w:pStyle w:val="21"/>
      </w:pPr>
      <w:r>
        <w:t xml:space="preserve">4.1 </w:t>
      </w:r>
      <w:r>
        <w:t>两段代码的逐行对比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2A9E" w14:paraId="062E2715" w14:textId="77777777" w:rsidTr="000F2A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A3C14A" w14:textId="77777777" w:rsidR="000F2A9E" w:rsidRDefault="000F2A9E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733AEACD" w14:textId="77777777" w:rsidR="000F2A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随机策略 (V^π)</w:t>
            </w:r>
          </w:p>
        </w:tc>
        <w:tc>
          <w:tcPr>
            <w:tcW w:w="2880" w:type="dxa"/>
          </w:tcPr>
          <w:p w14:paraId="364EC025" w14:textId="77777777" w:rsidR="000F2A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最优策略 (V*)</w:t>
            </w:r>
          </w:p>
        </w:tc>
      </w:tr>
      <w:tr w:rsidR="000F2A9E" w14:paraId="6914E755" w14:textId="77777777" w:rsidTr="000F2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9E09BA" w14:textId="77777777" w:rsidR="000F2A9E" w:rsidRDefault="00000000">
            <w:pPr>
              <w:rPr>
                <w:rFonts w:hint="eastAsia"/>
              </w:rPr>
            </w:pPr>
            <w:r>
              <w:t>初始化</w:t>
            </w:r>
          </w:p>
        </w:tc>
        <w:tc>
          <w:tcPr>
            <w:tcW w:w="2880" w:type="dxa"/>
          </w:tcPr>
          <w:p w14:paraId="50E7E7C8" w14:textId="77777777" w:rsidR="000F2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 = zeros(16)</w:t>
            </w:r>
          </w:p>
        </w:tc>
        <w:tc>
          <w:tcPr>
            <w:tcW w:w="2880" w:type="dxa"/>
          </w:tcPr>
          <w:p w14:paraId="6BB3BADF" w14:textId="77777777" w:rsidR="000F2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V_opt = zeros(16)</w:t>
            </w:r>
          </w:p>
        </w:tc>
      </w:tr>
      <w:tr w:rsidR="000F2A9E" w14:paraId="3A8ED20F" w14:textId="77777777" w:rsidTr="000F2A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FB9E7D" w14:textId="77777777" w:rsidR="000F2A9E" w:rsidRDefault="00000000">
            <w:pPr>
              <w:rPr>
                <w:rFonts w:hint="eastAsia"/>
              </w:rPr>
            </w:pPr>
            <w:r>
              <w:t>动作循环</w:t>
            </w:r>
          </w:p>
        </w:tc>
        <w:tc>
          <w:tcPr>
            <w:tcW w:w="2880" w:type="dxa"/>
          </w:tcPr>
          <w:p w14:paraId="0CFC0FDC" w14:textId="77777777" w:rsidR="000F2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for a in range(4):</w:t>
            </w:r>
            <w:r>
              <w:br/>
              <w:t xml:space="preserve">    p_a = policy[s,a]</w:t>
            </w:r>
            <w:r>
              <w:br/>
              <w:t xml:space="preserve">    …</w:t>
            </w:r>
            <w:r>
              <w:br/>
              <w:t xml:space="preserve">    v_new += p_a × q</w:t>
            </w:r>
          </w:p>
        </w:tc>
        <w:tc>
          <w:tcPr>
            <w:tcW w:w="2880" w:type="dxa"/>
          </w:tcPr>
          <w:p w14:paraId="3CF9145C" w14:textId="77777777" w:rsidR="000F2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for a in range(4):</w:t>
            </w:r>
            <w:r>
              <w:br/>
              <w:t xml:space="preserve">    q = R + γ·ΣP·V</w:t>
            </w:r>
            <w:r>
              <w:br/>
              <w:t xml:space="preserve">    q_values.append(q)</w:t>
            </w:r>
          </w:p>
        </w:tc>
      </w:tr>
      <w:tr w:rsidR="000F2A9E" w14:paraId="6C1CFBF8" w14:textId="77777777" w:rsidTr="000F2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1D4B9D" w14:textId="77777777" w:rsidR="000F2A9E" w:rsidRDefault="00000000">
            <w:pPr>
              <w:rPr>
                <w:rFonts w:hint="eastAsia"/>
              </w:rPr>
            </w:pPr>
            <w:r>
              <w:t>合并方式</w:t>
            </w:r>
          </w:p>
        </w:tc>
        <w:tc>
          <w:tcPr>
            <w:tcW w:w="2880" w:type="dxa"/>
          </w:tcPr>
          <w:p w14:paraId="42EA886C" w14:textId="77777777" w:rsidR="000F2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v_new += p_a × q  (加权求和)</w:t>
            </w:r>
          </w:p>
        </w:tc>
        <w:tc>
          <w:tcPr>
            <w:tcW w:w="2880" w:type="dxa"/>
          </w:tcPr>
          <w:p w14:paraId="3A806E87" w14:textId="77777777" w:rsidR="000F2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V_opt[s] = max(q_values)  (取最大)</w:t>
            </w:r>
          </w:p>
        </w:tc>
      </w:tr>
      <w:tr w:rsidR="000F2A9E" w14:paraId="57EA1ED1" w14:textId="77777777" w:rsidTr="000F2A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FB4B83" w14:textId="77777777" w:rsidR="000F2A9E" w:rsidRDefault="00000000">
            <w:pPr>
              <w:rPr>
                <w:rFonts w:hint="eastAsia"/>
              </w:rPr>
            </w:pPr>
            <w:r>
              <w:t>含义</w:t>
            </w:r>
          </w:p>
        </w:tc>
        <w:tc>
          <w:tcPr>
            <w:tcW w:w="2880" w:type="dxa"/>
          </w:tcPr>
          <w:p w14:paraId="798CA226" w14:textId="77777777" w:rsidR="000F2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对所有动作的结果</w:t>
            </w:r>
            <w:proofErr w:type="gramStart"/>
            <w:r>
              <w:rPr>
                <w:lang w:eastAsia="zh-CN"/>
              </w:rPr>
              <w:t>求平均</w:t>
            </w:r>
            <w:proofErr w:type="gramEnd"/>
          </w:p>
        </w:tc>
        <w:tc>
          <w:tcPr>
            <w:tcW w:w="2880" w:type="dxa"/>
          </w:tcPr>
          <w:p w14:paraId="23358989" w14:textId="77777777" w:rsidR="000F2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只取最好的那个动作的结果</w:t>
            </w:r>
          </w:p>
        </w:tc>
      </w:tr>
    </w:tbl>
    <w:p w14:paraId="4BAD0DCB" w14:textId="77777777" w:rsidR="000F2A9E" w:rsidRDefault="000F2A9E">
      <w:pPr>
        <w:rPr>
          <w:rFonts w:hint="eastAsia"/>
          <w:lang w:eastAsia="zh-CN"/>
        </w:rPr>
      </w:pPr>
    </w:p>
    <w:p w14:paraId="48F704BB" w14:textId="77777777" w:rsidR="000F2A9E" w:rsidRDefault="00000000">
      <w:pPr>
        <w:rPr>
          <w:rFonts w:hint="eastAsia"/>
        </w:rPr>
      </w:pPr>
      <w:proofErr w:type="gramStart"/>
      <w:r>
        <w:rPr>
          <w:b/>
          <w:color w:val="CC6600"/>
          <w:sz w:val="20"/>
        </w:rPr>
        <w:t xml:space="preserve">🎯  </w:t>
      </w:r>
      <w:r>
        <w:rPr>
          <w:sz w:val="20"/>
        </w:rPr>
        <w:t>取</w:t>
      </w:r>
      <w:proofErr w:type="gramEnd"/>
      <w:r>
        <w:rPr>
          <w:sz w:val="20"/>
        </w:rPr>
        <w:t xml:space="preserve"> max </w:t>
      </w:r>
      <w:proofErr w:type="spellStart"/>
      <w:r>
        <w:rPr>
          <w:sz w:val="20"/>
        </w:rPr>
        <w:t>意味着智能体可以「选择」最好的动作</w:t>
      </w:r>
      <w:proofErr w:type="spellEnd"/>
      <w:r>
        <w:rPr>
          <w:sz w:val="20"/>
        </w:rPr>
        <w:t>——</w:t>
      </w:r>
      <w:proofErr w:type="spellStart"/>
      <w:r>
        <w:rPr>
          <w:sz w:val="20"/>
        </w:rPr>
        <w:t>所以</w:t>
      </w:r>
      <w:proofErr w:type="spellEnd"/>
      <w:r>
        <w:rPr>
          <w:sz w:val="20"/>
        </w:rPr>
        <w:t xml:space="preserve"> V*(s) ≥ V^π(s) 对所有 s 成立。起点 V*(0) ≈ 0.75 &gt;&gt; V^π(0) ≈ -0.05。</w:t>
      </w:r>
    </w:p>
    <w:p w14:paraId="477D478F" w14:textId="77777777" w:rsidR="000F2A9E" w:rsidRDefault="000F2A9E">
      <w:pPr>
        <w:rPr>
          <w:rFonts w:hint="eastAsia"/>
        </w:rPr>
      </w:pPr>
    </w:p>
    <w:p w14:paraId="2C2F19AF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具体到格子 0（起点）：最优策略下，它会选择四个动作中 Q 值最大的那个（可能是 → 或 ↓）。因此不会像随机策略那样「25% 概率掉陷阱」，得分自然高得多。</w:t>
      </w:r>
    </w:p>
    <w:p w14:paraId="25F91529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FAD7D6A" w14:textId="77777777" w:rsidR="000F2A9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第五章：输出与可视化（</w:t>
      </w:r>
      <w:r>
        <w:rPr>
          <w:lang w:eastAsia="zh-CN"/>
        </w:rPr>
        <w:t>L396-420</w:t>
      </w:r>
      <w:r>
        <w:rPr>
          <w:lang w:eastAsia="zh-CN"/>
        </w:rPr>
        <w:t>）</w:t>
      </w:r>
    </w:p>
    <w:p w14:paraId="1DB13C34" w14:textId="77777777" w:rsidR="000F2A9E" w:rsidRDefault="00000000">
      <w:pPr>
        <w:rPr>
          <w:rFonts w:hint="eastAsia"/>
        </w:rPr>
      </w:pPr>
      <w:r>
        <w:rPr>
          <w:b/>
          <w:color w:val="333333"/>
          <w:sz w:val="20"/>
        </w:rPr>
        <w:t>L396-399</w:t>
      </w:r>
    </w:p>
    <w:p w14:paraId="335F5190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print(f'[Part 6] Bellman </w:t>
      </w:r>
      <w:r>
        <w:rPr>
          <w:rFonts w:ascii="Consolas" w:hAnsi="Consolas"/>
          <w:color w:val="333333"/>
          <w:sz w:val="19"/>
          <w:shd w:val="clear" w:color="auto" w:fill="F2F2F2"/>
        </w:rPr>
        <w:t>方程</w:t>
      </w:r>
      <w:r>
        <w:rPr>
          <w:rFonts w:ascii="Consolas" w:hAnsi="Consolas"/>
          <w:color w:val="333333"/>
          <w:sz w:val="19"/>
          <w:shd w:val="clear" w:color="auto" w:fill="F2F2F2"/>
        </w:rPr>
        <w:t>')</w:t>
      </w:r>
    </w:p>
    <w:p w14:paraId="6AC8BD67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print(f'  </w:t>
      </w:r>
      <w:r>
        <w:rPr>
          <w:rFonts w:ascii="Consolas" w:hAnsi="Consolas"/>
          <w:color w:val="333333"/>
          <w:sz w:val="19"/>
          <w:shd w:val="clear" w:color="auto" w:fill="F2F2F2"/>
        </w:rPr>
        <w:t>随机策略</w:t>
      </w:r>
      <w:r>
        <w:rPr>
          <w:rFonts w:ascii="Consolas" w:hAnsi="Consolas"/>
          <w:color w:val="333333"/>
          <w:sz w:val="19"/>
          <w:shd w:val="clear" w:color="auto" w:fill="F2F2F2"/>
        </w:rPr>
        <w:t xml:space="preserve"> V(s) </w:t>
      </w:r>
      <w:r>
        <w:rPr>
          <w:rFonts w:ascii="Consolas" w:hAnsi="Consolas"/>
          <w:color w:val="333333"/>
          <w:sz w:val="19"/>
          <w:shd w:val="clear" w:color="auto" w:fill="F2F2F2"/>
        </w:rPr>
        <w:t>收敛于</w:t>
      </w:r>
      <w:r>
        <w:rPr>
          <w:rFonts w:ascii="Consolas" w:hAnsi="Consolas"/>
          <w:color w:val="333333"/>
          <w:sz w:val="19"/>
          <w:shd w:val="clear" w:color="auto" w:fill="F2F2F2"/>
        </w:rPr>
        <w:t xml:space="preserve"> {i+1} </w:t>
      </w:r>
      <w:r>
        <w:rPr>
          <w:rFonts w:ascii="Consolas" w:hAnsi="Consolas"/>
          <w:color w:val="333333"/>
          <w:sz w:val="19"/>
          <w:shd w:val="clear" w:color="auto" w:fill="F2F2F2"/>
        </w:rPr>
        <w:t>次迭代</w:t>
      </w:r>
      <w:r>
        <w:rPr>
          <w:rFonts w:ascii="Consolas" w:hAnsi="Consolas"/>
          <w:color w:val="333333"/>
          <w:sz w:val="19"/>
          <w:shd w:val="clear" w:color="auto" w:fill="F2F2F2"/>
        </w:rPr>
        <w:t>')</w:t>
      </w:r>
    </w:p>
    <w:p w14:paraId="32170C2F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print(f'  </w:t>
      </w:r>
      <w:r>
        <w:rPr>
          <w:rFonts w:ascii="Consolas" w:hAnsi="Consolas"/>
          <w:color w:val="333333"/>
          <w:sz w:val="19"/>
          <w:shd w:val="clear" w:color="auto" w:fill="F2F2F2"/>
        </w:rPr>
        <w:t>起点</w:t>
      </w:r>
      <w:r>
        <w:rPr>
          <w:rFonts w:ascii="Consolas" w:hAnsi="Consolas"/>
          <w:color w:val="333333"/>
          <w:sz w:val="19"/>
          <w:shd w:val="clear" w:color="auto" w:fill="F2F2F2"/>
        </w:rPr>
        <w:t xml:space="preserve"> V(0)     = {V[0]:.4f}')</w:t>
      </w:r>
    </w:p>
    <w:p w14:paraId="393B32FA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 xml:space="preserve">print(f'  </w:t>
      </w:r>
      <w:r>
        <w:rPr>
          <w:rFonts w:ascii="Consolas" w:hAnsi="Consolas"/>
          <w:color w:val="333333"/>
          <w:sz w:val="19"/>
          <w:shd w:val="clear" w:color="auto" w:fill="F2F2F2"/>
        </w:rPr>
        <w:t>最优</w:t>
      </w:r>
      <w:r>
        <w:rPr>
          <w:rFonts w:ascii="Consolas" w:hAnsi="Consolas"/>
          <w:color w:val="333333"/>
          <w:sz w:val="19"/>
          <w:shd w:val="clear" w:color="auto" w:fill="F2F2F2"/>
        </w:rPr>
        <w:t xml:space="preserve"> V*(0)    = {V_opt[0]:.4f}')</w:t>
      </w:r>
    </w:p>
    <w:p w14:paraId="2F1F7ABC" w14:textId="77777777" w:rsidR="000F2A9E" w:rsidRDefault="000F2A9E">
      <w:pPr>
        <w:rPr>
          <w:rFonts w:hint="eastAsia"/>
        </w:rPr>
      </w:pPr>
    </w:p>
    <w:p w14:paraId="65B456EF" w14:textId="77777777" w:rsidR="000F2A9E" w:rsidRDefault="00000000">
      <w:pPr>
        <w:rPr>
          <w:rFonts w:hint="eastAsia"/>
        </w:rPr>
      </w:pPr>
      <w:r>
        <w:t>典型输出：</w:t>
      </w:r>
    </w:p>
    <w:p w14:paraId="52780A75" w14:textId="77777777" w:rsidR="000F2A9E" w:rsidRDefault="00000000">
      <w:pPr>
        <w:ind w:left="567"/>
        <w:rPr>
          <w:rFonts w:hint="eastAsia"/>
        </w:rPr>
      </w:pPr>
      <w:r>
        <w:rPr>
          <w:b/>
          <w:color w:val="006600"/>
          <w:sz w:val="20"/>
        </w:rPr>
        <w:t>▶ 输出</w:t>
      </w:r>
    </w:p>
    <w:p w14:paraId="6235F91A" w14:textId="77777777" w:rsidR="000F2A9E" w:rsidRDefault="00000000">
      <w:pPr>
        <w:spacing w:after="0"/>
        <w:ind w:left="850"/>
        <w:rPr>
          <w:rFonts w:hint="eastAsia"/>
        </w:rPr>
      </w:pPr>
      <w:r>
        <w:rPr>
          <w:rFonts w:ascii="Consolas" w:hAnsi="Consolas"/>
          <w:color w:val="006600"/>
          <w:sz w:val="18"/>
        </w:rPr>
        <w:t xml:space="preserve">[Part 6] Bellman </w:t>
      </w:r>
      <w:r>
        <w:rPr>
          <w:rFonts w:ascii="Consolas" w:hAnsi="Consolas"/>
          <w:color w:val="006600"/>
          <w:sz w:val="18"/>
        </w:rPr>
        <w:t>方程</w:t>
      </w:r>
    </w:p>
    <w:p w14:paraId="4BA2490A" w14:textId="77777777" w:rsidR="000F2A9E" w:rsidRDefault="00000000">
      <w:pPr>
        <w:spacing w:after="0"/>
        <w:ind w:left="850"/>
        <w:rPr>
          <w:rFonts w:hint="eastAsia"/>
        </w:rPr>
      </w:pPr>
      <w:r>
        <w:rPr>
          <w:rFonts w:ascii="Consolas" w:hAnsi="Consolas"/>
          <w:color w:val="006600"/>
          <w:sz w:val="18"/>
        </w:rPr>
        <w:t xml:space="preserve">  </w:t>
      </w:r>
      <w:r>
        <w:rPr>
          <w:rFonts w:ascii="Consolas" w:hAnsi="Consolas"/>
          <w:color w:val="006600"/>
          <w:sz w:val="18"/>
        </w:rPr>
        <w:t>随机策略</w:t>
      </w:r>
      <w:r>
        <w:rPr>
          <w:rFonts w:ascii="Consolas" w:hAnsi="Consolas"/>
          <w:color w:val="006600"/>
          <w:sz w:val="18"/>
        </w:rPr>
        <w:t xml:space="preserve"> V(s) </w:t>
      </w:r>
      <w:r>
        <w:rPr>
          <w:rFonts w:ascii="Consolas" w:hAnsi="Consolas"/>
          <w:color w:val="006600"/>
          <w:sz w:val="18"/>
        </w:rPr>
        <w:t>收敛于</w:t>
      </w:r>
      <w:r>
        <w:rPr>
          <w:rFonts w:ascii="Consolas" w:hAnsi="Consolas"/>
          <w:color w:val="006600"/>
          <w:sz w:val="18"/>
        </w:rPr>
        <w:t xml:space="preserve"> 148 </w:t>
      </w:r>
      <w:r>
        <w:rPr>
          <w:rFonts w:ascii="Consolas" w:hAnsi="Consolas"/>
          <w:color w:val="006600"/>
          <w:sz w:val="18"/>
        </w:rPr>
        <w:t>次迭代</w:t>
      </w:r>
    </w:p>
    <w:p w14:paraId="2BD8E25F" w14:textId="77777777" w:rsidR="000F2A9E" w:rsidRDefault="00000000">
      <w:pPr>
        <w:spacing w:after="0"/>
        <w:ind w:left="850"/>
        <w:rPr>
          <w:rFonts w:hint="eastAsia"/>
        </w:rPr>
      </w:pPr>
      <w:r>
        <w:rPr>
          <w:rFonts w:ascii="Consolas" w:hAnsi="Consolas"/>
          <w:color w:val="006600"/>
          <w:sz w:val="18"/>
        </w:rPr>
        <w:t xml:space="preserve">  </w:t>
      </w:r>
      <w:r>
        <w:rPr>
          <w:rFonts w:ascii="Consolas" w:hAnsi="Consolas"/>
          <w:color w:val="006600"/>
          <w:sz w:val="18"/>
        </w:rPr>
        <w:t>起点</w:t>
      </w:r>
      <w:r>
        <w:rPr>
          <w:rFonts w:ascii="Consolas" w:hAnsi="Consolas"/>
          <w:color w:val="006600"/>
          <w:sz w:val="18"/>
        </w:rPr>
        <w:t xml:space="preserve"> V(0)     = -0.0457</w:t>
      </w:r>
    </w:p>
    <w:p w14:paraId="3A7112E8" w14:textId="77777777" w:rsidR="000F2A9E" w:rsidRDefault="00000000">
      <w:pPr>
        <w:spacing w:after="0"/>
        <w:ind w:left="850"/>
        <w:rPr>
          <w:rFonts w:hint="eastAsia"/>
        </w:rPr>
      </w:pPr>
      <w:r>
        <w:rPr>
          <w:rFonts w:ascii="Consolas" w:hAnsi="Consolas"/>
          <w:color w:val="006600"/>
          <w:sz w:val="18"/>
        </w:rPr>
        <w:t xml:space="preserve">  </w:t>
      </w:r>
      <w:r>
        <w:rPr>
          <w:rFonts w:ascii="Consolas" w:hAnsi="Consolas"/>
          <w:color w:val="006600"/>
          <w:sz w:val="18"/>
        </w:rPr>
        <w:t>最优</w:t>
      </w:r>
      <w:r>
        <w:rPr>
          <w:rFonts w:ascii="Consolas" w:hAnsi="Consolas"/>
          <w:color w:val="006600"/>
          <w:sz w:val="18"/>
        </w:rPr>
        <w:t xml:space="preserve"> V*(0)    = 0.7524</w:t>
      </w:r>
    </w:p>
    <w:p w14:paraId="1EEF1132" w14:textId="77777777" w:rsidR="000F2A9E" w:rsidRDefault="000F2A9E">
      <w:pPr>
        <w:rPr>
          <w:rFonts w:hint="eastAsia"/>
        </w:rPr>
      </w:pPr>
    </w:p>
    <w:p w14:paraId="54736682" w14:textId="77777777" w:rsidR="000F2A9E" w:rsidRDefault="00000000">
      <w:pPr>
        <w:rPr>
          <w:rFonts w:hint="eastAsia"/>
        </w:rPr>
      </w:pPr>
      <w:r>
        <w:t>解读：</w:t>
      </w:r>
    </w:p>
    <w:p w14:paraId="6A305DAB" w14:textId="77777777" w:rsidR="000F2A9E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随机策略下起点是负分（-0.0457）：</w:t>
      </w:r>
      <w:proofErr w:type="gramStart"/>
      <w:r>
        <w:rPr>
          <w:lang w:eastAsia="zh-CN"/>
        </w:rPr>
        <w:t>瞎走的话</w:t>
      </w:r>
      <w:proofErr w:type="gramEnd"/>
      <w:r>
        <w:rPr>
          <w:lang w:eastAsia="zh-CN"/>
        </w:rPr>
        <w:t>大概率掉陷阱，所以起点 = 危险区域</w:t>
      </w:r>
    </w:p>
    <w:p w14:paraId="5C865E28" w14:textId="77777777" w:rsidR="000F2A9E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最优策略下起点是正分（0.7524）：虽然离终点远，但绕开陷阱走，累计折扣奖励可观</w:t>
      </w:r>
    </w:p>
    <w:p w14:paraId="29D71A18" w14:textId="77777777" w:rsidR="000F2A9E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差距 ≈ 0.8 分：这就是「一个好策略」带来的价值增益</w:t>
      </w:r>
    </w:p>
    <w:p w14:paraId="3C10E455" w14:textId="77777777" w:rsidR="000F2A9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Heatmap </w:t>
      </w:r>
      <w:r>
        <w:rPr>
          <w:lang w:eastAsia="zh-CN"/>
        </w:rPr>
        <w:t>可视化</w:t>
      </w:r>
    </w:p>
    <w:p w14:paraId="6F147402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两张热力图并排对比 V^</w:t>
      </w:r>
      <w:r>
        <w:t>π</w:t>
      </w:r>
      <w:r>
        <w:rPr>
          <w:lang w:eastAsia="zh-CN"/>
        </w:rPr>
        <w:t>(s) 和 V*(s)。颜色越暖（红）分数越高，越冷（蓝）分数越低。</w:t>
      </w:r>
    </w:p>
    <w:p w14:paraId="7EB3567A" w14:textId="77777777" w:rsidR="000F2A9E" w:rsidRDefault="000F2A9E">
      <w:pPr>
        <w:rPr>
          <w:rFonts w:hint="eastAsia"/>
          <w:lang w:eastAsia="zh-CN"/>
        </w:rPr>
      </w:pPr>
    </w:p>
    <w:p w14:paraId="410979EF" w14:textId="77777777" w:rsidR="000F2A9E" w:rsidRDefault="00000000">
      <w:pPr>
        <w:rPr>
          <w:rFonts w:hint="eastAsia"/>
        </w:rPr>
      </w:pPr>
      <w:proofErr w:type="spellStart"/>
      <w:r>
        <w:t>左图：V</w:t>
      </w:r>
      <w:proofErr w:type="spellEnd"/>
      <w:r>
        <w:t xml:space="preserve">^π(s) — </w:t>
      </w:r>
      <w:proofErr w:type="spellStart"/>
      <w:r>
        <w:t>随机策略</w:t>
      </w:r>
      <w:proofErr w:type="spellEnd"/>
    </w:p>
    <w:p w14:paraId="2397AA28" w14:textId="77777777" w:rsidR="000F2A9E" w:rsidRDefault="00000000">
      <w:pPr>
        <w:pStyle w:val="a0"/>
        <w:ind w:left="850"/>
        <w:rPr>
          <w:rFonts w:hint="eastAsia"/>
        </w:rPr>
      </w:pPr>
      <w:r>
        <w:t>陷阱(1,1) 处深蓝 = -1.00</w:t>
      </w:r>
    </w:p>
    <w:p w14:paraId="0C677C54" w14:textId="77777777" w:rsidR="000F2A9E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陷阱周围几个格子也是蓝色或灰色，因为 20% 概率滑进陷阱</w:t>
      </w:r>
    </w:p>
    <w:p w14:paraId="7919540A" w14:textId="77777777" w:rsidR="000F2A9E" w:rsidRDefault="00000000">
      <w:pPr>
        <w:pStyle w:val="a0"/>
        <w:ind w:left="850"/>
        <w:rPr>
          <w:rFonts w:hint="eastAsia"/>
        </w:rPr>
      </w:pPr>
      <w:proofErr w:type="spellStart"/>
      <w:proofErr w:type="gramStart"/>
      <w:r>
        <w:t>终点</w:t>
      </w:r>
      <w:proofErr w:type="spellEnd"/>
      <w:r>
        <w:t>(</w:t>
      </w:r>
      <w:proofErr w:type="gramEnd"/>
      <w:r>
        <w:t xml:space="preserve">3,3) </w:t>
      </w:r>
      <w:proofErr w:type="spellStart"/>
      <w:r>
        <w:t>处深红</w:t>
      </w:r>
      <w:proofErr w:type="spellEnd"/>
      <w:r>
        <w:t xml:space="preserve"> ≈ 10.00</w:t>
      </w:r>
    </w:p>
    <w:p w14:paraId="5BBA064E" w14:textId="77777777" w:rsidR="000F2A9E" w:rsidRDefault="00000000">
      <w:pPr>
        <w:pStyle w:val="a0"/>
        <w:ind w:left="850"/>
        <w:rPr>
          <w:rFonts w:hint="eastAsia"/>
        </w:rPr>
      </w:pPr>
      <w:r>
        <w:t>起点(0,0) 附近灰色偏蓝 ≈ -0.05</w:t>
      </w:r>
    </w:p>
    <w:p w14:paraId="0A90D626" w14:textId="77777777" w:rsidR="000F2A9E" w:rsidRDefault="000F2A9E">
      <w:pPr>
        <w:rPr>
          <w:rFonts w:hint="eastAsia"/>
        </w:rPr>
      </w:pPr>
    </w:p>
    <w:p w14:paraId="71743449" w14:textId="77777777" w:rsidR="000F2A9E" w:rsidRDefault="00000000">
      <w:pPr>
        <w:rPr>
          <w:rFonts w:hint="eastAsia"/>
        </w:rPr>
      </w:pPr>
      <w:r>
        <w:t>右图：V*(s) — 最优策略</w:t>
      </w:r>
    </w:p>
    <w:p w14:paraId="1206D579" w14:textId="77777777" w:rsidR="000F2A9E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同样陷阱处 -1.00，终点处 ≈ 10.00</w:t>
      </w:r>
    </w:p>
    <w:p w14:paraId="2B384DAA" w14:textId="77777777" w:rsidR="000F2A9E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但中间区域整体偏暖（更高分），因为智能</w:t>
      </w:r>
      <w:proofErr w:type="gramStart"/>
      <w:r>
        <w:rPr>
          <w:lang w:eastAsia="zh-CN"/>
        </w:rPr>
        <w:t>体知道</w:t>
      </w:r>
      <w:proofErr w:type="gramEnd"/>
      <w:r>
        <w:rPr>
          <w:lang w:eastAsia="zh-CN"/>
        </w:rPr>
        <w:t>避开陷阱</w:t>
      </w:r>
    </w:p>
    <w:p w14:paraId="2A0829E8" w14:textId="77777777" w:rsidR="000F2A9E" w:rsidRDefault="00000000">
      <w:pPr>
        <w:pStyle w:val="a0"/>
        <w:ind w:left="850"/>
        <w:rPr>
          <w:rFonts w:hint="eastAsia"/>
        </w:rPr>
      </w:pPr>
      <w:proofErr w:type="spellStart"/>
      <w:proofErr w:type="gramStart"/>
      <w:r>
        <w:t>起点</w:t>
      </w:r>
      <w:proofErr w:type="spellEnd"/>
      <w:r>
        <w:t>(</w:t>
      </w:r>
      <w:proofErr w:type="gramEnd"/>
      <w:r>
        <w:t>0,0) ≈ 0.75，明显暖色调</w:t>
      </w:r>
    </w:p>
    <w:p w14:paraId="163C7722" w14:textId="77777777" w:rsidR="000F2A9E" w:rsidRDefault="000F2A9E">
      <w:pPr>
        <w:rPr>
          <w:rFonts w:hint="eastAsia"/>
        </w:rPr>
      </w:pPr>
    </w:p>
    <w:p w14:paraId="28B322A1" w14:textId="77777777" w:rsidR="000F2A9E" w:rsidRDefault="00000000">
      <w:pPr>
        <w:rPr>
          <w:rFonts w:hint="eastAsia"/>
          <w:lang w:eastAsia="zh-CN"/>
        </w:rPr>
      </w:pPr>
      <w:r>
        <w:rPr>
          <w:b/>
          <w:color w:val="CC6600"/>
          <w:sz w:val="20"/>
          <w:lang w:eastAsia="zh-CN"/>
        </w:rPr>
        <w:t xml:space="preserve">📊  </w:t>
      </w:r>
      <w:r>
        <w:rPr>
          <w:sz w:val="20"/>
          <w:lang w:eastAsia="zh-CN"/>
        </w:rPr>
        <w:t>两幅图最直观的差异就在起点附近——随机策略下起点周围偏冷，最优策略下起点周围偏暖。这就是「会做选择」的优势。</w:t>
      </w:r>
    </w:p>
    <w:p w14:paraId="7B4434B4" w14:textId="77777777" w:rsidR="000F2A9E" w:rsidRDefault="00000000">
      <w:pPr>
        <w:rPr>
          <w:rFonts w:hint="eastAsia"/>
        </w:rPr>
      </w:pPr>
      <w:r>
        <w:rPr>
          <w:b/>
          <w:color w:val="333333"/>
          <w:sz w:val="20"/>
        </w:rPr>
        <w:t>L420</w:t>
      </w:r>
    </w:p>
    <w:p w14:paraId="02A6E2C4" w14:textId="77777777" w:rsidR="000F2A9E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shd w:val="clear" w:color="auto" w:fill="F2F2F2"/>
        </w:rPr>
        <w:t>return {'V_pi': V, 'V_opt': V_opt}</w:t>
      </w:r>
    </w:p>
    <w:p w14:paraId="575638F7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返回两个值函数字典。</w:t>
      </w:r>
      <w:proofErr w:type="spellStart"/>
      <w:r>
        <w:rPr>
          <w:lang w:eastAsia="zh-CN"/>
        </w:rPr>
        <w:t>V_pi</w:t>
      </w:r>
      <w:proofErr w:type="spellEnd"/>
      <w:r>
        <w:rPr>
          <w:lang w:eastAsia="zh-CN"/>
        </w:rPr>
        <w:t xml:space="preserve"> 供你分析「某个策略有多好」，</w:t>
      </w:r>
      <w:proofErr w:type="spellStart"/>
      <w:r>
        <w:rPr>
          <w:lang w:eastAsia="zh-CN"/>
        </w:rPr>
        <w:t>V_opt</w:t>
      </w:r>
      <w:proofErr w:type="spellEnd"/>
      <w:r>
        <w:rPr>
          <w:lang w:eastAsia="zh-CN"/>
        </w:rPr>
        <w:t xml:space="preserve"> 供你作为后续 Part 7/8 策略优化的验证基准。</w:t>
      </w:r>
    </w:p>
    <w:p w14:paraId="21D44BAE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8680490" w14:textId="77777777" w:rsidR="000F2A9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第六章：常见困惑解答</w:t>
      </w:r>
    </w:p>
    <w:p w14:paraId="7983E48C" w14:textId="77777777" w:rsidR="000F2A9E" w:rsidRDefault="00000000">
      <w:pPr>
        <w:rPr>
          <w:rFonts w:hint="eastAsia"/>
          <w:lang w:eastAsia="zh-CN"/>
        </w:rPr>
      </w:pPr>
      <w:r>
        <w:rPr>
          <w:b/>
          <w:color w:val="1F3864"/>
          <w:lang w:eastAsia="zh-CN"/>
        </w:rPr>
        <w:t>Q1: 为什么 V 要迭代？不能一步算出来吗？</w:t>
      </w:r>
    </w:p>
    <w:p w14:paraId="53E3BFB3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理论上可以解线性方程组 V = R + </w:t>
      </w:r>
      <w:proofErr w:type="spellStart"/>
      <w:r>
        <w:t>γ</w:t>
      </w:r>
      <w:r>
        <w:rPr>
          <w:lang w:eastAsia="zh-CN"/>
        </w:rPr>
        <w:t>PV</w:t>
      </w:r>
      <w:proofErr w:type="spellEnd"/>
      <w:r>
        <w:rPr>
          <w:lang w:eastAsia="zh-CN"/>
        </w:rPr>
        <w:t xml:space="preserve">，但 16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格子就需要解 16 元方程组。如果 </w:t>
      </w:r>
      <w:proofErr w:type="spellStart"/>
      <w:r>
        <w:rPr>
          <w:lang w:eastAsia="zh-CN"/>
        </w:rPr>
        <w:t>GridWorld</w:t>
      </w:r>
      <w:proofErr w:type="spellEnd"/>
      <w:r>
        <w:rPr>
          <w:lang w:eastAsia="zh-CN"/>
        </w:rPr>
        <w:t xml:space="preserve"> 扩大到 100×100=10000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格子，解方程组就太慢了。迭代法每轮 O(n)，简单且可扩展。而且迭代过程能直观看到分数从终点/陷阱向四周「扩散」。</w:t>
      </w:r>
    </w:p>
    <w:p w14:paraId="633E2525" w14:textId="77777777" w:rsidR="000F2A9E" w:rsidRDefault="000F2A9E">
      <w:pPr>
        <w:rPr>
          <w:rFonts w:hint="eastAsia"/>
          <w:lang w:eastAsia="zh-CN"/>
        </w:rPr>
      </w:pPr>
    </w:p>
    <w:p w14:paraId="6223E497" w14:textId="77777777" w:rsidR="000F2A9E" w:rsidRDefault="00000000">
      <w:pPr>
        <w:rPr>
          <w:rFonts w:hint="eastAsia"/>
          <w:lang w:eastAsia="zh-CN"/>
        </w:rPr>
      </w:pPr>
      <w:r>
        <w:rPr>
          <w:b/>
          <w:color w:val="1F3864"/>
          <w:lang w:eastAsia="zh-CN"/>
        </w:rPr>
        <w:t>Q2: 终点的 V 为什么是 10？不是 +1 吗？</w:t>
      </w:r>
    </w:p>
    <w:p w14:paraId="16056121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终点是吸收态——进去了就出不来，每步都拿 +1。价值是未来所有奖励的折扣和：1 + 0.9 + 0.81 + 0.729 + ... = 1</w:t>
      </w:r>
      <w:proofErr w:type="gramStart"/>
      <w:r>
        <w:rPr>
          <w:lang w:eastAsia="zh-CN"/>
        </w:rPr>
        <w:t>/(</w:t>
      </w:r>
      <w:proofErr w:type="gramEnd"/>
      <w:r>
        <w:rPr>
          <w:lang w:eastAsia="zh-CN"/>
        </w:rPr>
        <w:t xml:space="preserve">1-0.9) = 10。如果你把 </w:t>
      </w:r>
      <w:r>
        <w:t>γ</w:t>
      </w:r>
      <w:r>
        <w:rPr>
          <w:lang w:eastAsia="zh-CN"/>
        </w:rPr>
        <w:t xml:space="preserve"> 改成 0.5，终点 V 就变成 1/(1-0.5)=2。</w:t>
      </w:r>
      <w:r>
        <w:t>γ</w:t>
      </w:r>
      <w:r>
        <w:rPr>
          <w:lang w:eastAsia="zh-CN"/>
        </w:rPr>
        <w:t xml:space="preserve"> 越大，终点分值越高。</w:t>
      </w:r>
    </w:p>
    <w:p w14:paraId="676BF485" w14:textId="77777777" w:rsidR="000F2A9E" w:rsidRDefault="000F2A9E">
      <w:pPr>
        <w:rPr>
          <w:rFonts w:hint="eastAsia"/>
          <w:lang w:eastAsia="zh-CN"/>
        </w:rPr>
      </w:pPr>
    </w:p>
    <w:p w14:paraId="339081BC" w14:textId="77777777" w:rsidR="000F2A9E" w:rsidRDefault="00000000">
      <w:pPr>
        <w:rPr>
          <w:rFonts w:hint="eastAsia"/>
          <w:lang w:eastAsia="zh-CN"/>
        </w:rPr>
      </w:pPr>
      <w:r>
        <w:rPr>
          <w:b/>
          <w:color w:val="1F3864"/>
          <w:lang w:eastAsia="zh-CN"/>
        </w:rPr>
        <w:t>Q3: 随机策略那段在 Part 7 还有用吗？</w:t>
      </w:r>
    </w:p>
    <w:p w14:paraId="49CDE6F5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有！Part 7 的「策略评估」步骤做的就是这件事——给一个确定性策略（不是随机 0.25）打分。Part 6 的随机策略评估是 Part 7 策略评估的一个特例（策略全部 0.25）。</w:t>
      </w:r>
    </w:p>
    <w:p w14:paraId="7B2220CA" w14:textId="77777777" w:rsidR="000F2A9E" w:rsidRDefault="000F2A9E">
      <w:pPr>
        <w:rPr>
          <w:rFonts w:hint="eastAsia"/>
          <w:lang w:eastAsia="zh-CN"/>
        </w:rPr>
      </w:pPr>
    </w:p>
    <w:p w14:paraId="6750D2C7" w14:textId="77777777" w:rsidR="000F2A9E" w:rsidRDefault="00000000">
      <w:pPr>
        <w:rPr>
          <w:rFonts w:hint="eastAsia"/>
          <w:lang w:eastAsia="zh-CN"/>
        </w:rPr>
      </w:pPr>
      <w:r>
        <w:rPr>
          <w:b/>
          <w:color w:val="1F3864"/>
          <w:lang w:eastAsia="zh-CN"/>
        </w:rPr>
        <w:t>Q4: 两段代码哪个算得快？</w:t>
      </w:r>
    </w:p>
    <w:p w14:paraId="22B2FDA0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随机策略那段更慢，因为它需要 × 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动作再求平均。最优策略那段直接取 max，少一层乘法。但真正的时间都花在 P[s][a] 的字典遍历上。</w:t>
      </w:r>
    </w:p>
    <w:p w14:paraId="47B8BB17" w14:textId="77777777" w:rsidR="000F2A9E" w:rsidRDefault="000F2A9E">
      <w:pPr>
        <w:rPr>
          <w:rFonts w:hint="eastAsia"/>
          <w:lang w:eastAsia="zh-CN"/>
        </w:rPr>
      </w:pPr>
    </w:p>
    <w:p w14:paraId="14EE44A3" w14:textId="77777777" w:rsidR="000F2A9E" w:rsidRDefault="00000000">
      <w:pPr>
        <w:rPr>
          <w:rFonts w:hint="eastAsia"/>
          <w:lang w:eastAsia="zh-CN"/>
        </w:rPr>
      </w:pPr>
      <w:r>
        <w:rPr>
          <w:b/>
          <w:color w:val="1F3864"/>
          <w:lang w:eastAsia="zh-CN"/>
        </w:rPr>
        <w:t>Q5: theta = 1e-6 会不会太小？</w:t>
      </w:r>
    </w:p>
    <w:p w14:paraId="13CBEE8B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对于 16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格子的简单问题，1e-6 是合适的。更大的问题可以用 1e-4 或 1e-3（早停），因为误差不会灾难性地传播。你可以试试把 theta 改成 0.01 或 0.1，看看 V(0) 差多少。</w:t>
      </w:r>
    </w:p>
    <w:p w14:paraId="118B0F5C" w14:textId="77777777" w:rsidR="000F2A9E" w:rsidRDefault="000F2A9E">
      <w:pPr>
        <w:rPr>
          <w:rFonts w:hint="eastAsia"/>
          <w:lang w:eastAsia="zh-CN"/>
        </w:rPr>
      </w:pPr>
    </w:p>
    <w:p w14:paraId="1ED8ED21" w14:textId="77777777" w:rsidR="000F2A9E" w:rsidRDefault="00000000">
      <w:pPr>
        <w:rPr>
          <w:rFonts w:hint="eastAsia"/>
          <w:lang w:eastAsia="zh-CN"/>
        </w:rPr>
      </w:pPr>
      <w:r>
        <w:rPr>
          <w:b/>
          <w:color w:val="1F3864"/>
          <w:lang w:eastAsia="zh-CN"/>
        </w:rPr>
        <w:t>Q6: 为什么 Part 6 和 Part 8 代码这么像？</w:t>
      </w:r>
    </w:p>
    <w:p w14:paraId="030DC104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因为 Part 6 的最优值函数代码就是 Part 8 的值迭代。Part 6 先展示「最优 Bellman 方程算出来长什么样」，Part 8 正式命名并深入讨论。Part 6 独特之处在于它算了两组值（随机 vs 最优）</w:t>
      </w:r>
      <w:proofErr w:type="gramStart"/>
      <w:r>
        <w:rPr>
          <w:lang w:eastAsia="zh-CN"/>
        </w:rPr>
        <w:t>做对</w:t>
      </w:r>
      <w:proofErr w:type="gramEnd"/>
      <w:r>
        <w:rPr>
          <w:lang w:eastAsia="zh-CN"/>
        </w:rPr>
        <w:t>比。</w:t>
      </w:r>
    </w:p>
    <w:p w14:paraId="41B26881" w14:textId="77777777" w:rsidR="000F2A9E" w:rsidRDefault="000F2A9E">
      <w:pPr>
        <w:rPr>
          <w:rFonts w:hint="eastAsia"/>
          <w:lang w:eastAsia="zh-CN"/>
        </w:rPr>
      </w:pPr>
    </w:p>
    <w:p w14:paraId="74600397" w14:textId="77777777" w:rsidR="000F2A9E" w:rsidRDefault="00000000">
      <w:pPr>
        <w:rPr>
          <w:rFonts w:hint="eastAsia"/>
          <w:lang w:eastAsia="zh-CN"/>
        </w:rPr>
      </w:pPr>
      <w:r>
        <w:rPr>
          <w:b/>
          <w:color w:val="1F3864"/>
          <w:lang w:eastAsia="zh-CN"/>
        </w:rPr>
        <w:t>Q7: 代码里 L372 的 V[</w:t>
      </w:r>
      <w:proofErr w:type="spellStart"/>
      <w:r>
        <w:rPr>
          <w:b/>
          <w:color w:val="1F3864"/>
          <w:lang w:eastAsia="zh-CN"/>
        </w:rPr>
        <w:t>s_next</w:t>
      </w:r>
      <w:proofErr w:type="spellEnd"/>
      <w:r>
        <w:rPr>
          <w:b/>
          <w:color w:val="1F3864"/>
          <w:lang w:eastAsia="zh-CN"/>
        </w:rPr>
        <w:t>] 用的是更新前的</w:t>
      </w:r>
      <w:proofErr w:type="gramStart"/>
      <w:r>
        <w:rPr>
          <w:b/>
          <w:color w:val="1F3864"/>
          <w:lang w:eastAsia="zh-CN"/>
        </w:rPr>
        <w:t>值还是</w:t>
      </w:r>
      <w:proofErr w:type="gramEnd"/>
      <w:r>
        <w:rPr>
          <w:b/>
          <w:color w:val="1F3864"/>
          <w:lang w:eastAsia="zh-CN"/>
        </w:rPr>
        <w:t>更新后的？</w:t>
      </w:r>
    </w:p>
    <w:p w14:paraId="2276A9D3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>用的是当前 V 数组中的值。同一个循环内，格子 0 先更新，格子 1 后更新——格子 1 更新时看到的是格子 0 的「新值」。这叫 Gauss-Seidel 风格更新（而非 Jacobi 风格），收敛更快。</w:t>
      </w:r>
    </w:p>
    <w:p w14:paraId="3D5DC1C5" w14:textId="77777777" w:rsidR="000F2A9E" w:rsidRDefault="000F2A9E">
      <w:pPr>
        <w:rPr>
          <w:rFonts w:hint="eastAsia"/>
          <w:lang w:eastAsia="zh-CN"/>
        </w:rPr>
      </w:pPr>
    </w:p>
    <w:p w14:paraId="50DF6C4C" w14:textId="77777777" w:rsidR="000F2A9E" w:rsidRDefault="00000000">
      <w:pPr>
        <w:rPr>
          <w:rFonts w:hint="eastAsia"/>
          <w:lang w:eastAsia="zh-CN"/>
        </w:rPr>
      </w:pPr>
      <w:r>
        <w:rPr>
          <w:b/>
          <w:color w:val="1F3864"/>
          <w:lang w:eastAsia="zh-CN"/>
        </w:rPr>
        <w:t>Q8: 到底什么是「自洽」？</w:t>
      </w:r>
    </w:p>
    <w:p w14:paraId="264A6F43" w14:textId="77777777" w:rsidR="000F2A9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如果你拿收敛后的 V 代入 Bellman 方程右边的 </w:t>
      </w:r>
      <w:r>
        <w:t>Σ</w:t>
      </w:r>
      <w:r>
        <w:rPr>
          <w:lang w:eastAsia="zh-CN"/>
        </w:rPr>
        <w:t xml:space="preserve"> P·V(s')，算出来的新 V 和旧 V 几乎一样。这意味着「这些分数不再自我矛盾」——就像解方程 x = 0.9x + 1 一样，找到了平衡点。</w:t>
      </w:r>
    </w:p>
    <w:p w14:paraId="109B140A" w14:textId="77777777" w:rsidR="000F2A9E" w:rsidRDefault="000F2A9E">
      <w:pPr>
        <w:rPr>
          <w:rFonts w:hint="eastAsia"/>
          <w:lang w:eastAsia="zh-CN"/>
        </w:rPr>
      </w:pPr>
    </w:p>
    <w:sectPr w:rsidR="000F2A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9D167" w14:textId="77777777" w:rsidR="004217BC" w:rsidRDefault="004217BC" w:rsidP="000E38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92FC75" w14:textId="77777777" w:rsidR="004217BC" w:rsidRDefault="004217BC" w:rsidP="000E38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58583" w14:textId="77777777" w:rsidR="004217BC" w:rsidRDefault="004217BC" w:rsidP="000E38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16635F" w14:textId="77777777" w:rsidR="004217BC" w:rsidRDefault="004217BC" w:rsidP="000E38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7556258">
    <w:abstractNumId w:val="8"/>
  </w:num>
  <w:num w:numId="2" w16cid:durableId="570777676">
    <w:abstractNumId w:val="6"/>
  </w:num>
  <w:num w:numId="3" w16cid:durableId="1577861576">
    <w:abstractNumId w:val="5"/>
  </w:num>
  <w:num w:numId="4" w16cid:durableId="950014121">
    <w:abstractNumId w:val="4"/>
  </w:num>
  <w:num w:numId="5" w16cid:durableId="15039282">
    <w:abstractNumId w:val="7"/>
  </w:num>
  <w:num w:numId="6" w16cid:durableId="1351644373">
    <w:abstractNumId w:val="3"/>
  </w:num>
  <w:num w:numId="7" w16cid:durableId="471019756">
    <w:abstractNumId w:val="2"/>
  </w:num>
  <w:num w:numId="8" w16cid:durableId="1258176253">
    <w:abstractNumId w:val="1"/>
  </w:num>
  <w:num w:numId="9" w16cid:durableId="1302730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646"/>
    <w:rsid w:val="000E3805"/>
    <w:rsid w:val="000F2A9E"/>
    <w:rsid w:val="0015074B"/>
    <w:rsid w:val="0029639D"/>
    <w:rsid w:val="00326F90"/>
    <w:rsid w:val="004217BC"/>
    <w:rsid w:val="006268CB"/>
    <w:rsid w:val="00AA1D8D"/>
    <w:rsid w:val="00B47730"/>
    <w:rsid w:val="00CB0664"/>
    <w:rsid w:val="00CC2838"/>
    <w:rsid w:val="00E243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CFB335"/>
  <w14:defaultImageDpi w14:val="300"/>
  <w15:docId w15:val="{79AE4C92-7DC1-4EF0-84BD-2AC4A2DF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36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15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3</cp:revision>
  <dcterms:created xsi:type="dcterms:W3CDTF">2013-12-23T23:15:00Z</dcterms:created>
  <dcterms:modified xsi:type="dcterms:W3CDTF">2026-07-27T09:20:00Z</dcterms:modified>
  <cp:category/>
</cp:coreProperties>
</file>