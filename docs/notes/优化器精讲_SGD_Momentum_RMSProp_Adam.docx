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A5F"/>
          <w:sz w:val="48"/>
        </w:rPr>
        <w:t>优化器精讲</w:t>
        <w:br/>
        <w:t>SGD · Momentum · RMSProp · Adam</w:t>
      </w:r>
    </w:p>
    <w:p>
      <w:pPr>
        <w:jc w:val="center"/>
      </w:pPr>
      <w:r>
        <w:rPr>
          <w:color w:val="666666"/>
          <w:sz w:val="28"/>
        </w:rPr>
        <w:t>把深度学习优化器彻底讲清楚</w:t>
      </w:r>
    </w:p>
    <w:p>
      <w:pPr>
        <w:jc w:val="center"/>
      </w:pPr>
      <w:r>
        <w:rPr>
          <w:color w:val="999999"/>
          <w:sz w:val="20"/>
        </w:rPr>
        <w:br/>
        <w:t>生成日期：2026-07-27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color w:val="999999"/>
          <w:sz w:val="20"/>
        </w:rPr>
        <w:t>—— 接 Week 9 Part 4 优化器部分，逐行理解四个优化器从简单到复杂的进化链路</w:t>
      </w:r>
    </w:p>
    <w:p>
      <w:r>
        <w:br w:type="page"/>
      </w:r>
    </w:p>
    <w:p>
      <w:pPr>
        <w:pStyle w:val="Heading1"/>
      </w:pPr>
      <w:r>
        <w:rPr>
          <w:color w:val="1F3A5F"/>
        </w:rPr>
        <w:t>首先：所有优化器在解决同一个问题</w:t>
      </w:r>
    </w:p>
    <w:p>
      <w:r>
        <w:rPr>
          <w:rFonts w:ascii="微软雅黑" w:hAnsi="微软雅黑"/>
          <w:b/>
          <w:sz w:val="22"/>
        </w:rPr>
        <w:t>训练神经网络 = 调整参数 θ 让损失函数 L(θ) 最小。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sz w:val="22"/>
        </w:rPr>
        <w:t>优化器的每一步都做同一件事：</w:t>
      </w:r>
    </w:p>
    <w:p>
      <w:r>
        <w:rPr>
          <w:rFonts w:ascii="微软雅黑" w:hAnsi="微软雅黑"/>
          <w:b w:val="0"/>
          <w:sz w:val="22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θ ← θ - lr · 方向(∇L)    # ∇L = 梯度（导数）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不同优化器的区别只在"方向"怎么算：</w:t>
      </w:r>
    </w:p>
    <w:p>
      <w:pPr>
        <w:pStyle w:val="ListBullet"/>
        <w:ind w:left="850"/>
      </w:pPr>
      <w:r>
        <w:t>SGD：方向 = 梯度本身</w:t>
      </w:r>
    </w:p>
    <w:p>
      <w:pPr>
        <w:pStyle w:val="ListBullet"/>
        <w:ind w:left="850"/>
      </w:pPr>
      <w:r>
        <w:t>Momentum：方向 = 梯度 + 历史动量的衰减</w:t>
      </w:r>
    </w:p>
    <w:p>
      <w:pPr>
        <w:pStyle w:val="ListBullet"/>
        <w:ind w:left="850"/>
      </w:pPr>
      <w:r>
        <w:t>RMSProp：方向 = 梯度 / 自适应步长（每个参数独立调步长）</w:t>
      </w:r>
    </w:p>
    <w:p>
      <w:pPr>
        <w:pStyle w:val="ListBullet"/>
        <w:ind w:left="850"/>
      </w:pPr>
      <w:r>
        <w:t>Adam：方向 = 上面两个加在一起</w:t>
      </w:r>
    </w:p>
    <w:p>
      <w:r>
        <w:rPr>
          <w:rFonts w:ascii="微软雅黑" w:hAnsi="微软雅黑"/>
          <w:b w:val="0"/>
          <w:sz w:val="22"/>
        </w:rPr>
      </w:r>
    </w:p>
    <w:p>
      <w:r>
        <w:br w:type="page"/>
      </w:r>
    </w:p>
    <w:p>
      <w:pPr>
        <w:pStyle w:val="Heading1"/>
      </w:pPr>
      <w:r>
        <w:rPr>
          <w:color w:val="1F3A5F"/>
        </w:rPr>
        <w:t>第一章：SGD — 随机梯度下降</w:t>
      </w:r>
    </w:p>
    <w:p>
      <w:pPr>
        <w:pStyle w:val="Heading2"/>
      </w:pPr>
      <w:r>
        <w:rPr>
          <w:color w:val="1F3A5F"/>
        </w:rPr>
        <w:t>1.1 核心公式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θ = θ - lr · ∇L(θ)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其中：</w:t>
      </w:r>
    </w:p>
    <w:p>
      <w:pPr>
        <w:pStyle w:val="ListBullet"/>
        <w:ind w:left="850"/>
      </w:pPr>
      <w:r>
        <w:t>θ：模型参数（权重和偏置）</w:t>
      </w:r>
    </w:p>
    <w:p>
      <w:pPr>
        <w:pStyle w:val="ListBullet"/>
        <w:ind w:left="850"/>
      </w:pPr>
      <w:r>
        <w:t>lr：学习率（步长），如 0.01</w:t>
      </w:r>
    </w:p>
    <w:p>
      <w:pPr>
        <w:pStyle w:val="ListBullet"/>
        <w:ind w:left="850"/>
      </w:pPr>
      <w:r>
        <w:t>∇L(θ)：损失函数对 θ 的梯度（指向损失增加最快的方向）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Heading2"/>
      </w:pPr>
      <w:r>
        <w:rPr>
          <w:color w:val="1F3A5F"/>
        </w:rPr>
        <w:t>1.2 直觉理解：蒙眼下山</w:t>
      </w:r>
    </w:p>
    <w:p>
      <w:r>
        <w:rPr>
          <w:rFonts w:ascii="微软雅黑" w:hAnsi="微软雅黑"/>
          <w:b/>
          <w:sz w:val="22"/>
        </w:rPr>
        <w:t>想象你被蒙住眼睛站在山上，要走到山谷：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ListBullet"/>
        <w:ind w:left="850"/>
      </w:pPr>
      <w:r>
        <w:t>用脚探一下哪个方向最陡（算梯度）</w:t>
      </w:r>
    </w:p>
    <w:p>
      <w:pPr>
        <w:pStyle w:val="ListBullet"/>
        <w:ind w:left="850"/>
      </w:pPr>
      <w:r>
        <w:t>往反方向迈一小步（梯度下降）</w:t>
      </w:r>
    </w:p>
    <w:p>
      <w:pPr>
        <w:pStyle w:val="ListBullet"/>
        <w:ind w:left="850"/>
      </w:pPr>
      <w:r>
        <w:t>再探、再走、重复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color w:val="C0392B"/>
          <w:sz w:val="22"/>
        </w:rPr>
        <w:t>问题：</w:t>
      </w:r>
    </w:p>
    <w:p>
      <w:pPr>
        <w:pStyle w:val="ListBullet"/>
        <w:ind w:left="850"/>
      </w:pPr>
      <w:r>
        <w:t>步长固定：陡坡时步子太大可能跳过最低点，缓坡时步子太小半天走不到</w:t>
      </w:r>
    </w:p>
    <w:p>
      <w:pPr>
        <w:pStyle w:val="ListBullet"/>
        <w:ind w:left="850"/>
      </w:pPr>
      <w:r>
        <w:t>所有参数同一学习率：不同参数应该有不同的步长</w:t>
      </w:r>
    </w:p>
    <w:p>
      <w:pPr>
        <w:pStyle w:val="ListBullet"/>
        <w:ind w:left="850"/>
      </w:pPr>
      <w:r>
        <w:t>峡谷地形震荡：窄方向梯度正负交替，来回震荡浪费步数</w:t>
      </w:r>
    </w:p>
    <w:p>
      <w:pPr>
        <w:pStyle w:val="Heading2"/>
      </w:pPr>
      <w:r>
        <w:rPr>
          <w:color w:val="1F3A5F"/>
        </w:rPr>
        <w:t>1.3 在 Week 9 Part 4 中的代码</w:t>
      </w:r>
    </w:p>
    <w:p>
      <w:r>
        <w:rPr>
          <w:rFonts w:ascii="微软雅黑" w:hAnsi="微软雅黑"/>
          <w:b w:val="0"/>
          <w:sz w:val="22"/>
        </w:rPr>
        <w:t>虽然 Part 4 最终用了 Adam，但如果换 SGD 就是这一行：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optimizer = torch.optim.SGD(model.parameters(), lr=0.001)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第二章：Momentum — 动量法</w:t>
      </w:r>
    </w:p>
    <w:p>
      <w:pPr>
        <w:pStyle w:val="Heading2"/>
      </w:pPr>
      <w:r>
        <w:rPr>
          <w:color w:val="1F3A5F"/>
        </w:rPr>
        <w:t>2.1 核心公式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 = γ·v + lr · ∇L       # γ 通常 = 0.9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θ = θ - v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相比 SGD 多了一项 v（速度/动量）：</w:t>
      </w:r>
    </w:p>
    <w:p>
      <w:pPr>
        <w:pStyle w:val="ListBullet"/>
        <w:ind w:left="850"/>
      </w:pPr>
      <w:r>
        <w:t>γ·v：历史动量的衰减保留（惯性项）</w:t>
      </w:r>
    </w:p>
    <w:p>
      <w:pPr>
        <w:pStyle w:val="ListBullet"/>
        <w:ind w:left="850"/>
      </w:pPr>
      <w:r>
        <w:t>lr · ∇L：当前梯度（推动力）</w:t>
      </w:r>
    </w:p>
    <w:p>
      <w:pPr>
        <w:pStyle w:val="ListBullet"/>
        <w:ind w:left="850"/>
      </w:pPr>
      <w:r>
        <w:t>θ = θ - v：用动量 v 而不是直接用梯度更新</w:t>
      </w:r>
    </w:p>
    <w:p>
      <w:pPr>
        <w:pStyle w:val="Heading2"/>
      </w:pPr>
      <w:r>
        <w:rPr>
          <w:color w:val="1F3A5F"/>
        </w:rPr>
        <w:t>2.2 直觉理解：滚球下山</w:t>
      </w:r>
    </w:p>
    <w:p>
      <w:r>
        <w:rPr>
          <w:rFonts w:ascii="微软雅黑" w:hAnsi="微软雅黑"/>
          <w:b/>
          <w:sz w:val="22"/>
        </w:rPr>
        <w:t>还是蒙眼下山，但这次脚下踩着一个滚球：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ListBullet"/>
        <w:ind w:left="850"/>
      </w:pPr>
      <w:r>
        <w:t>球有惯性——之前往东滚，这次梯度偏北一点，主要还往东</w:t>
      </w:r>
    </w:p>
    <w:p>
      <w:pPr>
        <w:pStyle w:val="ListBullet"/>
        <w:ind w:left="850"/>
      </w:pPr>
      <w:r>
        <w:t>平缓区域：梯度持续指向同一方向，动量累积→越滚越快</w:t>
      </w:r>
    </w:p>
    <w:p>
      <w:pPr>
        <w:pStyle w:val="ListBullet"/>
        <w:ind w:left="850"/>
      </w:pPr>
      <w:r>
        <w:t>峡谷震荡：窄方向梯度正负交替，加总后抵消→震荡减小</w:t>
      </w:r>
    </w:p>
    <w:p>
      <w:pPr>
        <w:pStyle w:val="ListBullet"/>
        <w:ind w:left="850"/>
      </w:pPr>
      <w:r>
        <w:t>小坑冲过去：小坑的梯度挡不住累积的动量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比喻：滚球下山 vs 蒙眼下山</w:t>
      </w:r>
    </w:p>
    <w:p>
      <w:r>
        <w:rPr>
          <w:rFonts w:ascii="微软雅黑" w:hAnsi="微软雅黑"/>
          <w:b w:val="0"/>
          <w:sz w:val="22"/>
        </w:rPr>
        <w:t xml:space="preserve">  SGD：每一步都是"站在原地探路→迈步"</w:t>
      </w:r>
    </w:p>
    <w:p>
      <w:r>
        <w:rPr>
          <w:rFonts w:ascii="微软雅黑" w:hAnsi="微软雅黑"/>
          <w:b w:val="0"/>
          <w:sz w:val="22"/>
        </w:rPr>
        <w:t xml:space="preserve">  Momentum：每一步是"带着之前的冲劲继续跑"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Heading2"/>
      </w:pPr>
      <w:r>
        <w:rPr>
          <w:color w:val="1F3A5F"/>
        </w:rPr>
        <w:t>2.3 Momentum 解决了 SGD 的什么问题？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SGD 的问题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Momentum 的解法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峡谷震荡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正负振荡在动量中相互抵消，运动方向更平滑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平缓区域慢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持续同向梯度累积动量，加速前进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可能卡在小局部极小值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累积动量可以冲过小坑</w:t>
            </w:r>
          </w:p>
        </w:tc>
      </w:tr>
    </w:tbl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sz w:val="22"/>
        </w:rPr>
        <w:t>Momentum 的 PyTorch 代码：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optimizer = torch.optim.SGD(model.parameters(), lr=0.001, momentum=0.9)</w:t>
      </w:r>
    </w:p>
    <w:p>
      <w:r>
        <w:rPr>
          <w:rFonts w:ascii="微软雅黑" w:hAnsi="微软雅黑"/>
          <w:b w:val="0"/>
          <w:sz w:val="22"/>
        </w:rPr>
        <w:t>注意：PyTorch 的 SGD 加上 momentum 参数就是 Momentum 优化器。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第三章：RMSProp — 自适应学习率</w:t>
      </w:r>
    </w:p>
    <w:p>
      <w:pPr>
        <w:pStyle w:val="Heading2"/>
      </w:pPr>
      <w:r>
        <w:rPr>
          <w:color w:val="1F3A5F"/>
        </w:rPr>
        <w:t>3.1 核心公式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E[g²] = β·E[g²] + (1-β)·g²     # β 通常 = 0.999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θ = θ - lr / √(E[g²] + ε) · g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符号说明：</w:t>
      </w:r>
    </w:p>
    <w:p>
      <w:pPr>
        <w:pStyle w:val="ListBullet"/>
        <w:ind w:left="850"/>
      </w:pPr>
      <w:r>
        <w:t>g = ∇L：当前梯度</w:t>
      </w:r>
    </w:p>
    <w:p>
      <w:pPr>
        <w:pStyle w:val="ListBullet"/>
        <w:ind w:left="850"/>
      </w:pPr>
      <w:r>
        <w:t>E[g²] = 梯度平方的指数移动平均（梯度的"历史大小"）</w:t>
      </w:r>
    </w:p>
    <w:p>
      <w:pPr>
        <w:pStyle w:val="ListBullet"/>
        <w:ind w:left="850"/>
      </w:pPr>
      <w:r>
        <w:t>β = 衰减率（0.999），控制记忆长度</w:t>
      </w:r>
    </w:p>
    <w:p>
      <w:pPr>
        <w:pStyle w:val="ListBullet"/>
        <w:ind w:left="850"/>
      </w:pPr>
      <w:r>
        <w:t>ε = 1e-8，防除零</w:t>
      </w:r>
    </w:p>
    <w:p>
      <w:pPr>
        <w:pStyle w:val="ListBullet"/>
        <w:ind w:left="850"/>
      </w:pPr>
      <w:r>
        <w:t>lr / √(E[g²] + ε)：每个参数独立的学习率</w:t>
      </w:r>
    </w:p>
    <w:p>
      <w:pPr>
        <w:pStyle w:val="Heading2"/>
      </w:pPr>
      <w:r>
        <w:rPr>
          <w:color w:val="1F3A5F"/>
        </w:rPr>
        <w:t>3.2 直觉理解：登山杖</w:t>
      </w:r>
    </w:p>
    <w:p>
      <w:r>
        <w:rPr>
          <w:rFonts w:ascii="微软雅黑" w:hAnsi="微软雅黑"/>
          <w:b/>
          <w:sz w:val="22"/>
        </w:rPr>
        <w:t>想象你下山时每只脚都有一根登山杖，各自独立探路：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ListBullet"/>
        <w:ind w:left="850"/>
      </w:pPr>
      <w:r>
        <w:t>梯度大的方向（陡坡）：E[g²] 大 → 分母大 → 步长自动变小（陡坡小步走）</w:t>
      </w:r>
    </w:p>
    <w:p>
      <w:pPr>
        <w:pStyle w:val="ListBullet"/>
        <w:ind w:left="850"/>
      </w:pPr>
      <w:r>
        <w:t>梯度小的方向（缓坡）：E[g²] 小 → 分母小 → 步长自动变大（缓坡大步走）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Heading2"/>
      </w:pPr>
      <w:r>
        <w:rPr>
          <w:color w:val="1F3A5F"/>
        </w:rPr>
        <w:t>3.3 具体例子看区别</w:t>
      </w:r>
    </w:p>
    <w:p>
      <w:r>
        <w:rPr>
          <w:rFonts w:ascii="微软雅黑" w:hAnsi="微软雅黑"/>
          <w:b w:val="0"/>
          <w:sz w:val="22"/>
        </w:rPr>
        <w:t>假设参数 θ₁ 的梯度一直是 100，θ₂ 的梯度一直是 0.01：</w:t>
      </w:r>
    </w:p>
    <w:p>
      <w:r>
        <w:rPr>
          <w:rFonts w:ascii="微软雅黑" w:hAnsi="微软雅黑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SGD（同一步长）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RMSProp（自适应）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θ₁ 梯度 = 100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步长 = lr × 100 → 剧烈震荡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E[g²] 大 → lr/10 → 步长适中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θ₂ 梯度 = 0.01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步长 = lr × 0.01 → 几乎不动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E[g²] 小 → lr/0.1 → 步长放大</w:t>
            </w:r>
          </w:p>
        </w:tc>
      </w:tr>
    </w:tbl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RMSProp 让 θ₁ 走得稳、θ₂ 走得快——每个参数有自己的节奏。</w:t>
      </w:r>
    </w:p>
    <w:p>
      <w:pPr>
        <w:pStyle w:val="Heading2"/>
      </w:pPr>
      <w:r>
        <w:rPr>
          <w:color w:val="1F3A5F"/>
        </w:rPr>
        <w:t>3.4 RMSProp 解决了 Momentum 没解决的问题</w:t>
      </w:r>
    </w:p>
    <w:p>
      <w:r>
        <w:rPr>
          <w:rFonts w:ascii="微软雅黑" w:hAnsi="微软雅黑"/>
          <w:b/>
          <w:sz w:val="22"/>
        </w:rPr>
        <w:t>Momentum 解决了"方向"问题（往哪走），但没解决"步长"问题（走多大）。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ListBullet"/>
        <w:ind w:left="850"/>
      </w:pPr>
      <w:r>
        <w:t>有些参数需要大步（平坦区域）</w:t>
      </w:r>
    </w:p>
    <w:p>
      <w:pPr>
        <w:pStyle w:val="ListBullet"/>
        <w:ind w:left="850"/>
      </w:pPr>
      <w:r>
        <w:t>有些参数需要小步（陡峭区域）</w:t>
      </w:r>
    </w:p>
    <w:p>
      <w:pPr>
        <w:pStyle w:val="ListBullet"/>
        <w:ind w:left="850"/>
      </w:pPr>
      <w:r>
        <w:t>RMSProp 让每个参数独立调节自己的步长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sz w:val="22"/>
        </w:rPr>
        <w:t>RMSProp 的 PyTorch 代码：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optimizer = torch.optim.RMSprop(model.parameters(), lr=0.001, alpha=0.999)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第四章：Adam — 集大成者</w:t>
      </w:r>
    </w:p>
    <w:p>
      <w:r>
        <w:rPr>
          <w:rFonts w:ascii="微软雅黑" w:hAnsi="微软雅黑"/>
          <w:b w:val="0"/>
          <w:color w:val="666666"/>
          <w:sz w:val="22"/>
        </w:rPr>
        <w:t>— 当前最主流的默认优化器</w:t>
      </w:r>
    </w:p>
    <w:p>
      <w:pPr>
        <w:pStyle w:val="Heading2"/>
      </w:pPr>
      <w:r>
        <w:rPr>
          <w:color w:val="1F3A5F"/>
        </w:rPr>
        <w:t>4.1 Adam = Momentum + RMSProp</w:t>
      </w:r>
    </w:p>
    <w:p>
      <w:r>
        <w:rPr>
          <w:rFonts w:ascii="微软雅黑" w:hAnsi="微软雅黑"/>
          <w:b/>
          <w:sz w:val="22"/>
        </w:rPr>
        <w:t>Adam 把前面两个优化器的优点合在一起：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动量 m_t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Momentum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知道往哪个方向走（惯性）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自适应步长 v_t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RMSProp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知道走多大步（每个参数独立）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偏差校正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Adam 原创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解决前几步的估计偏差</w:t>
            </w:r>
          </w:p>
        </w:tc>
      </w:tr>
    </w:tbl>
    <w:p>
      <w:r>
        <w:rPr>
          <w:rFonts w:ascii="微软雅黑" w:hAnsi="微软雅黑"/>
          <w:b w:val="0"/>
          <w:sz w:val="22"/>
        </w:rPr>
      </w:r>
    </w:p>
    <w:p>
      <w:pPr>
        <w:pStyle w:val="Heading2"/>
      </w:pPr>
      <w:r>
        <w:rPr>
          <w:color w:val="1F3A5F"/>
        </w:rPr>
        <w:t>4.2 完整公式（逐步拆解）</w:t>
      </w:r>
    </w:p>
    <w:p>
      <w:r>
        <w:rPr>
          <w:rFonts w:ascii="微软雅黑" w:hAnsi="微软雅黑"/>
          <w:b/>
          <w:sz w:val="22"/>
        </w:rPr>
        <w:t>第一步：计算梯度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g_t = ∇L(θ_{t-1})   # 和前面一样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第二步：动量（一阶矩估计）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m_t = β₁·m_{t-1} + (1-β₁)·g_t   # β₁ = 0.9</w:t>
      </w:r>
    </w:p>
    <w:p>
      <w:r>
        <w:rPr>
          <w:rFonts w:ascii="微软雅黑" w:hAnsi="微软雅黑"/>
          <w:b w:val="0"/>
          <w:sz w:val="22"/>
        </w:rPr>
        <w:t>这步和 Momentum 几乎一样：历史梯度的加权平均。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第三步：自适应步长（二阶矩估计）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v_t = β₂·v_{t-1} + (1-β₂)·g_t²  # β₂ = 0.999</w:t>
      </w:r>
    </w:p>
    <w:p>
      <w:r>
        <w:rPr>
          <w:rFonts w:ascii="微软雅黑" w:hAnsi="微软雅黑"/>
          <w:b w:val="0"/>
          <w:sz w:val="22"/>
        </w:rPr>
        <w:t>这步和 RMSProp 一样：历史梯度平方的加权平均。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第四步：偏差校正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m̂_t = m_t / (1 - β₁^t)   # t 是当前步数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v̂_t = v_t / (1 - β₂^t)</w:t>
      </w:r>
    </w:p>
    <w:p>
      <w:r>
        <w:rPr>
          <w:rFonts w:ascii="微软雅黑" w:hAnsi="微软雅黑"/>
          <w:b/>
          <w:sz w:val="22"/>
        </w:rPr>
        <w:t>为什么需要偏差校正？</w:t>
      </w:r>
    </w:p>
    <w:p>
      <w:r>
        <w:rPr>
          <w:rFonts w:ascii="微软雅黑" w:hAnsi="微软雅黑"/>
          <w:b w:val="0"/>
          <w:sz w:val="22"/>
        </w:rPr>
        <w:t>初始化时 m₀ = 0, v₀ = 0。前几步 m_t 和 v_t 严重偏向 0，除以 (1 - βᵗ) 把它们"拉回来"。</w:t>
      </w:r>
    </w:p>
    <w:p>
      <w:r>
        <w:rPr>
          <w:rFonts w:ascii="微软雅黑" w:hAnsi="微软雅黑"/>
          <w:b w:val="0"/>
          <w:sz w:val="22"/>
        </w:rPr>
        <w:t>第 1 步：β₁¹ = 0.9，1 - 0.9 = 0.1 → m̂ = m₁ / 0.1，放大 10 倍</w:t>
      </w:r>
    </w:p>
    <w:p>
      <w:r>
        <w:rPr>
          <w:rFonts w:ascii="微软雅黑" w:hAnsi="微软雅黑"/>
          <w:b w:val="0"/>
          <w:sz w:val="22"/>
        </w:rPr>
        <w:t>第 10 步：β₁¹⁰ ≈ 0.35，1 - 0.35 = 0.65 → m̂ = m₁₀ / 0.65，放大 ~1.5 倍</w:t>
      </w:r>
    </w:p>
    <w:p>
      <w:r>
        <w:rPr>
          <w:rFonts w:ascii="微软雅黑" w:hAnsi="微软雅黑"/>
          <w:b w:val="0"/>
          <w:sz w:val="22"/>
        </w:rPr>
        <w:t>第 100 步：β₁¹⁰⁰ ≈ 0.00003 → 校正基本消失（1 / 0.99997 ≈ 1）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第五步：参数更新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θ_t = θ_{t-1} - lr · m̂_t / (√v̂_t + ε)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最终形式 = SGD的骨架 + Momentum的方向 + RMSProp的步长 + 偏差校正</w:t>
      </w:r>
    </w:p>
    <w:p>
      <w:pPr>
        <w:pStyle w:val="Heading2"/>
      </w:pPr>
      <w:r>
        <w:rPr>
          <w:color w:val="1F3A5F"/>
        </w:rPr>
        <w:t>4.3 直观理解：一个聪明的登山者</w:t>
      </w:r>
    </w:p>
    <w:p>
      <w:r>
        <w:rPr>
          <w:rFonts w:ascii="微软雅黑" w:hAnsi="微软雅黑"/>
          <w:b w:val="0"/>
          <w:sz w:val="22"/>
        </w:rPr>
        <w:t>Adam 就像一个经验丰富的登山者：</w:t>
      </w:r>
    </w:p>
    <w:p>
      <w:r>
        <w:rPr>
          <w:rFonts w:ascii="微软雅黑" w:hAnsi="微软雅黑"/>
          <w:b w:val="0"/>
          <w:sz w:val="22"/>
        </w:rPr>
      </w:r>
    </w:p>
    <w:p>
      <w:pPr>
        <w:pStyle w:val="ListBullet"/>
        <w:ind w:left="850"/>
      </w:pPr>
      <w:r>
        <w:t>记得之前往哪个方向走（动量 → 保持方向）</w:t>
      </w:r>
    </w:p>
    <w:p>
      <w:pPr>
        <w:pStyle w:val="ListBullet"/>
        <w:ind w:left="850"/>
      </w:pPr>
      <w:r>
        <w:t>路陡就小步，路平就大步（自适应 → 调步长）</w:t>
      </w:r>
    </w:p>
    <w:p>
      <w:pPr>
        <w:pStyle w:val="ListBullet"/>
        <w:ind w:left="850"/>
      </w:pPr>
      <w:r>
        <w:t>刚开始走得谨慎，慢慢放开步子（偏差校正 → 前几步修正）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sz w:val="22"/>
        </w:rPr>
        <w:t>他不一定每一步走得最快，但综合下来最早到山脚。</w:t>
      </w:r>
    </w:p>
    <w:p>
      <w:pPr>
        <w:pStyle w:val="Heading2"/>
      </w:pPr>
      <w:r>
        <w:rPr>
          <w:color w:val="1F3A5F"/>
        </w:rPr>
        <w:t>4.4 在 Week 9 Part 4 中的代码</w:t>
      </w:r>
    </w:p>
    <w:p>
      <w:r>
        <w:rPr>
          <w:rFonts w:ascii="微软雅黑" w:hAnsi="微软雅黑"/>
          <w:b w:val="0"/>
          <w:sz w:val="22"/>
        </w:rPr>
        <w:t>这就是你在 week9_complete.py 中实际使用的：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optimizer = torch.optim.Adam(model.parameters(), lr=0.001)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 w:val="0"/>
          <w:sz w:val="22"/>
        </w:rPr>
        <w:t>默认参数 β₁=0.9, β₂=0.999, ε=1e-8——大多数任务直接可用，不需要调。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第五章：四优化器终极对比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特性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SGD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Momentum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RMSProp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Adam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核心思想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梯度下降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惯性加速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自适应步长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前两者结合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公式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θ -= lr·g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v=γv+lr·g</w:t>
              <w:br/>
              <w:t>θ -= 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E=βE+(1-β)g²</w:t>
              <w:br/>
              <w:t>θ -= lr/√E·g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m=β₁m+(1-β₁)g</w:t>
              <w:br/>
              <w:t>v=β₂v+(1-β₂)g²</w:t>
              <w:br/>
              <w:t>偏差校正</w:t>
              <w:br/>
              <w:t>θ -= lr·m/√v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记忆内容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一阶动量 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二阶动量 E[g²]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一阶 + 二阶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每个参数独立步长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惯性/动量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✓(γ=0.9)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✓(β₁=0.9)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收敛速度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中-快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快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超参数敏感度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高（lr 最关键）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很低（默认 lr=0.001 即可）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内存开销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1×（参数数）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2×（参数+动量）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2×（参数+二阶矩）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3×（参数+动量+二阶矩）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PyTorch 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SGD(lr)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SGD(lr,</w:t>
              <w:br/>
              <w:t>momentum=0.9)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RMSprop(lr,</w:t>
              <w:br/>
              <w:t>alpha=0.999)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Adam(lr)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第六章：四优化器的进化脉络</w:t>
      </w:r>
    </w:p>
    <w:p>
      <w:r>
        <w:rPr>
          <w:rFonts w:ascii="微软雅黑" w:hAnsi="微软雅黑"/>
          <w:b w:val="0"/>
          <w:sz w:val="22"/>
        </w:rPr>
        <w:t>这张图帮你理解四个优化器之间的联系：</w:t>
      </w:r>
    </w:p>
    <w:p>
      <w:r>
        <w:rPr>
          <w:rFonts w:ascii="微软雅黑" w:hAnsi="微软雅黑"/>
          <w:b w:val="0"/>
          <w:sz w:val="22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SGD                     # 蒙眼下山 — 最朴素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├── +惯性 ──→ Momentum      # 滚球下山 — 解决震荡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└── +自适应 ─→ RMSProp      # 登山杖 — 解决步长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                └── 两者合并 ──→ Adam  # 集大成者，默认选择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Adam 是这条进化链的终点吗？</w:t>
      </w:r>
    </w:p>
    <w:p>
      <w:r>
        <w:rPr>
          <w:rFonts w:ascii="微软雅黑" w:hAnsi="微软雅黑"/>
          <w:b w:val="0"/>
          <w:sz w:val="22"/>
        </w:rPr>
        <w:t>不一定。近年来有一些新优化器：</w:t>
      </w:r>
    </w:p>
    <w:p>
      <w:pPr>
        <w:pStyle w:val="ListBullet"/>
        <w:ind w:left="850"/>
      </w:pPr>
      <w:r>
        <w:t>AdamW：修复 Adam 的权重衰减实现方式（PyTorch 推荐用 AdamW 替代 Adam）</w:t>
      </w:r>
    </w:p>
    <w:p>
      <w:pPr>
        <w:pStyle w:val="ListBullet"/>
        <w:ind w:left="850"/>
      </w:pPr>
      <w:r>
        <w:t>LAMB：针对大 batch size 的 Adam 变体</w:t>
      </w:r>
    </w:p>
    <w:p>
      <w:pPr>
        <w:pStyle w:val="ListBullet"/>
        <w:ind w:left="850"/>
      </w:pPr>
      <w:r>
        <w:t>LION：Google 2023 年提出的新优化器，内存更省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但对你当前的学习阶段：Adam 已经够用且是默认选择。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第七章：面试常问问题</w:t>
      </w:r>
    </w:p>
    <w:p>
      <w:r>
        <w:rPr>
          <w:rFonts w:ascii="微软雅黑" w:hAnsi="微软雅黑"/>
          <w:b/>
          <w:color w:val="C0392B"/>
          <w:sz w:val="22"/>
        </w:rPr>
        <w:t>Q1: "Adam 和 SGD 有什么区别？什么时候用哪个？"</w:t>
      </w:r>
    </w:p>
    <w:p>
      <w:r>
        <w:rPr>
          <w:rFonts w:ascii="微软雅黑" w:hAnsi="微软雅黑"/>
          <w:b w:val="0"/>
          <w:sz w:val="22"/>
        </w:rPr>
        <w:t>Adam 自动调学习率 + 动量加速，默认 lr=0.001 大多数任务直接可用。SGD 需要精细调学习率，对新手不友好。但 SGD+Momentum 在某些 CV 任务上泛化性更好。建议：新手直接用 Adam，资深玩家可以试 SGD+Momentum。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color w:val="C0392B"/>
          <w:sz w:val="22"/>
        </w:rPr>
        <w:t>Q2: "Adam 的三个超参数 β₁, β₂, ε 分别控制什么？"</w:t>
      </w:r>
    </w:p>
    <w:p>
      <w:r>
        <w:rPr>
          <w:rFonts w:ascii="微软雅黑" w:hAnsi="微软雅黑"/>
          <w:b w:val="0"/>
          <w:sz w:val="22"/>
        </w:rPr>
        <w:t>β₁=0.9：动量衰减率。越大历史梯度贡献越大，更新越平滑。β₂=0.999：二阶矩衰减率。越大自适应步长变化越慢。ε=1e-8：防除零。这三个默认值在大多数情况下不需要改。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color w:val="C0392B"/>
          <w:sz w:val="22"/>
        </w:rPr>
        <w:t>Q3: "Momentum 的 γ 为什么通常设 0.9？"</w:t>
      </w:r>
    </w:p>
    <w:p>
      <w:r>
        <w:rPr>
          <w:rFonts w:ascii="微软雅黑" w:hAnsi="微软雅黑"/>
          <w:b w:val="0"/>
          <w:sz w:val="22"/>
        </w:rPr>
        <w:t>γ=0.9 意味着最近 10 步的梯度贡献了约 65% 的动量（1-0.9¹⁰≈0.65）。如果 γ 太小（如 0.5），动量记忆太短，惯性效果不明显。如果 γ 太大（如 0.99），动量记忆太长，更新过于平滑可能反应迟钝。0.9 是经验最优值。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color w:val="C0392B"/>
          <w:sz w:val="22"/>
        </w:rPr>
        <w:t>Q4: "RMSProp 和 Adagrad 有什么区别？"</w:t>
      </w:r>
    </w:p>
    <w:p>
      <w:r>
        <w:rPr>
          <w:rFonts w:ascii="微软雅黑" w:hAnsi="微软雅黑"/>
          <w:b w:val="0"/>
          <w:sz w:val="22"/>
        </w:rPr>
        <w:t>Adagrad 是 RMSProp 的前身。Adagrad 累积所有历史梯度的平方（不加权），导致步长持续衰减到零（学不动了）。RMSProp 用指数移动平均替代累积和，步长不会衰减到零，因此可以持续学习。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color w:val="C0392B"/>
          <w:sz w:val="22"/>
        </w:rPr>
        <w:t>Q5: "为什么你的 MLP 训练中用了 Adam 而不是 SGD？"</w:t>
      </w:r>
    </w:p>
    <w:p>
      <w:r>
        <w:rPr>
          <w:rFonts w:ascii="微软雅黑" w:hAnsi="微软雅黑"/>
          <w:b w:val="0"/>
          <w:sz w:val="22"/>
        </w:rPr>
        <w:t>（面试中结合项目的回答）"因为 Adam 是当前最主流的默认优化器，lr=0.001 直接可用，不需要花时间调参。我们的目标是验证 MLP 做功率预测的可行性，Adam 能快速收敛到满意结果。如果后期需要部署到嵌入式设备（内存受限），可能会换成 SGD 来节省一半的优化器状态内存。"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第八章：动手试：在代码中观察四个优化器的区别</w:t>
      </w:r>
    </w:p>
    <w:p>
      <w:r>
        <w:rPr>
          <w:rFonts w:ascii="微软雅黑" w:hAnsi="微软雅黑"/>
          <w:b w:val="0"/>
          <w:sz w:val="22"/>
        </w:rPr>
        <w:t>如果你想亲眼看到四个优化器的行为差异，Week 9 的 MLP 代码稍微改一下就行：</w:t>
      </w:r>
    </w:p>
    <w:p>
      <w:r>
        <w:rPr>
          <w:rFonts w:ascii="微软雅黑" w:hAnsi="微软雅黑"/>
          <w:b w:val="0"/>
          <w:sz w:val="22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# 把你的 Adam 换成下面四个之一，观察收敛速度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optimizer = torch.optim.SGD(model.parameters(), lr=0.001)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# optimizer = torch.optim.SGD(model.parameters(), lr=0.001, momentum=0.9)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# optimizer = torch.optim.RMSprop(model.parameters(), lr=0.001)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# optimizer = torch.optim.Adam(model.parameters(), lr=0.001)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>for epoch in range(n_epochs):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9"/>
        </w:rPr>
        <w:t xml:space="preserve">    ... # 训练循环不变</w:t>
      </w:r>
    </w:p>
    <w:p>
      <w:r>
        <w:rPr>
          <w:rFonts w:ascii="微软雅黑" w:hAnsi="微软雅黑"/>
          <w:b w:val="0"/>
          <w:sz w:val="22"/>
        </w:rPr>
      </w:r>
    </w:p>
    <w:p>
      <w:r>
        <w:rPr>
          <w:rFonts w:ascii="微软雅黑" w:hAnsi="微软雅黑"/>
          <w:b/>
          <w:sz w:val="22"/>
        </w:rPr>
        <w:t>你会发现：</w:t>
      </w:r>
    </w:p>
    <w:p>
      <w:pPr>
        <w:pStyle w:val="ListBullet"/>
        <w:ind w:left="850"/>
      </w:pPr>
      <w:r>
        <w:t>SGD：收敛最慢，loss 下降曲线最曲折</w:t>
      </w:r>
    </w:p>
    <w:p>
      <w:pPr>
        <w:pStyle w:val="ListBullet"/>
        <w:ind w:left="850"/>
      </w:pPr>
      <w:r>
        <w:t>Momentum：比 SGD 快，震荡减少</w:t>
      </w:r>
    </w:p>
    <w:p>
      <w:pPr>
        <w:pStyle w:val="ListBullet"/>
        <w:ind w:left="850"/>
      </w:pPr>
      <w:r>
        <w:t>RMSProp：收敛更快，曲线平滑</w:t>
      </w:r>
    </w:p>
    <w:p>
      <w:pPr>
        <w:pStyle w:val="ListBullet"/>
        <w:ind w:left="850"/>
      </w:pPr>
      <w:r>
        <w:t>Adam：最快，最平滑，几乎不用调参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