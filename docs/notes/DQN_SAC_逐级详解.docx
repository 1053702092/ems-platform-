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68E97" w14:textId="77777777" w:rsidR="00EC3B31" w:rsidRDefault="00000000">
      <w:pPr>
        <w:jc w:val="center"/>
        <w:rPr>
          <w:rFonts w:hint="eastAsia"/>
          <w:lang w:eastAsia="zh-CN"/>
        </w:rPr>
      </w:pPr>
      <w:r>
        <w:rPr>
          <w:b/>
          <w:color w:val="1F3A5F"/>
          <w:sz w:val="52"/>
          <w:lang w:eastAsia="zh-CN"/>
        </w:rPr>
        <w:t>DQN / SAC</w:t>
      </w:r>
      <w:r>
        <w:rPr>
          <w:b/>
          <w:color w:val="1F3A5F"/>
          <w:sz w:val="52"/>
          <w:lang w:eastAsia="zh-CN"/>
        </w:rPr>
        <w:br/>
        <w:t>逐级详解</w:t>
      </w:r>
    </w:p>
    <w:p w14:paraId="3CE91C75" w14:textId="77777777" w:rsidR="00EC3B31" w:rsidRDefault="00000000">
      <w:pPr>
        <w:jc w:val="center"/>
        <w:rPr>
          <w:rFonts w:hint="eastAsia"/>
          <w:lang w:eastAsia="zh-CN"/>
        </w:rPr>
      </w:pPr>
      <w:r>
        <w:rPr>
          <w:color w:val="666666"/>
          <w:sz w:val="26"/>
          <w:lang w:eastAsia="zh-CN"/>
        </w:rPr>
        <w:t>从 Q-learning 出发，每一步讲清楚"为什么"</w:t>
      </w:r>
    </w:p>
    <w:p w14:paraId="55F59A08" w14:textId="77777777" w:rsidR="00EC3B31" w:rsidRDefault="00000000">
      <w:pPr>
        <w:jc w:val="center"/>
        <w:rPr>
          <w:rFonts w:hint="eastAsia"/>
          <w:lang w:eastAsia="zh-CN"/>
        </w:rPr>
      </w:pPr>
      <w:r>
        <w:rPr>
          <w:color w:val="999999"/>
          <w:sz w:val="20"/>
          <w:lang w:eastAsia="zh-CN"/>
        </w:rPr>
        <w:t>生成日期：2026-07-27</w:t>
      </w:r>
    </w:p>
    <w:p w14:paraId="4A230377" w14:textId="77777777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C48CEE9" w14:textId="77777777" w:rsidR="00EC3B31" w:rsidRDefault="00000000">
      <w:pPr>
        <w:pStyle w:val="1"/>
        <w:rPr>
          <w:lang w:eastAsia="zh-CN"/>
        </w:rPr>
      </w:pPr>
      <w:r>
        <w:rPr>
          <w:color w:val="1F3A5F"/>
          <w:lang w:eastAsia="zh-CN"/>
        </w:rPr>
        <w:lastRenderedPageBreak/>
        <w:t>第一章：你已经会了什么</w:t>
      </w:r>
    </w:p>
    <w:p w14:paraId="5B162A1B" w14:textId="6EC813E5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t>在学 DQN 之前，你已经掌握了两个关键基础：</w:t>
      </w:r>
    </w:p>
    <w:p w14:paraId="7C5A21E0" w14:textId="77777777" w:rsidR="00EC3B31" w:rsidRDefault="00000000">
      <w:pPr>
        <w:rPr>
          <w:rFonts w:hint="eastAsia"/>
        </w:rPr>
      </w:pPr>
      <w:r>
        <w:rPr>
          <w:b/>
        </w:rPr>
        <w:t xml:space="preserve">1. </w:t>
      </w:r>
      <w:proofErr w:type="spellStart"/>
      <w:r>
        <w:rPr>
          <w:b/>
        </w:rPr>
        <w:t>值迭代（Week</w:t>
      </w:r>
      <w:proofErr w:type="spellEnd"/>
      <w:r>
        <w:rPr>
          <w:b/>
        </w:rPr>
        <w:t xml:space="preserve"> 9 Part 8）</w:t>
      </w:r>
    </w:p>
    <w:p w14:paraId="28D286F0" w14:textId="77777777" w:rsidR="00EC3B31" w:rsidRDefault="00000000">
      <w:pPr>
        <w:rPr>
          <w:rFonts w:hint="eastAsia"/>
        </w:rPr>
      </w:pPr>
      <w:r>
        <w:t xml:space="preserve">  V(s) = max_a [ R(s,a) + gamma * sum P * V(sp) ]</w:t>
      </w:r>
    </w:p>
    <w:p w14:paraId="2ACA721A" w14:textId="0CB01E06" w:rsidR="00EC3B31" w:rsidRDefault="00000000">
      <w:pPr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>特点：知道 P，直接算。不需要真去走。</w:t>
      </w:r>
    </w:p>
    <w:p w14:paraId="338819B3" w14:textId="77777777" w:rsidR="00EC3B3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2. Q-learning（你刚学的）</w:t>
      </w:r>
    </w:p>
    <w:p w14:paraId="074EC218" w14:textId="77777777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Q[s][a] += </w:t>
      </w:r>
      <w:proofErr w:type="spellStart"/>
      <w:r>
        <w:rPr>
          <w:lang w:eastAsia="zh-CN"/>
        </w:rPr>
        <w:t>lr</w:t>
      </w:r>
      <w:proofErr w:type="spellEnd"/>
      <w:r>
        <w:rPr>
          <w:lang w:eastAsia="zh-CN"/>
        </w:rPr>
        <w:t xml:space="preserve"> * </w:t>
      </w:r>
      <w:proofErr w:type="gramStart"/>
      <w:r>
        <w:rPr>
          <w:lang w:eastAsia="zh-CN"/>
        </w:rPr>
        <w:t>( r</w:t>
      </w:r>
      <w:proofErr w:type="gramEnd"/>
      <w:r>
        <w:rPr>
          <w:lang w:eastAsia="zh-CN"/>
        </w:rPr>
        <w:t xml:space="preserve"> + gamma * max Q[</w:t>
      </w:r>
      <w:proofErr w:type="spellStart"/>
      <w:r>
        <w:rPr>
          <w:lang w:eastAsia="zh-CN"/>
        </w:rPr>
        <w:t>sp</w:t>
      </w:r>
      <w:proofErr w:type="spellEnd"/>
      <w:r>
        <w:rPr>
          <w:lang w:eastAsia="zh-CN"/>
        </w:rPr>
        <w:t>] - Q[s][a] )</w:t>
      </w:r>
    </w:p>
    <w:p w14:paraId="7D40E7D9" w14:textId="5B7C79F6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特点：不知道 P，真去走一步。用一张 Q 表记经验。</w:t>
      </w:r>
    </w:p>
    <w:p w14:paraId="3E0B658B" w14:textId="77777777" w:rsidR="00EC3B31" w:rsidRDefault="00000000">
      <w:pPr>
        <w:rPr>
          <w:rFonts w:hint="eastAsia"/>
          <w:lang w:eastAsia="zh-CN"/>
        </w:rPr>
      </w:pPr>
      <w:r>
        <w:rPr>
          <w:b/>
          <w:color w:val="1F3A5F"/>
          <w:sz w:val="24"/>
          <w:lang w:eastAsia="zh-CN"/>
        </w:rPr>
        <w:t>DQN = Q-learning + 神经网络（把 Q 表换成网络）</w:t>
      </w:r>
    </w:p>
    <w:p w14:paraId="73BE201E" w14:textId="515FAB88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t>SAC = Q-learning 解决不了连续动作问题 → 换成另一种思路（策略网络）</w:t>
      </w:r>
    </w:p>
    <w:p w14:paraId="5FE30147" w14:textId="77777777" w:rsidR="00EC3B3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这个文档就从这两个基础出发，</w:t>
      </w:r>
      <w:proofErr w:type="gramStart"/>
      <w:r>
        <w:rPr>
          <w:b/>
          <w:lang w:eastAsia="zh-CN"/>
        </w:rPr>
        <w:t>一</w:t>
      </w:r>
      <w:proofErr w:type="gramEnd"/>
      <w:r>
        <w:rPr>
          <w:b/>
          <w:lang w:eastAsia="zh-CN"/>
        </w:rPr>
        <w:t>步步走向 DQN 和 SAC。</w:t>
      </w:r>
    </w:p>
    <w:p w14:paraId="22B4EDAA" w14:textId="77777777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20E69AE" w14:textId="77777777" w:rsidR="00EC3B31" w:rsidRDefault="00000000">
      <w:pPr>
        <w:pStyle w:val="1"/>
        <w:rPr>
          <w:lang w:eastAsia="zh-CN"/>
        </w:rPr>
      </w:pPr>
      <w:r>
        <w:rPr>
          <w:color w:val="1F3A5F"/>
          <w:lang w:eastAsia="zh-CN"/>
        </w:rPr>
        <w:lastRenderedPageBreak/>
        <w:t>第二章：从</w:t>
      </w:r>
      <w:r>
        <w:rPr>
          <w:color w:val="1F3A5F"/>
          <w:lang w:eastAsia="zh-CN"/>
        </w:rPr>
        <w:t xml:space="preserve"> Q </w:t>
      </w:r>
      <w:r>
        <w:rPr>
          <w:color w:val="1F3A5F"/>
          <w:lang w:eastAsia="zh-CN"/>
        </w:rPr>
        <w:t>表到神经网络（</w:t>
      </w:r>
      <w:r>
        <w:rPr>
          <w:color w:val="1F3A5F"/>
          <w:lang w:eastAsia="zh-CN"/>
        </w:rPr>
        <w:t xml:space="preserve">DQN </w:t>
      </w:r>
      <w:r>
        <w:rPr>
          <w:color w:val="1F3A5F"/>
          <w:lang w:eastAsia="zh-CN"/>
        </w:rPr>
        <w:t>的核心）</w:t>
      </w:r>
    </w:p>
    <w:p w14:paraId="4DF8E04C" w14:textId="77777777" w:rsidR="00EC3B31" w:rsidRDefault="00000000">
      <w:pPr>
        <w:pStyle w:val="21"/>
      </w:pPr>
      <w:r>
        <w:rPr>
          <w:color w:val="1F3A5F"/>
        </w:rPr>
        <w:t xml:space="preserve">2.1 </w:t>
      </w:r>
      <w:proofErr w:type="spellStart"/>
      <w:r>
        <w:rPr>
          <w:color w:val="1F3A5F"/>
        </w:rPr>
        <w:t>先回忆：你刚写的</w:t>
      </w:r>
      <w:proofErr w:type="spellEnd"/>
      <w:r>
        <w:rPr>
          <w:color w:val="1F3A5F"/>
        </w:rPr>
        <w:t xml:space="preserve"> Q-learning </w:t>
      </w:r>
      <w:proofErr w:type="spellStart"/>
      <w:r>
        <w:rPr>
          <w:color w:val="1F3A5F"/>
        </w:rPr>
        <w:t>是怎么工作的</w:t>
      </w:r>
      <w:proofErr w:type="spellEnd"/>
    </w:p>
    <w:p w14:paraId="22C7AAAF" w14:textId="389739CB" w:rsidR="00EC3B31" w:rsidRDefault="00000000">
      <w:pPr>
        <w:rPr>
          <w:rFonts w:hint="eastAsia"/>
          <w:lang w:eastAsia="zh-CN"/>
        </w:rPr>
      </w:pPr>
      <w:proofErr w:type="spellStart"/>
      <w:r>
        <w:t>你刚写完的</w:t>
      </w:r>
      <w:proofErr w:type="spellEnd"/>
      <w:r>
        <w:t xml:space="preserve"> Q-learning </w:t>
      </w:r>
      <w:proofErr w:type="spellStart"/>
      <w:r>
        <w:t>代码核心就两样东西</w:t>
      </w:r>
      <w:proofErr w:type="spellEnd"/>
      <w:r>
        <w:t>：</w:t>
      </w:r>
    </w:p>
    <w:p w14:paraId="60EBB737" w14:textId="77777777" w:rsidR="00EC3B31" w:rsidRDefault="00000000">
      <w:pPr>
        <w:rPr>
          <w:rFonts w:hint="eastAsia"/>
        </w:rPr>
      </w:pPr>
      <w:r>
        <w:rPr>
          <w:b/>
        </w:rPr>
        <w:t xml:space="preserve">1. Q </w:t>
      </w:r>
      <w:proofErr w:type="spellStart"/>
      <w:r>
        <w:rPr>
          <w:b/>
        </w:rPr>
        <w:t>表：一个</w:t>
      </w:r>
      <w:proofErr w:type="spellEnd"/>
      <w:r>
        <w:rPr>
          <w:b/>
        </w:rPr>
        <w:t xml:space="preserve"> 16×4 </w:t>
      </w:r>
      <w:proofErr w:type="spellStart"/>
      <w:r>
        <w:rPr>
          <w:b/>
        </w:rPr>
        <w:t>的数组</w:t>
      </w:r>
      <w:proofErr w:type="spellEnd"/>
    </w:p>
    <w:p w14:paraId="3ECBAD2A" w14:textId="1C90F7F7" w:rsidR="00EC3B31" w:rsidRDefault="00000000" w:rsidP="00065312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</w:rPr>
        <w:t xml:space="preserve">Q = </w:t>
      </w:r>
      <w:proofErr w:type="gramStart"/>
      <w:r>
        <w:rPr>
          <w:rFonts w:ascii="Consolas" w:hAnsi="Consolas"/>
          <w:color w:val="333333"/>
          <w:sz w:val="19"/>
        </w:rPr>
        <w:t>np.zeros</w:t>
      </w:r>
      <w:proofErr w:type="gramEnd"/>
      <w:r>
        <w:rPr>
          <w:rFonts w:ascii="Consolas" w:hAnsi="Consolas"/>
          <w:color w:val="333333"/>
          <w:sz w:val="19"/>
        </w:rPr>
        <w:t xml:space="preserve">((16, 4))   # 16 </w:t>
      </w:r>
      <w:proofErr w:type="spellStart"/>
      <w:r>
        <w:rPr>
          <w:rFonts w:ascii="Consolas" w:hAnsi="Consolas"/>
          <w:color w:val="333333"/>
          <w:sz w:val="19"/>
        </w:rPr>
        <w:t>个格子</w:t>
      </w:r>
      <w:proofErr w:type="spellEnd"/>
      <w:r>
        <w:rPr>
          <w:rFonts w:ascii="Consolas" w:hAnsi="Consolas"/>
          <w:color w:val="333333"/>
          <w:sz w:val="19"/>
        </w:rPr>
        <w:t xml:space="preserve"> × 4 </w:t>
      </w:r>
      <w:proofErr w:type="spellStart"/>
      <w:r>
        <w:rPr>
          <w:rFonts w:ascii="Consolas" w:hAnsi="Consolas"/>
          <w:color w:val="333333"/>
          <w:sz w:val="19"/>
        </w:rPr>
        <w:t>个动作</w:t>
      </w:r>
      <w:proofErr w:type="spellEnd"/>
    </w:p>
    <w:p w14:paraId="26BEF4F5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Q[0] = [0.19, 0.17, 0.25, 0.41]   ← </w:t>
      </w:r>
      <w:r>
        <w:rPr>
          <w:rFonts w:ascii="Consolas" w:hAnsi="Consolas"/>
          <w:color w:val="333333"/>
          <w:sz w:val="19"/>
          <w:lang w:eastAsia="zh-CN"/>
        </w:rPr>
        <w:t>格子</w:t>
      </w:r>
      <w:r>
        <w:rPr>
          <w:rFonts w:ascii="Consolas" w:hAnsi="Consolas"/>
          <w:color w:val="333333"/>
          <w:sz w:val="19"/>
          <w:lang w:eastAsia="zh-CN"/>
        </w:rPr>
        <w:t xml:space="preserve">0 </w:t>
      </w:r>
      <w:r>
        <w:rPr>
          <w:rFonts w:ascii="Consolas" w:hAnsi="Consolas"/>
          <w:color w:val="333333"/>
          <w:sz w:val="19"/>
          <w:lang w:eastAsia="zh-CN"/>
        </w:rPr>
        <w:t>的</w:t>
      </w:r>
      <w:r>
        <w:rPr>
          <w:rFonts w:ascii="Consolas" w:hAnsi="Consolas"/>
          <w:color w:val="333333"/>
          <w:sz w:val="19"/>
          <w:lang w:eastAsia="zh-CN"/>
        </w:rPr>
        <w:t xml:space="preserve"> 4 </w:t>
      </w:r>
      <w:proofErr w:type="gramStart"/>
      <w:r>
        <w:rPr>
          <w:rFonts w:ascii="Consolas" w:hAnsi="Consolas"/>
          <w:color w:val="333333"/>
          <w:sz w:val="19"/>
          <w:lang w:eastAsia="zh-CN"/>
        </w:rPr>
        <w:t>个</w:t>
      </w:r>
      <w:proofErr w:type="gramEnd"/>
      <w:r>
        <w:rPr>
          <w:rFonts w:ascii="Consolas" w:hAnsi="Consolas"/>
          <w:color w:val="333333"/>
          <w:sz w:val="19"/>
          <w:lang w:eastAsia="zh-CN"/>
        </w:rPr>
        <w:t xml:space="preserve"> Q </w:t>
      </w:r>
      <w:r>
        <w:rPr>
          <w:rFonts w:ascii="Consolas" w:hAnsi="Consolas"/>
          <w:color w:val="333333"/>
          <w:sz w:val="19"/>
          <w:lang w:eastAsia="zh-CN"/>
        </w:rPr>
        <w:t>值</w:t>
      </w:r>
      <w:r>
        <w:rPr>
          <w:rFonts w:ascii="Consolas" w:hAnsi="Consolas"/>
          <w:color w:val="333333"/>
          <w:sz w:val="19"/>
          <w:lang w:eastAsia="zh-CN"/>
        </w:rPr>
        <w:t>: ↑ ↓ ← →</w:t>
      </w:r>
    </w:p>
    <w:p w14:paraId="06C82689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Q[1] = [0.10, 0.30, 0.20, 0.50]   ← </w:t>
      </w:r>
      <w:r>
        <w:rPr>
          <w:rFonts w:ascii="Consolas" w:hAnsi="Consolas"/>
          <w:color w:val="333333"/>
          <w:sz w:val="19"/>
          <w:lang w:eastAsia="zh-CN"/>
        </w:rPr>
        <w:t>格子</w:t>
      </w:r>
      <w:r>
        <w:rPr>
          <w:rFonts w:ascii="Consolas" w:hAnsi="Consolas"/>
          <w:color w:val="333333"/>
          <w:sz w:val="19"/>
          <w:lang w:eastAsia="zh-CN"/>
        </w:rPr>
        <w:t xml:space="preserve">1 </w:t>
      </w:r>
      <w:r>
        <w:rPr>
          <w:rFonts w:ascii="Consolas" w:hAnsi="Consolas"/>
          <w:color w:val="333333"/>
          <w:sz w:val="19"/>
          <w:lang w:eastAsia="zh-CN"/>
        </w:rPr>
        <w:t>的</w:t>
      </w:r>
      <w:r>
        <w:rPr>
          <w:rFonts w:ascii="Consolas" w:hAnsi="Consolas"/>
          <w:color w:val="333333"/>
          <w:sz w:val="19"/>
          <w:lang w:eastAsia="zh-CN"/>
        </w:rPr>
        <w:t xml:space="preserve"> 4 </w:t>
      </w:r>
      <w:proofErr w:type="gramStart"/>
      <w:r>
        <w:rPr>
          <w:rFonts w:ascii="Consolas" w:hAnsi="Consolas"/>
          <w:color w:val="333333"/>
          <w:sz w:val="19"/>
          <w:lang w:eastAsia="zh-CN"/>
        </w:rPr>
        <w:t>个</w:t>
      </w:r>
      <w:proofErr w:type="gramEnd"/>
      <w:r>
        <w:rPr>
          <w:rFonts w:ascii="Consolas" w:hAnsi="Consolas"/>
          <w:color w:val="333333"/>
          <w:sz w:val="19"/>
          <w:lang w:eastAsia="zh-CN"/>
        </w:rPr>
        <w:t xml:space="preserve"> Q </w:t>
      </w:r>
      <w:r>
        <w:rPr>
          <w:rFonts w:ascii="Consolas" w:hAnsi="Consolas"/>
          <w:color w:val="333333"/>
          <w:sz w:val="19"/>
          <w:lang w:eastAsia="zh-CN"/>
        </w:rPr>
        <w:t>值</w:t>
      </w:r>
    </w:p>
    <w:p w14:paraId="56A8815A" w14:textId="008582B2" w:rsidR="00EC3B31" w:rsidRDefault="00000000" w:rsidP="00065312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...</w:t>
      </w:r>
    </w:p>
    <w:p w14:paraId="19772D18" w14:textId="77777777" w:rsidR="00EC3B3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2. 更新代码：查 Q 表 → 执行 → 更新 Q 表</w:t>
      </w:r>
    </w:p>
    <w:p w14:paraId="0C09AB91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# </w:t>
      </w:r>
      <w:proofErr w:type="spellStart"/>
      <w:r>
        <w:rPr>
          <w:rFonts w:ascii="Consolas" w:hAnsi="Consolas"/>
          <w:color w:val="333333"/>
          <w:sz w:val="19"/>
        </w:rPr>
        <w:t>选动作</w:t>
      </w:r>
      <w:proofErr w:type="spellEnd"/>
    </w:p>
    <w:p w14:paraId="400C53D7" w14:textId="1CF3907A" w:rsidR="00EC3B31" w:rsidRDefault="00000000" w:rsidP="00065312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</w:rPr>
        <w:t>a = argmax Q[</w:t>
      </w:r>
      <w:proofErr w:type="gramStart"/>
      <w:r>
        <w:rPr>
          <w:rFonts w:ascii="Consolas" w:hAnsi="Consolas"/>
          <w:color w:val="333333"/>
          <w:sz w:val="19"/>
        </w:rPr>
        <w:t xml:space="preserve">s]   </w:t>
      </w:r>
      <w:proofErr w:type="gramEnd"/>
      <w:r>
        <w:rPr>
          <w:rFonts w:ascii="Consolas" w:hAnsi="Consolas"/>
          <w:color w:val="333333"/>
          <w:sz w:val="19"/>
        </w:rPr>
        <w:t xml:space="preserve">     # </w:t>
      </w:r>
      <w:r>
        <w:rPr>
          <w:rFonts w:ascii="Consolas" w:hAnsi="Consolas"/>
          <w:color w:val="333333"/>
          <w:sz w:val="19"/>
        </w:rPr>
        <w:t>查</w:t>
      </w:r>
      <w:r>
        <w:rPr>
          <w:rFonts w:ascii="Consolas" w:hAnsi="Consolas"/>
          <w:color w:val="333333"/>
          <w:sz w:val="19"/>
        </w:rPr>
        <w:t xml:space="preserve"> Q </w:t>
      </w:r>
      <w:proofErr w:type="spellStart"/>
      <w:r>
        <w:rPr>
          <w:rFonts w:ascii="Consolas" w:hAnsi="Consolas"/>
          <w:color w:val="333333"/>
          <w:sz w:val="19"/>
        </w:rPr>
        <w:t>表第</w:t>
      </w:r>
      <w:proofErr w:type="spellEnd"/>
      <w:r>
        <w:rPr>
          <w:rFonts w:ascii="Consolas" w:hAnsi="Consolas"/>
          <w:color w:val="333333"/>
          <w:sz w:val="19"/>
        </w:rPr>
        <w:t xml:space="preserve"> s </w:t>
      </w:r>
      <w:proofErr w:type="spellStart"/>
      <w:r>
        <w:rPr>
          <w:rFonts w:ascii="Consolas" w:hAnsi="Consolas"/>
          <w:color w:val="333333"/>
          <w:sz w:val="19"/>
        </w:rPr>
        <w:t>行，取最大的列</w:t>
      </w:r>
      <w:proofErr w:type="spellEnd"/>
    </w:p>
    <w:p w14:paraId="33F926D0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# </w:t>
      </w:r>
      <w:proofErr w:type="spellStart"/>
      <w:r>
        <w:rPr>
          <w:rFonts w:ascii="Consolas" w:hAnsi="Consolas"/>
          <w:color w:val="333333"/>
          <w:sz w:val="19"/>
        </w:rPr>
        <w:t>执行</w:t>
      </w:r>
      <w:proofErr w:type="spellEnd"/>
    </w:p>
    <w:p w14:paraId="1B8AD358" w14:textId="46FA596F" w:rsidR="00EC3B31" w:rsidRDefault="00000000" w:rsidP="00065312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</w:rPr>
        <w:t xml:space="preserve">sp, r = </w:t>
      </w:r>
      <w:proofErr w:type="gramStart"/>
      <w:r>
        <w:rPr>
          <w:rFonts w:ascii="Consolas" w:hAnsi="Consolas"/>
          <w:color w:val="333333"/>
          <w:sz w:val="19"/>
        </w:rPr>
        <w:t>step(</w:t>
      </w:r>
      <w:proofErr w:type="gramEnd"/>
      <w:r>
        <w:rPr>
          <w:rFonts w:ascii="Consolas" w:hAnsi="Consolas"/>
          <w:color w:val="333333"/>
          <w:sz w:val="19"/>
        </w:rPr>
        <w:t xml:space="preserve">s, a)     # </w:t>
      </w:r>
      <w:proofErr w:type="spellStart"/>
      <w:r>
        <w:rPr>
          <w:rFonts w:ascii="Consolas" w:hAnsi="Consolas"/>
          <w:color w:val="333333"/>
          <w:sz w:val="19"/>
        </w:rPr>
        <w:t>真走一步</w:t>
      </w:r>
      <w:proofErr w:type="spellEnd"/>
    </w:p>
    <w:p w14:paraId="37DA9755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# </w:t>
      </w:r>
      <w:proofErr w:type="spellStart"/>
      <w:r>
        <w:rPr>
          <w:rFonts w:ascii="Consolas" w:hAnsi="Consolas"/>
          <w:color w:val="333333"/>
          <w:sz w:val="19"/>
        </w:rPr>
        <w:t>更新</w:t>
      </w:r>
      <w:proofErr w:type="spellEnd"/>
    </w:p>
    <w:p w14:paraId="24FE8F94" w14:textId="0D45D6C0" w:rsidR="00EC3B31" w:rsidRDefault="00000000" w:rsidP="00065312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</w:rPr>
        <w:t>Q[s][a] += lr * (r + gamma * max(Q[sp]) - Q[s][a</w:t>
      </w:r>
      <w:proofErr w:type="gramStart"/>
      <w:r>
        <w:rPr>
          <w:rFonts w:ascii="Consolas" w:hAnsi="Consolas"/>
          <w:color w:val="333333"/>
          <w:sz w:val="19"/>
        </w:rPr>
        <w:t xml:space="preserve">])   </w:t>
      </w:r>
      <w:proofErr w:type="gramEnd"/>
      <w:r>
        <w:rPr>
          <w:rFonts w:ascii="Consolas" w:hAnsi="Consolas"/>
          <w:color w:val="333333"/>
          <w:sz w:val="19"/>
        </w:rPr>
        <w:t xml:space="preserve"># </w:t>
      </w:r>
      <w:r>
        <w:rPr>
          <w:rFonts w:ascii="Consolas" w:hAnsi="Consolas"/>
          <w:color w:val="333333"/>
          <w:sz w:val="19"/>
        </w:rPr>
        <w:t>改</w:t>
      </w:r>
      <w:r>
        <w:rPr>
          <w:rFonts w:ascii="Consolas" w:hAnsi="Consolas"/>
          <w:color w:val="333333"/>
          <w:sz w:val="19"/>
        </w:rPr>
        <w:t xml:space="preserve"> Q </w:t>
      </w:r>
      <w:proofErr w:type="spellStart"/>
      <w:r>
        <w:rPr>
          <w:rFonts w:ascii="Consolas" w:hAnsi="Consolas"/>
          <w:color w:val="333333"/>
          <w:sz w:val="19"/>
        </w:rPr>
        <w:t>表的一个格子</w:t>
      </w:r>
      <w:proofErr w:type="spellEnd"/>
    </w:p>
    <w:p w14:paraId="54D6E2B4" w14:textId="77777777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这个流程在 </w:t>
      </w:r>
      <w:proofErr w:type="spellStart"/>
      <w:r>
        <w:rPr>
          <w:lang w:eastAsia="zh-CN"/>
        </w:rPr>
        <w:t>GridWorld</w:t>
      </w:r>
      <w:proofErr w:type="spellEnd"/>
      <w:r>
        <w:rPr>
          <w:lang w:eastAsia="zh-CN"/>
        </w:rPr>
        <w:t xml:space="preserve"> 上工作得很好。因为 16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格子，64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Q 值，一张小表格就够了。</w:t>
      </w:r>
    </w:p>
    <w:p w14:paraId="52C3E73C" w14:textId="77777777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但想象一下：如果状态不是 16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格子，而是：</w:t>
      </w:r>
    </w:p>
    <w:p w14:paraId="408ACC74" w14:textId="77777777" w:rsidR="00EC3B31" w:rsidRDefault="00000000">
      <w:pPr>
        <w:pStyle w:val="a0"/>
        <w:ind w:left="850"/>
        <w:rPr>
          <w:rFonts w:hint="eastAsia"/>
        </w:rPr>
      </w:pPr>
      <w:r>
        <w:rPr>
          <w:lang w:eastAsia="zh-CN"/>
        </w:rPr>
        <w:t xml:space="preserve">一部手机在充电时的电压、电流、温度、SOC、老化程度... </w:t>
      </w:r>
      <w:r>
        <w:t xml:space="preserve">→ </w:t>
      </w:r>
      <w:proofErr w:type="spellStart"/>
      <w:r>
        <w:t>连续值，无限个状态</w:t>
      </w:r>
      <w:proofErr w:type="spellEnd"/>
    </w:p>
    <w:p w14:paraId="491EE588" w14:textId="39250EF6" w:rsidR="00EC3B31" w:rsidRDefault="00000000" w:rsidP="00FE537F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 xml:space="preserve">Atari 游戏的画面 → 128×128 像素 × 3 通道 = 49152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值组合成无限种状态</w:t>
      </w:r>
    </w:p>
    <w:p w14:paraId="41586B59" w14:textId="77777777" w:rsidR="00EC3B31" w:rsidRDefault="00000000">
      <w:pPr>
        <w:rPr>
          <w:rFonts w:hint="eastAsia"/>
          <w:lang w:eastAsia="zh-CN"/>
        </w:rPr>
      </w:pPr>
      <w:r>
        <w:rPr>
          <w:b/>
          <w:color w:val="C0392B"/>
          <w:lang w:eastAsia="zh-CN"/>
        </w:rPr>
        <w:t>Q 表的致命问题：状态太多，表格装不下。</w:t>
      </w:r>
    </w:p>
    <w:p w14:paraId="781B001B" w14:textId="77777777" w:rsidR="00EC3B31" w:rsidRDefault="00000000">
      <w:pPr>
        <w:rPr>
          <w:rFonts w:hint="eastAsia"/>
          <w:lang w:eastAsia="zh-CN"/>
        </w:rPr>
      </w:pPr>
      <w:proofErr w:type="spellStart"/>
      <w:r>
        <w:rPr>
          <w:lang w:eastAsia="zh-CN"/>
        </w:rPr>
        <w:t>GridWorld</w:t>
      </w:r>
      <w:proofErr w:type="spellEnd"/>
      <w:r>
        <w:rPr>
          <w:lang w:eastAsia="zh-CN"/>
        </w:rPr>
        <w:t xml:space="preserve"> 16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格子，刚好装下。</w:t>
      </w:r>
    </w:p>
    <w:p w14:paraId="3EE016A7" w14:textId="77777777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t>Atari 游戏画面，全世界所有的硬盘加起来也存不下一张 Q 表。</w:t>
      </w:r>
    </w:p>
    <w:p w14:paraId="35D1CE79" w14:textId="77777777" w:rsidR="00EC3B31" w:rsidRDefault="00000000">
      <w:pPr>
        <w:pStyle w:val="21"/>
        <w:rPr>
          <w:lang w:eastAsia="zh-CN"/>
        </w:rPr>
      </w:pPr>
      <w:r>
        <w:rPr>
          <w:color w:val="1F3A5F"/>
          <w:lang w:eastAsia="zh-CN"/>
        </w:rPr>
        <w:t xml:space="preserve">2.2 </w:t>
      </w:r>
      <w:r>
        <w:rPr>
          <w:color w:val="1F3A5F"/>
          <w:lang w:eastAsia="zh-CN"/>
        </w:rPr>
        <w:t>神经网络怎么代替</w:t>
      </w:r>
      <w:r>
        <w:rPr>
          <w:color w:val="1F3A5F"/>
          <w:lang w:eastAsia="zh-CN"/>
        </w:rPr>
        <w:t xml:space="preserve"> Q </w:t>
      </w:r>
      <w:r>
        <w:rPr>
          <w:color w:val="1F3A5F"/>
          <w:lang w:eastAsia="zh-CN"/>
        </w:rPr>
        <w:t>表</w:t>
      </w:r>
    </w:p>
    <w:p w14:paraId="6703B657" w14:textId="5DBBD020" w:rsidR="00EC3B3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核心思路：不"记"每个状态的 Q 值，而是"猜"没见过的状态的 Q 值。</w:t>
      </w:r>
    </w:p>
    <w:p w14:paraId="147718C0" w14:textId="77777777" w:rsidR="00EC3B31" w:rsidRDefault="00000000">
      <w:pPr>
        <w:rPr>
          <w:rFonts w:hint="eastAsia"/>
        </w:rPr>
      </w:pPr>
      <w:proofErr w:type="spellStart"/>
      <w:r>
        <w:lastRenderedPageBreak/>
        <w:t>类比两种学习方法</w:t>
      </w:r>
      <w:proofErr w:type="spellEnd"/>
      <w:r>
        <w:t>：</w:t>
      </w:r>
    </w:p>
    <w:p w14:paraId="37FD3BDE" w14:textId="77777777" w:rsidR="00EC3B31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Q 表 = 背答案。考试出了原题就会，换个数字就不会了。</w:t>
      </w:r>
    </w:p>
    <w:p w14:paraId="404CC1E3" w14:textId="09012E0E" w:rsidR="00EC3B31" w:rsidRDefault="00000000" w:rsidP="00FE537F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神经网络 = 理解了公式。题目怎么变都能算。</w:t>
      </w:r>
    </w:p>
    <w:p w14:paraId="5BB6FE86" w14:textId="77777777" w:rsidR="00EC3B31" w:rsidRDefault="00000000">
      <w:pPr>
        <w:rPr>
          <w:rFonts w:hint="eastAsia"/>
        </w:rPr>
      </w:pPr>
      <w:proofErr w:type="spellStart"/>
      <w:r>
        <w:rPr>
          <w:b/>
        </w:rPr>
        <w:t>具体做法</w:t>
      </w:r>
      <w:proofErr w:type="spellEnd"/>
      <w:r>
        <w:rPr>
          <w:b/>
        </w:rPr>
        <w:t>：</w:t>
      </w:r>
    </w:p>
    <w:p w14:paraId="164F4B73" w14:textId="77777777" w:rsidR="00EC3B31" w:rsidRDefault="00000000">
      <w:pPr>
        <w:ind w:left="283"/>
        <w:rPr>
          <w:rFonts w:hint="eastAsia"/>
        </w:rPr>
      </w:pPr>
      <w:r>
        <w:rPr>
          <w:b/>
        </w:rPr>
        <w:t>第 1 步：把 Q 表扔了，换成神经网络 Q_theta</w:t>
      </w:r>
    </w:p>
    <w:p w14:paraId="7B0E3C69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# Q-learning:      Q = np.zeros((16, 4))        ← </w:t>
      </w:r>
      <w:r>
        <w:rPr>
          <w:rFonts w:ascii="Consolas" w:hAnsi="Consolas"/>
          <w:color w:val="333333"/>
          <w:sz w:val="19"/>
        </w:rPr>
        <w:t>表格</w:t>
      </w:r>
    </w:p>
    <w:p w14:paraId="6C308CD7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# DQN:             Q_theta = NeuralNetwork()    ← </w:t>
      </w:r>
      <w:r>
        <w:rPr>
          <w:rFonts w:ascii="Consolas" w:hAnsi="Consolas"/>
          <w:color w:val="333333"/>
          <w:sz w:val="19"/>
        </w:rPr>
        <w:t>网络</w:t>
      </w:r>
    </w:p>
    <w:p w14:paraId="1D980852" w14:textId="77777777" w:rsidR="00EC3B31" w:rsidRDefault="00EC3B31">
      <w:pPr>
        <w:spacing w:after="0"/>
        <w:ind w:left="567"/>
        <w:rPr>
          <w:rFonts w:hint="eastAsia"/>
        </w:rPr>
      </w:pPr>
    </w:p>
    <w:p w14:paraId="6C840123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输入：状态</w:t>
      </w:r>
      <w:r>
        <w:rPr>
          <w:rFonts w:ascii="Consolas" w:hAnsi="Consolas"/>
          <w:color w:val="333333"/>
          <w:sz w:val="19"/>
        </w:rPr>
        <w:t xml:space="preserve"> s</w:t>
      </w:r>
      <w:r>
        <w:rPr>
          <w:rFonts w:ascii="Consolas" w:hAnsi="Consolas"/>
          <w:color w:val="333333"/>
          <w:sz w:val="19"/>
        </w:rPr>
        <w:t>（比如</w:t>
      </w:r>
      <w:r>
        <w:rPr>
          <w:rFonts w:ascii="Consolas" w:hAnsi="Consolas"/>
          <w:color w:val="333333"/>
          <w:sz w:val="19"/>
        </w:rPr>
        <w:t xml:space="preserve"> one-hot </w:t>
      </w:r>
      <w:r>
        <w:rPr>
          <w:rFonts w:ascii="Consolas" w:hAnsi="Consolas"/>
          <w:color w:val="333333"/>
          <w:sz w:val="19"/>
        </w:rPr>
        <w:t>向量</w:t>
      </w:r>
      <w:r>
        <w:rPr>
          <w:rFonts w:ascii="Consolas" w:hAnsi="Consolas"/>
          <w:color w:val="333333"/>
          <w:sz w:val="19"/>
        </w:rPr>
        <w:t xml:space="preserve"> [0,0,1,0,...,0] </w:t>
      </w:r>
      <w:r>
        <w:rPr>
          <w:rFonts w:ascii="Consolas" w:hAnsi="Consolas"/>
          <w:color w:val="333333"/>
          <w:sz w:val="19"/>
        </w:rPr>
        <w:t>表示</w:t>
      </w:r>
      <w:r>
        <w:rPr>
          <w:rFonts w:ascii="Consolas" w:hAnsi="Consolas"/>
          <w:color w:val="333333"/>
          <w:sz w:val="19"/>
        </w:rPr>
        <w:t>"</w:t>
      </w:r>
      <w:r>
        <w:rPr>
          <w:rFonts w:ascii="Consolas" w:hAnsi="Consolas"/>
          <w:color w:val="333333"/>
          <w:sz w:val="19"/>
        </w:rPr>
        <w:t>格子</w:t>
      </w:r>
      <w:r>
        <w:rPr>
          <w:rFonts w:ascii="Consolas" w:hAnsi="Consolas"/>
          <w:color w:val="333333"/>
          <w:sz w:val="19"/>
        </w:rPr>
        <w:t>2"</w:t>
      </w:r>
      <w:r>
        <w:rPr>
          <w:rFonts w:ascii="Consolas" w:hAnsi="Consolas"/>
          <w:color w:val="333333"/>
          <w:sz w:val="19"/>
        </w:rPr>
        <w:t>）</w:t>
      </w:r>
    </w:p>
    <w:p w14:paraId="1F2C8345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输出：</w:t>
      </w:r>
      <w:r>
        <w:rPr>
          <w:rFonts w:ascii="Consolas" w:hAnsi="Consolas"/>
          <w:color w:val="333333"/>
          <w:sz w:val="19"/>
        </w:rPr>
        <w:t xml:space="preserve">4 </w:t>
      </w:r>
      <w:r>
        <w:rPr>
          <w:rFonts w:ascii="Consolas" w:hAnsi="Consolas"/>
          <w:color w:val="333333"/>
          <w:sz w:val="19"/>
        </w:rPr>
        <w:t>个</w:t>
      </w:r>
      <w:r>
        <w:rPr>
          <w:rFonts w:ascii="Consolas" w:hAnsi="Consolas"/>
          <w:color w:val="333333"/>
          <w:sz w:val="19"/>
        </w:rPr>
        <w:t xml:space="preserve"> Q </w:t>
      </w:r>
      <w:r>
        <w:rPr>
          <w:rFonts w:ascii="Consolas" w:hAnsi="Consolas"/>
          <w:color w:val="333333"/>
          <w:sz w:val="19"/>
        </w:rPr>
        <w:t>值</w:t>
      </w:r>
      <w:r>
        <w:rPr>
          <w:rFonts w:ascii="Consolas" w:hAnsi="Consolas"/>
          <w:color w:val="333333"/>
          <w:sz w:val="19"/>
        </w:rPr>
        <w:t xml:space="preserve">   [q_up, q_down, q_left, q_right]</w:t>
      </w:r>
    </w:p>
    <w:p w14:paraId="09B4A2BF" w14:textId="77777777" w:rsidR="00EC3B31" w:rsidRDefault="00EC3B31">
      <w:pPr>
        <w:rPr>
          <w:rFonts w:hint="eastAsia"/>
        </w:rPr>
      </w:pPr>
    </w:p>
    <w:p w14:paraId="71D42119" w14:textId="77777777" w:rsidR="00EC3B31" w:rsidRDefault="00000000">
      <w:pPr>
        <w:ind w:left="283"/>
        <w:rPr>
          <w:rFonts w:hint="eastAsia"/>
          <w:lang w:eastAsia="zh-CN"/>
        </w:rPr>
      </w:pPr>
      <w:r>
        <w:rPr>
          <w:b/>
          <w:lang w:eastAsia="zh-CN"/>
        </w:rPr>
        <w:t>第 2 步：网络</w:t>
      </w:r>
      <w:proofErr w:type="gramStart"/>
      <w:r>
        <w:rPr>
          <w:b/>
          <w:lang w:eastAsia="zh-CN"/>
        </w:rPr>
        <w:t>内部长</w:t>
      </w:r>
      <w:proofErr w:type="gramEnd"/>
      <w:r>
        <w:rPr>
          <w:b/>
          <w:lang w:eastAsia="zh-CN"/>
        </w:rPr>
        <w:t>这样</w:t>
      </w:r>
    </w:p>
    <w:p w14:paraId="7206A042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输入层</w:t>
      </w:r>
      <w:r>
        <w:rPr>
          <w:rFonts w:ascii="Consolas" w:hAnsi="Consolas"/>
          <w:color w:val="333333"/>
          <w:sz w:val="19"/>
          <w:lang w:eastAsia="zh-CN"/>
        </w:rPr>
        <w:t>(16</w:t>
      </w:r>
      <w:r>
        <w:rPr>
          <w:rFonts w:ascii="Consolas" w:hAnsi="Consolas"/>
          <w:color w:val="333333"/>
          <w:sz w:val="19"/>
          <w:lang w:eastAsia="zh-CN"/>
        </w:rPr>
        <w:t>个神经元</w:t>
      </w:r>
      <w:r>
        <w:rPr>
          <w:rFonts w:ascii="Consolas" w:hAnsi="Consolas"/>
          <w:color w:val="333333"/>
          <w:sz w:val="19"/>
          <w:lang w:eastAsia="zh-CN"/>
        </w:rPr>
        <w:t xml:space="preserve">)       ← </w:t>
      </w:r>
      <w:r>
        <w:rPr>
          <w:rFonts w:ascii="Consolas" w:hAnsi="Consolas"/>
          <w:color w:val="333333"/>
          <w:sz w:val="19"/>
          <w:lang w:eastAsia="zh-CN"/>
        </w:rPr>
        <w:t>状态</w:t>
      </w:r>
      <w:r>
        <w:rPr>
          <w:rFonts w:ascii="Consolas" w:hAnsi="Consolas"/>
          <w:color w:val="333333"/>
          <w:sz w:val="19"/>
          <w:lang w:eastAsia="zh-CN"/>
        </w:rPr>
        <w:t xml:space="preserve"> s</w:t>
      </w:r>
      <w:r>
        <w:rPr>
          <w:rFonts w:ascii="Consolas" w:hAnsi="Consolas"/>
          <w:color w:val="333333"/>
          <w:sz w:val="19"/>
          <w:lang w:eastAsia="zh-CN"/>
        </w:rPr>
        <w:t>（</w:t>
      </w:r>
      <w:r>
        <w:rPr>
          <w:rFonts w:ascii="Consolas" w:hAnsi="Consolas"/>
          <w:color w:val="333333"/>
          <w:sz w:val="19"/>
          <w:lang w:eastAsia="zh-CN"/>
        </w:rPr>
        <w:t>16</w:t>
      </w:r>
      <w:r>
        <w:rPr>
          <w:rFonts w:ascii="Consolas" w:hAnsi="Consolas"/>
          <w:color w:val="333333"/>
          <w:sz w:val="19"/>
          <w:lang w:eastAsia="zh-CN"/>
        </w:rPr>
        <w:t>个格子，</w:t>
      </w:r>
      <w:r>
        <w:rPr>
          <w:rFonts w:ascii="Consolas" w:hAnsi="Consolas"/>
          <w:color w:val="333333"/>
          <w:sz w:val="19"/>
          <w:lang w:eastAsia="zh-CN"/>
        </w:rPr>
        <w:t>one-hot</w:t>
      </w:r>
      <w:r>
        <w:rPr>
          <w:rFonts w:ascii="Consolas" w:hAnsi="Consolas"/>
          <w:color w:val="333333"/>
          <w:sz w:val="19"/>
          <w:lang w:eastAsia="zh-CN"/>
        </w:rPr>
        <w:t>）</w:t>
      </w:r>
    </w:p>
    <w:p w14:paraId="033EFEA3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  ↓ </w:t>
      </w:r>
      <w:r>
        <w:rPr>
          <w:rFonts w:ascii="Consolas" w:hAnsi="Consolas"/>
          <w:color w:val="333333"/>
          <w:sz w:val="19"/>
          <w:lang w:eastAsia="zh-CN"/>
        </w:rPr>
        <w:t>全连接</w:t>
      </w:r>
      <w:r>
        <w:rPr>
          <w:rFonts w:ascii="Consolas" w:hAnsi="Consolas"/>
          <w:color w:val="333333"/>
          <w:sz w:val="19"/>
          <w:lang w:eastAsia="zh-CN"/>
        </w:rPr>
        <w:t xml:space="preserve"> W1(16×32) + </w:t>
      </w:r>
      <w:proofErr w:type="spellStart"/>
      <w:r>
        <w:rPr>
          <w:rFonts w:ascii="Consolas" w:hAnsi="Consolas"/>
          <w:color w:val="333333"/>
          <w:sz w:val="19"/>
          <w:lang w:eastAsia="zh-CN"/>
        </w:rPr>
        <w:t>ReLU</w:t>
      </w:r>
      <w:proofErr w:type="spellEnd"/>
    </w:p>
    <w:p w14:paraId="22BB7408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隐藏层</w:t>
      </w:r>
      <w:r>
        <w:rPr>
          <w:rFonts w:ascii="Consolas" w:hAnsi="Consolas"/>
          <w:color w:val="333333"/>
          <w:sz w:val="19"/>
          <w:lang w:eastAsia="zh-CN"/>
        </w:rPr>
        <w:t>(32</w:t>
      </w:r>
      <w:r>
        <w:rPr>
          <w:rFonts w:ascii="Consolas" w:hAnsi="Consolas"/>
          <w:color w:val="333333"/>
          <w:sz w:val="19"/>
          <w:lang w:eastAsia="zh-CN"/>
        </w:rPr>
        <w:t>个神经元</w:t>
      </w:r>
      <w:r>
        <w:rPr>
          <w:rFonts w:ascii="Consolas" w:hAnsi="Consolas"/>
          <w:color w:val="333333"/>
          <w:sz w:val="19"/>
          <w:lang w:eastAsia="zh-CN"/>
        </w:rPr>
        <w:t>)</w:t>
      </w:r>
    </w:p>
    <w:p w14:paraId="0C5F0EF5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  ↓ </w:t>
      </w:r>
      <w:r>
        <w:rPr>
          <w:rFonts w:ascii="Consolas" w:hAnsi="Consolas"/>
          <w:color w:val="333333"/>
          <w:sz w:val="19"/>
          <w:lang w:eastAsia="zh-CN"/>
        </w:rPr>
        <w:t>全连接</w:t>
      </w:r>
      <w:r>
        <w:rPr>
          <w:rFonts w:ascii="Consolas" w:hAnsi="Consolas"/>
          <w:color w:val="333333"/>
          <w:sz w:val="19"/>
          <w:lang w:eastAsia="zh-CN"/>
        </w:rPr>
        <w:t xml:space="preserve"> W2(32×4)</w:t>
      </w:r>
    </w:p>
    <w:p w14:paraId="35CD9263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输出层</w:t>
      </w:r>
      <w:r>
        <w:rPr>
          <w:rFonts w:ascii="Consolas" w:hAnsi="Consolas"/>
          <w:color w:val="333333"/>
          <w:sz w:val="19"/>
          <w:lang w:eastAsia="zh-CN"/>
        </w:rPr>
        <w:t>(4</w:t>
      </w:r>
      <w:r>
        <w:rPr>
          <w:rFonts w:ascii="Consolas" w:hAnsi="Consolas"/>
          <w:color w:val="333333"/>
          <w:sz w:val="19"/>
          <w:lang w:eastAsia="zh-CN"/>
        </w:rPr>
        <w:t>个神经元</w:t>
      </w:r>
      <w:r>
        <w:rPr>
          <w:rFonts w:ascii="Consolas" w:hAnsi="Consolas"/>
          <w:color w:val="333333"/>
          <w:sz w:val="19"/>
          <w:lang w:eastAsia="zh-CN"/>
        </w:rPr>
        <w:t xml:space="preserve">)        ← 4 </w:t>
      </w:r>
      <w:proofErr w:type="gramStart"/>
      <w:r>
        <w:rPr>
          <w:rFonts w:ascii="Consolas" w:hAnsi="Consolas"/>
          <w:color w:val="333333"/>
          <w:sz w:val="19"/>
          <w:lang w:eastAsia="zh-CN"/>
        </w:rPr>
        <w:t>个</w:t>
      </w:r>
      <w:proofErr w:type="gramEnd"/>
      <w:r>
        <w:rPr>
          <w:rFonts w:ascii="Consolas" w:hAnsi="Consolas"/>
          <w:color w:val="333333"/>
          <w:sz w:val="19"/>
          <w:lang w:eastAsia="zh-CN"/>
        </w:rPr>
        <w:t xml:space="preserve"> Q </w:t>
      </w:r>
      <w:r>
        <w:rPr>
          <w:rFonts w:ascii="Consolas" w:hAnsi="Consolas"/>
          <w:color w:val="333333"/>
          <w:sz w:val="19"/>
          <w:lang w:eastAsia="zh-CN"/>
        </w:rPr>
        <w:t>值</w:t>
      </w:r>
    </w:p>
    <w:p w14:paraId="2A75C173" w14:textId="77777777" w:rsidR="00EC3B31" w:rsidRDefault="00EC3B31">
      <w:pPr>
        <w:rPr>
          <w:rFonts w:hint="eastAsia"/>
          <w:lang w:eastAsia="zh-CN"/>
        </w:rPr>
      </w:pPr>
    </w:p>
    <w:p w14:paraId="028B1852" w14:textId="77777777" w:rsidR="00EC3B31" w:rsidRDefault="00000000">
      <w:pPr>
        <w:ind w:left="283"/>
        <w:rPr>
          <w:rFonts w:hint="eastAsia"/>
          <w:lang w:eastAsia="zh-CN"/>
        </w:rPr>
      </w:pPr>
      <w:r>
        <w:rPr>
          <w:b/>
          <w:lang w:eastAsia="zh-CN"/>
        </w:rPr>
        <w:t>第 3 步：</w:t>
      </w:r>
      <w:proofErr w:type="gramStart"/>
      <w:r>
        <w:rPr>
          <w:b/>
          <w:lang w:eastAsia="zh-CN"/>
        </w:rPr>
        <w:t>选动作</w:t>
      </w:r>
      <w:proofErr w:type="gramEnd"/>
      <w:r>
        <w:rPr>
          <w:b/>
          <w:lang w:eastAsia="zh-CN"/>
        </w:rPr>
        <w:t>时，不是查 Q 表，而是跑一次网络</w:t>
      </w:r>
    </w:p>
    <w:p w14:paraId="2D30B677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# Q-learning:</w:t>
      </w:r>
    </w:p>
    <w:p w14:paraId="40D4C14F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a = argmax Q[s]              # </w:t>
      </w:r>
      <w:r>
        <w:rPr>
          <w:rFonts w:ascii="Consolas" w:hAnsi="Consolas"/>
          <w:color w:val="333333"/>
          <w:sz w:val="19"/>
        </w:rPr>
        <w:t>查表，</w:t>
      </w:r>
      <w:r>
        <w:rPr>
          <w:rFonts w:ascii="Consolas" w:hAnsi="Consolas"/>
          <w:color w:val="333333"/>
          <w:sz w:val="19"/>
        </w:rPr>
        <w:t xml:space="preserve">O(1) </w:t>
      </w:r>
      <w:r>
        <w:rPr>
          <w:rFonts w:ascii="Consolas" w:hAnsi="Consolas"/>
          <w:color w:val="333333"/>
          <w:sz w:val="19"/>
        </w:rPr>
        <w:t>时间复杂度</w:t>
      </w:r>
    </w:p>
    <w:p w14:paraId="3D08C885" w14:textId="77777777" w:rsidR="00EC3B31" w:rsidRDefault="00EC3B31">
      <w:pPr>
        <w:spacing w:after="0"/>
        <w:ind w:left="567"/>
        <w:rPr>
          <w:rFonts w:hint="eastAsia"/>
        </w:rPr>
      </w:pPr>
    </w:p>
    <w:p w14:paraId="15016179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# DQN:</w:t>
      </w:r>
    </w:p>
    <w:p w14:paraId="7105198C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q_values = Q_theta(s)        # </w:t>
      </w:r>
      <w:r>
        <w:rPr>
          <w:rFonts w:ascii="Consolas" w:hAnsi="Consolas"/>
          <w:color w:val="333333"/>
          <w:sz w:val="19"/>
        </w:rPr>
        <w:t>网络前向传播，</w:t>
      </w:r>
      <w:r>
        <w:rPr>
          <w:rFonts w:ascii="Consolas" w:hAnsi="Consolas"/>
          <w:color w:val="333333"/>
          <w:sz w:val="19"/>
        </w:rPr>
        <w:t>O(</w:t>
      </w:r>
      <w:r>
        <w:rPr>
          <w:rFonts w:ascii="Consolas" w:hAnsi="Consolas"/>
          <w:color w:val="333333"/>
          <w:sz w:val="19"/>
        </w:rPr>
        <w:t>参数数</w:t>
      </w:r>
      <w:r>
        <w:rPr>
          <w:rFonts w:ascii="Consolas" w:hAnsi="Consolas"/>
          <w:color w:val="333333"/>
          <w:sz w:val="19"/>
        </w:rPr>
        <w:t xml:space="preserve">) </w:t>
      </w:r>
      <w:r>
        <w:rPr>
          <w:rFonts w:ascii="Consolas" w:hAnsi="Consolas"/>
          <w:color w:val="333333"/>
          <w:sz w:val="19"/>
        </w:rPr>
        <w:t>时间</w:t>
      </w:r>
    </w:p>
    <w:p w14:paraId="6BB211B5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a = argmax(q_values)         # </w:t>
      </w:r>
      <w:r>
        <w:rPr>
          <w:rFonts w:ascii="Consolas" w:hAnsi="Consolas"/>
          <w:color w:val="333333"/>
          <w:sz w:val="19"/>
        </w:rPr>
        <w:t>选最大的</w:t>
      </w:r>
      <w:r>
        <w:rPr>
          <w:rFonts w:ascii="Consolas" w:hAnsi="Consolas"/>
          <w:color w:val="333333"/>
          <w:sz w:val="19"/>
        </w:rPr>
        <w:t xml:space="preserve"> Q </w:t>
      </w:r>
      <w:r>
        <w:rPr>
          <w:rFonts w:ascii="Consolas" w:hAnsi="Consolas"/>
          <w:color w:val="333333"/>
          <w:sz w:val="19"/>
        </w:rPr>
        <w:t>值</w:t>
      </w:r>
    </w:p>
    <w:p w14:paraId="295E44B7" w14:textId="77777777" w:rsidR="00EC3B31" w:rsidRDefault="00EC3B31">
      <w:pPr>
        <w:rPr>
          <w:rFonts w:hint="eastAsia"/>
        </w:rPr>
      </w:pPr>
    </w:p>
    <w:p w14:paraId="207EF2FB" w14:textId="77777777" w:rsidR="00EC3B31" w:rsidRDefault="00000000">
      <w:pPr>
        <w:ind w:left="283"/>
        <w:rPr>
          <w:rFonts w:hint="eastAsia"/>
        </w:rPr>
      </w:pPr>
      <w:r>
        <w:rPr>
          <w:b/>
        </w:rPr>
        <w:t>第 4 步：更新时，不是改表格的一个格子，而是梯度下降</w:t>
      </w:r>
    </w:p>
    <w:p w14:paraId="413C3A23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lastRenderedPageBreak/>
        <w:t># Q-learning:</w:t>
      </w:r>
    </w:p>
    <w:p w14:paraId="3E8F17F9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Q[s][a] += lr * (target - Q[s][a])        # </w:t>
      </w:r>
      <w:r>
        <w:rPr>
          <w:rFonts w:ascii="Consolas" w:hAnsi="Consolas"/>
          <w:color w:val="333333"/>
          <w:sz w:val="19"/>
        </w:rPr>
        <w:t>改一个格子</w:t>
      </w:r>
    </w:p>
    <w:p w14:paraId="12977B55" w14:textId="77777777" w:rsidR="00EC3B31" w:rsidRDefault="00EC3B31">
      <w:pPr>
        <w:spacing w:after="0"/>
        <w:ind w:left="567"/>
        <w:rPr>
          <w:rFonts w:hint="eastAsia"/>
        </w:rPr>
      </w:pPr>
    </w:p>
    <w:p w14:paraId="5863377B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# DQN:</w:t>
      </w:r>
    </w:p>
    <w:p w14:paraId="71544E16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loss = MSE(Q_theta(s,a), target)           # </w:t>
      </w:r>
      <w:r>
        <w:rPr>
          <w:rFonts w:ascii="Consolas" w:hAnsi="Consolas"/>
          <w:color w:val="333333"/>
          <w:sz w:val="19"/>
        </w:rPr>
        <w:t>算误差</w:t>
      </w:r>
    </w:p>
    <w:p w14:paraId="4A448B1E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loss.backward()                            # </w:t>
      </w:r>
      <w:r>
        <w:rPr>
          <w:rFonts w:ascii="Consolas" w:hAnsi="Consolas"/>
          <w:color w:val="333333"/>
          <w:sz w:val="19"/>
        </w:rPr>
        <w:t>算梯度</w:t>
      </w:r>
    </w:p>
    <w:p w14:paraId="4299D1BE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optimizer.step()                           # </w:t>
      </w:r>
      <w:r>
        <w:rPr>
          <w:rFonts w:ascii="Consolas" w:hAnsi="Consolas"/>
          <w:color w:val="333333"/>
          <w:sz w:val="19"/>
        </w:rPr>
        <w:t>更新所有参数</w:t>
      </w:r>
    </w:p>
    <w:p w14:paraId="221049AE" w14:textId="77777777" w:rsidR="00EC3B31" w:rsidRDefault="00000000">
      <w:pPr>
        <w:ind w:left="283"/>
        <w:rPr>
          <w:rFonts w:hint="eastAsia"/>
          <w:lang w:eastAsia="zh-CN"/>
        </w:rPr>
      </w:pPr>
      <w:r>
        <w:rPr>
          <w:i/>
          <w:color w:val="666666"/>
          <w:sz w:val="20"/>
        </w:rPr>
        <w:t xml:space="preserve">   </w:t>
      </w:r>
      <w:proofErr w:type="spellStart"/>
      <w:r>
        <w:rPr>
          <w:i/>
          <w:color w:val="666666"/>
          <w:sz w:val="20"/>
        </w:rPr>
        <w:t>关键区别：改一个格子只影响那一个状态。但梯度下降更新网络参数，会影响类似状态的输出</w:t>
      </w:r>
      <w:proofErr w:type="spellEnd"/>
      <w:r>
        <w:rPr>
          <w:i/>
          <w:color w:val="666666"/>
          <w:sz w:val="20"/>
        </w:rPr>
        <w:t>。</w:t>
      </w:r>
      <w:r>
        <w:rPr>
          <w:i/>
          <w:color w:val="666666"/>
          <w:sz w:val="20"/>
          <w:lang w:eastAsia="zh-CN"/>
        </w:rPr>
        <w:t>这就是"泛化"——没见过格子8的 Q 值，但格子7和格子9的 Q 值会影响它。</w:t>
      </w:r>
    </w:p>
    <w:p w14:paraId="65E76203" w14:textId="77777777" w:rsidR="00EC3B31" w:rsidRDefault="00000000">
      <w:pPr>
        <w:pStyle w:val="21"/>
        <w:rPr>
          <w:lang w:eastAsia="zh-CN"/>
        </w:rPr>
      </w:pPr>
      <w:r>
        <w:rPr>
          <w:color w:val="1F3A5F"/>
          <w:lang w:eastAsia="zh-CN"/>
        </w:rPr>
        <w:t xml:space="preserve">2.3 </w:t>
      </w:r>
      <w:r>
        <w:rPr>
          <w:color w:val="1F3A5F"/>
          <w:lang w:eastAsia="zh-CN"/>
        </w:rPr>
        <w:t>但直接这么用会出问题（两个大坑）</w:t>
      </w:r>
    </w:p>
    <w:p w14:paraId="78A80A11" w14:textId="77777777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t>如果你直接把 Q 表换成神经网络，按 Q-learning 的方式训练，会发现两个问题：</w:t>
      </w:r>
    </w:p>
    <w:p w14:paraId="61972D7A" w14:textId="77777777" w:rsidR="00EC3B31" w:rsidRDefault="00EC3B31">
      <w:pPr>
        <w:rPr>
          <w:rFonts w:hint="eastAsia"/>
          <w:lang w:eastAsia="zh-CN"/>
        </w:rPr>
      </w:pPr>
    </w:p>
    <w:p w14:paraId="7FB89289" w14:textId="77777777" w:rsidR="00EC3B31" w:rsidRDefault="00000000">
      <w:pPr>
        <w:rPr>
          <w:rFonts w:hint="eastAsia"/>
          <w:lang w:eastAsia="zh-CN"/>
        </w:rPr>
      </w:pPr>
      <w:r>
        <w:rPr>
          <w:b/>
          <w:color w:val="C0392B"/>
          <w:lang w:eastAsia="zh-CN"/>
        </w:rPr>
        <w:t>问题 1：数据相关性 — 网络学不会</w:t>
      </w:r>
    </w:p>
    <w:p w14:paraId="66DA7D37" w14:textId="77777777" w:rsidR="00EC3B31" w:rsidRDefault="00000000">
      <w:pPr>
        <w:rPr>
          <w:rFonts w:hint="eastAsia"/>
        </w:rPr>
      </w:pPr>
      <w:r>
        <w:t xml:space="preserve">Q-learning 用 Q </w:t>
      </w:r>
      <w:proofErr w:type="spellStart"/>
      <w:r>
        <w:t>表时，数据是按顺序来的</w:t>
      </w:r>
      <w:proofErr w:type="spellEnd"/>
      <w:r>
        <w:t>：</w:t>
      </w:r>
    </w:p>
    <w:p w14:paraId="6702931A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</w:rPr>
        <w:t>格子</w:t>
      </w:r>
      <w:r>
        <w:rPr>
          <w:rFonts w:ascii="Consolas" w:hAnsi="Consolas"/>
          <w:color w:val="333333"/>
          <w:sz w:val="19"/>
        </w:rPr>
        <w:t xml:space="preserve">0 → </w:t>
      </w:r>
      <w:r>
        <w:rPr>
          <w:rFonts w:ascii="Consolas" w:hAnsi="Consolas"/>
          <w:color w:val="333333"/>
          <w:sz w:val="19"/>
        </w:rPr>
        <w:t>动作</w:t>
      </w:r>
      <w:r>
        <w:rPr>
          <w:rFonts w:ascii="Consolas" w:hAnsi="Consolas"/>
          <w:color w:val="333333"/>
          <w:sz w:val="19"/>
        </w:rPr>
        <w:t xml:space="preserve">↓ → </w:t>
      </w:r>
      <w:r>
        <w:rPr>
          <w:rFonts w:ascii="Consolas" w:hAnsi="Consolas"/>
          <w:color w:val="333333"/>
          <w:sz w:val="19"/>
        </w:rPr>
        <w:t>格子</w:t>
      </w:r>
      <w:r>
        <w:rPr>
          <w:rFonts w:ascii="Consolas" w:hAnsi="Consolas"/>
          <w:color w:val="333333"/>
          <w:sz w:val="19"/>
        </w:rPr>
        <w:t xml:space="preserve">4 → </w:t>
      </w:r>
      <w:r>
        <w:rPr>
          <w:rFonts w:ascii="Consolas" w:hAnsi="Consolas"/>
          <w:color w:val="333333"/>
          <w:sz w:val="19"/>
        </w:rPr>
        <w:t>动作</w:t>
      </w:r>
      <w:r>
        <w:rPr>
          <w:rFonts w:ascii="Consolas" w:hAnsi="Consolas"/>
          <w:color w:val="333333"/>
          <w:sz w:val="19"/>
        </w:rPr>
        <w:t xml:space="preserve">→ → </w:t>
      </w:r>
      <w:r>
        <w:rPr>
          <w:rFonts w:ascii="Consolas" w:hAnsi="Consolas"/>
          <w:color w:val="333333"/>
          <w:sz w:val="19"/>
        </w:rPr>
        <w:t>格子</w:t>
      </w:r>
      <w:r>
        <w:rPr>
          <w:rFonts w:ascii="Consolas" w:hAnsi="Consolas"/>
          <w:color w:val="333333"/>
          <w:sz w:val="19"/>
        </w:rPr>
        <w:t xml:space="preserve">5(Trap!) </w:t>
      </w:r>
      <w:r>
        <w:rPr>
          <w:rFonts w:ascii="Consolas" w:hAnsi="Consolas"/>
          <w:color w:val="333333"/>
          <w:sz w:val="19"/>
          <w:lang w:eastAsia="zh-CN"/>
        </w:rPr>
        <w:t xml:space="preserve">→ </w:t>
      </w:r>
      <w:r>
        <w:rPr>
          <w:rFonts w:ascii="Consolas" w:hAnsi="Consolas"/>
          <w:color w:val="333333"/>
          <w:sz w:val="19"/>
          <w:lang w:eastAsia="zh-CN"/>
        </w:rPr>
        <w:t>重置</w:t>
      </w:r>
    </w:p>
    <w:p w14:paraId="68D22A67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      ↑                      ↑                       ↑</w:t>
      </w:r>
    </w:p>
    <w:p w14:paraId="61B1A914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   </w:t>
      </w:r>
      <w:r>
        <w:rPr>
          <w:rFonts w:ascii="Consolas" w:hAnsi="Consolas"/>
          <w:color w:val="333333"/>
          <w:sz w:val="19"/>
          <w:lang w:eastAsia="zh-CN"/>
        </w:rPr>
        <w:t>时刻</w:t>
      </w:r>
      <w:r>
        <w:rPr>
          <w:rFonts w:ascii="Consolas" w:hAnsi="Consolas"/>
          <w:color w:val="333333"/>
          <w:sz w:val="19"/>
          <w:lang w:eastAsia="zh-CN"/>
        </w:rPr>
        <w:t xml:space="preserve"> t                  </w:t>
      </w:r>
      <w:r>
        <w:rPr>
          <w:rFonts w:ascii="Consolas" w:hAnsi="Consolas"/>
          <w:color w:val="333333"/>
          <w:sz w:val="19"/>
          <w:lang w:eastAsia="zh-CN"/>
        </w:rPr>
        <w:t>时刻</w:t>
      </w:r>
      <w:r>
        <w:rPr>
          <w:rFonts w:ascii="Consolas" w:hAnsi="Consolas"/>
          <w:color w:val="333333"/>
          <w:sz w:val="19"/>
          <w:lang w:eastAsia="zh-CN"/>
        </w:rPr>
        <w:t xml:space="preserve"> t+1                </w:t>
      </w:r>
      <w:r>
        <w:rPr>
          <w:rFonts w:ascii="Consolas" w:hAnsi="Consolas"/>
          <w:color w:val="333333"/>
          <w:sz w:val="19"/>
          <w:lang w:eastAsia="zh-CN"/>
        </w:rPr>
        <w:t>时刻</w:t>
      </w:r>
      <w:r>
        <w:rPr>
          <w:rFonts w:ascii="Consolas" w:hAnsi="Consolas"/>
          <w:color w:val="333333"/>
          <w:sz w:val="19"/>
          <w:lang w:eastAsia="zh-CN"/>
        </w:rPr>
        <w:t xml:space="preserve"> t+2</w:t>
      </w:r>
    </w:p>
    <w:p w14:paraId="77B0412C" w14:textId="77777777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t>按顺序训练神经网络：相邻样本高度相关，网络会"过拟合"到最近几步。</w:t>
      </w:r>
    </w:p>
    <w:p w14:paraId="3FC13E2E" w14:textId="77777777" w:rsidR="00EC3B31" w:rsidRDefault="00EC3B31">
      <w:pPr>
        <w:rPr>
          <w:rFonts w:hint="eastAsia"/>
          <w:lang w:eastAsia="zh-CN"/>
        </w:rPr>
      </w:pPr>
    </w:p>
    <w:p w14:paraId="737B34AA" w14:textId="77777777" w:rsidR="00EC3B31" w:rsidRDefault="00000000">
      <w:pPr>
        <w:rPr>
          <w:rFonts w:hint="eastAsia"/>
          <w:lang w:eastAsia="zh-CN"/>
        </w:rPr>
      </w:pPr>
      <w:r>
        <w:rPr>
          <w:b/>
          <w:color w:val="C0392B"/>
          <w:lang w:eastAsia="zh-CN"/>
        </w:rPr>
        <w:t>类比：</w:t>
      </w:r>
    </w:p>
    <w:p w14:paraId="58A0424F" w14:textId="77777777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你连续做 10 道"鸡兔同笼"的题，第 11 道改成"相遇问题"，你的脑子还转不过来。</w:t>
      </w:r>
    </w:p>
    <w:p w14:paraId="171CC7EA" w14:textId="77777777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但如果 10 道题是随机混着的，你的脑子就能适应。</w:t>
      </w:r>
    </w:p>
    <w:p w14:paraId="462E0F1C" w14:textId="77777777" w:rsidR="00EC3B31" w:rsidRDefault="00EC3B31">
      <w:pPr>
        <w:rPr>
          <w:rFonts w:hint="eastAsia"/>
          <w:lang w:eastAsia="zh-CN"/>
        </w:rPr>
      </w:pPr>
    </w:p>
    <w:p w14:paraId="70067A5D" w14:textId="77777777" w:rsidR="00EC3B31" w:rsidRDefault="00000000">
      <w:pPr>
        <w:rPr>
          <w:rFonts w:hint="eastAsia"/>
          <w:lang w:eastAsia="zh-CN"/>
        </w:rPr>
      </w:pPr>
      <w:r>
        <w:rPr>
          <w:b/>
          <w:color w:val="1F3A5F"/>
          <w:lang w:eastAsia="zh-CN"/>
        </w:rPr>
        <w:t>解决方案：经验回放（Experience Replay）</w:t>
      </w:r>
    </w:p>
    <w:p w14:paraId="43912FC8" w14:textId="77777777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t>把经验存到一个大缓冲区，训练时从中随机采样，打乱顺序。</w:t>
      </w:r>
    </w:p>
    <w:p w14:paraId="33E2D802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buffer = [(s</w:t>
      </w:r>
      <w:proofErr w:type="gramStart"/>
      <w:r>
        <w:rPr>
          <w:rFonts w:ascii="Consolas" w:hAnsi="Consolas"/>
          <w:color w:val="333333"/>
          <w:sz w:val="19"/>
        </w:rPr>
        <w:t>0,a</w:t>
      </w:r>
      <w:proofErr w:type="gramEnd"/>
      <w:r>
        <w:rPr>
          <w:rFonts w:ascii="Consolas" w:hAnsi="Consolas"/>
          <w:color w:val="333333"/>
          <w:sz w:val="19"/>
        </w:rPr>
        <w:t>0,r0,sp0), (s1,a1,r1,sp1), ..., (s9999,a9999,r9999,sp9999)]</w:t>
      </w:r>
    </w:p>
    <w:p w14:paraId="2085A217" w14:textId="77777777" w:rsidR="00EC3B31" w:rsidRDefault="00EC3B31">
      <w:pPr>
        <w:spacing w:after="0"/>
        <w:ind w:left="567"/>
        <w:rPr>
          <w:rFonts w:hint="eastAsia"/>
        </w:rPr>
      </w:pPr>
    </w:p>
    <w:p w14:paraId="41A80C45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# </w:t>
      </w:r>
      <w:r>
        <w:rPr>
          <w:rFonts w:ascii="Consolas" w:hAnsi="Consolas"/>
          <w:color w:val="333333"/>
          <w:sz w:val="19"/>
          <w:lang w:eastAsia="zh-CN"/>
        </w:rPr>
        <w:t>不按顺序学，而是随机抽</w:t>
      </w:r>
      <w:r>
        <w:rPr>
          <w:rFonts w:ascii="Consolas" w:hAnsi="Consolas"/>
          <w:color w:val="333333"/>
          <w:sz w:val="19"/>
          <w:lang w:eastAsia="zh-CN"/>
        </w:rPr>
        <w:t xml:space="preserve"> 32 </w:t>
      </w:r>
      <w:proofErr w:type="gramStart"/>
      <w:r>
        <w:rPr>
          <w:rFonts w:ascii="Consolas" w:hAnsi="Consolas"/>
          <w:color w:val="333333"/>
          <w:sz w:val="19"/>
          <w:lang w:eastAsia="zh-CN"/>
        </w:rPr>
        <w:t>条出来学</w:t>
      </w:r>
      <w:proofErr w:type="gramEnd"/>
    </w:p>
    <w:p w14:paraId="66EB8A95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batch = </w:t>
      </w:r>
      <w:proofErr w:type="spellStart"/>
      <w:r>
        <w:rPr>
          <w:rFonts w:ascii="Consolas" w:hAnsi="Consolas"/>
          <w:color w:val="333333"/>
          <w:sz w:val="19"/>
        </w:rPr>
        <w:t>random.</w:t>
      </w:r>
      <w:proofErr w:type="gramStart"/>
      <w:r>
        <w:rPr>
          <w:rFonts w:ascii="Consolas" w:hAnsi="Consolas"/>
          <w:color w:val="333333"/>
          <w:sz w:val="19"/>
        </w:rPr>
        <w:t>sample</w:t>
      </w:r>
      <w:proofErr w:type="spellEnd"/>
      <w:r>
        <w:rPr>
          <w:rFonts w:ascii="Consolas" w:hAnsi="Consolas"/>
          <w:color w:val="333333"/>
          <w:sz w:val="19"/>
        </w:rPr>
        <w:t>(</w:t>
      </w:r>
      <w:proofErr w:type="gramEnd"/>
      <w:r>
        <w:rPr>
          <w:rFonts w:ascii="Consolas" w:hAnsi="Consolas"/>
          <w:color w:val="333333"/>
          <w:sz w:val="19"/>
        </w:rPr>
        <w:t>buffer, 32)</w:t>
      </w:r>
    </w:p>
    <w:p w14:paraId="753055F6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for s,a,r,sp in batch:</w:t>
      </w:r>
    </w:p>
    <w:p w14:paraId="5A5EA46B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target = r + gamma * max(Q_theta(sp))</w:t>
      </w:r>
    </w:p>
    <w:p w14:paraId="7BD685FE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loss = MSE(Q_theta(s,a), target)</w:t>
      </w:r>
    </w:p>
    <w:p w14:paraId="6FDF5B67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</w:rPr>
        <w:t xml:space="preserve">    </w:t>
      </w:r>
      <w:r>
        <w:rPr>
          <w:rFonts w:ascii="Consolas" w:hAnsi="Consolas"/>
          <w:color w:val="333333"/>
          <w:sz w:val="19"/>
          <w:lang w:eastAsia="zh-CN"/>
        </w:rPr>
        <w:t>...</w:t>
      </w:r>
    </w:p>
    <w:p w14:paraId="66C2819E" w14:textId="77777777" w:rsidR="00EC3B31" w:rsidRDefault="00EC3B31">
      <w:pPr>
        <w:rPr>
          <w:rFonts w:hint="eastAsia"/>
          <w:lang w:eastAsia="zh-CN"/>
        </w:rPr>
      </w:pPr>
    </w:p>
    <w:p w14:paraId="4EF36656" w14:textId="77777777" w:rsidR="00EC3B3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经验回放其实就是告诉神经网络："别死盯着当前这一步，回头看看以前的经验。"</w:t>
      </w:r>
    </w:p>
    <w:p w14:paraId="0E25DEB6" w14:textId="796DA32D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DDD9E78" w14:textId="77777777" w:rsidR="00EC3B31" w:rsidRDefault="00000000">
      <w:pPr>
        <w:rPr>
          <w:rFonts w:hint="eastAsia"/>
          <w:lang w:eastAsia="zh-CN"/>
        </w:rPr>
      </w:pPr>
      <w:r>
        <w:rPr>
          <w:b/>
          <w:color w:val="C0392B"/>
          <w:lang w:eastAsia="zh-CN"/>
        </w:rPr>
        <w:lastRenderedPageBreak/>
        <w:t>问题 2：目标不稳定 — 网络追着自己的尾巴跑</w:t>
      </w:r>
    </w:p>
    <w:p w14:paraId="1A153DD5" w14:textId="77777777" w:rsidR="00EC3B31" w:rsidRDefault="00000000">
      <w:pPr>
        <w:rPr>
          <w:rFonts w:hint="eastAsia"/>
        </w:rPr>
      </w:pPr>
      <w:r>
        <w:t xml:space="preserve">Q-learning </w:t>
      </w:r>
      <w:proofErr w:type="spellStart"/>
      <w:r>
        <w:t>的更新公式</w:t>
      </w:r>
      <w:proofErr w:type="spellEnd"/>
      <w:r>
        <w:t>：</w:t>
      </w:r>
    </w:p>
    <w:p w14:paraId="3BF1DEDC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target = r + gamma * max Q(sp)</w:t>
      </w:r>
    </w:p>
    <w:p w14:paraId="48FF6687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       ↑</w:t>
      </w:r>
    </w:p>
    <w:p w14:paraId="090D2343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  </w:t>
      </w:r>
      <w:r>
        <w:rPr>
          <w:rFonts w:ascii="Consolas" w:hAnsi="Consolas"/>
          <w:color w:val="333333"/>
          <w:sz w:val="19"/>
        </w:rPr>
        <w:t>这个</w:t>
      </w:r>
      <w:r>
        <w:rPr>
          <w:rFonts w:ascii="Consolas" w:hAnsi="Consolas"/>
          <w:color w:val="333333"/>
          <w:sz w:val="19"/>
        </w:rPr>
        <w:t xml:space="preserve"> Q </w:t>
      </w:r>
      <w:r>
        <w:rPr>
          <w:rFonts w:ascii="Consolas" w:hAnsi="Consolas"/>
          <w:color w:val="333333"/>
          <w:sz w:val="19"/>
        </w:rPr>
        <w:t>和</w:t>
      </w:r>
      <w:r>
        <w:rPr>
          <w:rFonts w:ascii="Consolas" w:hAnsi="Consolas"/>
          <w:color w:val="333333"/>
          <w:sz w:val="19"/>
        </w:rPr>
        <w:t xml:space="preserve"> Q(s,a) </w:t>
      </w:r>
      <w:r>
        <w:rPr>
          <w:rFonts w:ascii="Consolas" w:hAnsi="Consolas"/>
          <w:color w:val="333333"/>
          <w:sz w:val="19"/>
        </w:rPr>
        <w:t>是同一个</w:t>
      </w:r>
      <w:r>
        <w:rPr>
          <w:rFonts w:ascii="Consolas" w:hAnsi="Consolas"/>
          <w:color w:val="333333"/>
          <w:sz w:val="19"/>
        </w:rPr>
        <w:t xml:space="preserve"> Q </w:t>
      </w:r>
      <w:r>
        <w:rPr>
          <w:rFonts w:ascii="Consolas" w:hAnsi="Consolas"/>
          <w:color w:val="333333"/>
          <w:sz w:val="19"/>
        </w:rPr>
        <w:t>表！</w:t>
      </w:r>
    </w:p>
    <w:p w14:paraId="580E6920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  </w:t>
      </w:r>
      <w:r>
        <w:rPr>
          <w:rFonts w:ascii="Consolas" w:hAnsi="Consolas"/>
          <w:color w:val="333333"/>
          <w:sz w:val="19"/>
        </w:rPr>
        <w:t>更新</w:t>
      </w:r>
      <w:r>
        <w:rPr>
          <w:rFonts w:ascii="Consolas" w:hAnsi="Consolas"/>
          <w:color w:val="333333"/>
          <w:sz w:val="19"/>
        </w:rPr>
        <w:t xml:space="preserve"> Q(s,a) </w:t>
      </w:r>
      <w:r>
        <w:rPr>
          <w:rFonts w:ascii="Consolas" w:hAnsi="Consolas"/>
          <w:color w:val="333333"/>
          <w:sz w:val="19"/>
        </w:rPr>
        <w:t>时，</w:t>
      </w:r>
      <w:r>
        <w:rPr>
          <w:rFonts w:ascii="Consolas" w:hAnsi="Consolas"/>
          <w:color w:val="333333"/>
          <w:sz w:val="19"/>
        </w:rPr>
        <w:t xml:space="preserve">max Q(sp) </w:t>
      </w:r>
      <w:r>
        <w:rPr>
          <w:rFonts w:ascii="Consolas" w:hAnsi="Consolas"/>
          <w:color w:val="333333"/>
          <w:sz w:val="19"/>
        </w:rPr>
        <w:t>也变了</w:t>
      </w:r>
    </w:p>
    <w:p w14:paraId="3BE3DBC6" w14:textId="77777777" w:rsidR="00EC3B31" w:rsidRDefault="00EC3B31">
      <w:pPr>
        <w:rPr>
          <w:rFonts w:hint="eastAsia"/>
        </w:rPr>
      </w:pPr>
    </w:p>
    <w:p w14:paraId="2F730B08" w14:textId="77777777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t>用 Q 表时这个问题不明显，因为每次只改一个格子，对其他格子影响小。</w:t>
      </w:r>
    </w:p>
    <w:p w14:paraId="6B7AEC0C" w14:textId="77777777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t>但用神经网络时，一次更新可能改变所有状态的 Q 值输出！</w:t>
      </w:r>
    </w:p>
    <w:p w14:paraId="65BE86C3" w14:textId="77777777" w:rsidR="00EC3B31" w:rsidRDefault="00EC3B31">
      <w:pPr>
        <w:rPr>
          <w:rFonts w:hint="eastAsia"/>
          <w:lang w:eastAsia="zh-CN"/>
        </w:rPr>
      </w:pPr>
    </w:p>
    <w:p w14:paraId="5944D129" w14:textId="77777777" w:rsidR="00EC3B31" w:rsidRDefault="00000000">
      <w:pPr>
        <w:rPr>
          <w:rFonts w:hint="eastAsia"/>
        </w:rPr>
      </w:pPr>
      <w:proofErr w:type="spellStart"/>
      <w:r>
        <w:rPr>
          <w:b/>
          <w:color w:val="C0392B"/>
        </w:rPr>
        <w:t>具体来说</w:t>
      </w:r>
      <w:proofErr w:type="spellEnd"/>
      <w:r>
        <w:rPr>
          <w:b/>
          <w:color w:val="C0392B"/>
        </w:rPr>
        <w:t>：</w:t>
      </w:r>
    </w:p>
    <w:p w14:paraId="4019086E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第</w:t>
      </w:r>
      <w:r>
        <w:rPr>
          <w:rFonts w:ascii="Consolas" w:hAnsi="Consolas"/>
          <w:color w:val="333333"/>
          <w:sz w:val="19"/>
        </w:rPr>
        <w:t xml:space="preserve"> 1 </w:t>
      </w:r>
      <w:r>
        <w:rPr>
          <w:rFonts w:ascii="Consolas" w:hAnsi="Consolas"/>
          <w:color w:val="333333"/>
          <w:sz w:val="19"/>
        </w:rPr>
        <w:t>步：</w:t>
      </w:r>
      <w:r>
        <w:rPr>
          <w:rFonts w:ascii="Consolas" w:hAnsi="Consolas"/>
          <w:color w:val="333333"/>
          <w:sz w:val="19"/>
        </w:rPr>
        <w:t xml:space="preserve">Q_theta </w:t>
      </w:r>
      <w:r>
        <w:rPr>
          <w:rFonts w:ascii="Consolas" w:hAnsi="Consolas"/>
          <w:color w:val="333333"/>
          <w:sz w:val="19"/>
        </w:rPr>
        <w:t>说格子</w:t>
      </w:r>
      <w:r>
        <w:rPr>
          <w:rFonts w:ascii="Consolas" w:hAnsi="Consolas"/>
          <w:color w:val="333333"/>
          <w:sz w:val="19"/>
        </w:rPr>
        <w:t>3</w:t>
      </w:r>
      <w:r>
        <w:rPr>
          <w:rFonts w:ascii="Consolas" w:hAnsi="Consolas"/>
          <w:color w:val="333333"/>
          <w:sz w:val="19"/>
        </w:rPr>
        <w:t>的</w:t>
      </w:r>
      <w:r>
        <w:rPr>
          <w:rFonts w:ascii="Consolas" w:hAnsi="Consolas"/>
          <w:color w:val="333333"/>
          <w:sz w:val="19"/>
        </w:rPr>
        <w:t xml:space="preserve"> Q </w:t>
      </w:r>
      <w:r>
        <w:rPr>
          <w:rFonts w:ascii="Consolas" w:hAnsi="Consolas"/>
          <w:color w:val="333333"/>
          <w:sz w:val="19"/>
        </w:rPr>
        <w:t>值是</w:t>
      </w:r>
      <w:r>
        <w:rPr>
          <w:rFonts w:ascii="Consolas" w:hAnsi="Consolas"/>
          <w:color w:val="333333"/>
          <w:sz w:val="19"/>
        </w:rPr>
        <w:t xml:space="preserve"> 0.5</w:t>
      </w:r>
      <w:r>
        <w:rPr>
          <w:rFonts w:ascii="Consolas" w:hAnsi="Consolas"/>
          <w:color w:val="333333"/>
          <w:sz w:val="19"/>
        </w:rPr>
        <w:t>，我们算</w:t>
      </w:r>
      <w:r>
        <w:rPr>
          <w:rFonts w:ascii="Consolas" w:hAnsi="Consolas"/>
          <w:color w:val="333333"/>
          <w:sz w:val="19"/>
        </w:rPr>
        <w:t xml:space="preserve"> target = r + 0.9*0.5 = ...</w:t>
      </w:r>
    </w:p>
    <w:p w14:paraId="1B654B71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第</w:t>
      </w:r>
      <w:r>
        <w:rPr>
          <w:rFonts w:ascii="Consolas" w:hAnsi="Consolas"/>
          <w:color w:val="333333"/>
          <w:sz w:val="19"/>
        </w:rPr>
        <w:t xml:space="preserve"> 2 </w:t>
      </w:r>
      <w:r>
        <w:rPr>
          <w:rFonts w:ascii="Consolas" w:hAnsi="Consolas"/>
          <w:color w:val="333333"/>
          <w:sz w:val="19"/>
        </w:rPr>
        <w:t>步：梯度下降更新</w:t>
      </w:r>
      <w:r>
        <w:rPr>
          <w:rFonts w:ascii="Consolas" w:hAnsi="Consolas"/>
          <w:color w:val="333333"/>
          <w:sz w:val="19"/>
        </w:rPr>
        <w:t xml:space="preserve"> theta</w:t>
      </w:r>
      <w:r>
        <w:rPr>
          <w:rFonts w:ascii="Consolas" w:hAnsi="Consolas"/>
          <w:color w:val="333333"/>
          <w:sz w:val="19"/>
        </w:rPr>
        <w:t>，</w:t>
      </w:r>
      <w:r>
        <w:rPr>
          <w:rFonts w:ascii="Consolas" w:hAnsi="Consolas"/>
          <w:color w:val="333333"/>
          <w:sz w:val="19"/>
        </w:rPr>
        <w:t xml:space="preserve">Q_theta </w:t>
      </w:r>
      <w:r>
        <w:rPr>
          <w:rFonts w:ascii="Consolas" w:hAnsi="Consolas"/>
          <w:color w:val="333333"/>
          <w:sz w:val="19"/>
        </w:rPr>
        <w:t>变了</w:t>
      </w:r>
    </w:p>
    <w:p w14:paraId="180BDB9C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第</w:t>
      </w:r>
      <w:r>
        <w:rPr>
          <w:rFonts w:ascii="Consolas" w:hAnsi="Consolas"/>
          <w:color w:val="333333"/>
          <w:sz w:val="19"/>
        </w:rPr>
        <w:t xml:space="preserve"> 3 </w:t>
      </w:r>
      <w:r>
        <w:rPr>
          <w:rFonts w:ascii="Consolas" w:hAnsi="Consolas"/>
          <w:color w:val="333333"/>
          <w:sz w:val="19"/>
        </w:rPr>
        <w:t>步：再用</w:t>
      </w:r>
      <w:r>
        <w:rPr>
          <w:rFonts w:ascii="Consolas" w:hAnsi="Consolas"/>
          <w:color w:val="333333"/>
          <w:sz w:val="19"/>
        </w:rPr>
        <w:t xml:space="preserve"> Q_theta </w:t>
      </w:r>
      <w:r>
        <w:rPr>
          <w:rFonts w:ascii="Consolas" w:hAnsi="Consolas"/>
          <w:color w:val="333333"/>
          <w:sz w:val="19"/>
        </w:rPr>
        <w:t>算格子</w:t>
      </w:r>
      <w:r>
        <w:rPr>
          <w:rFonts w:ascii="Consolas" w:hAnsi="Consolas"/>
          <w:color w:val="333333"/>
          <w:sz w:val="19"/>
        </w:rPr>
        <w:t>3</w:t>
      </w:r>
      <w:r>
        <w:rPr>
          <w:rFonts w:ascii="Consolas" w:hAnsi="Consolas"/>
          <w:color w:val="333333"/>
          <w:sz w:val="19"/>
        </w:rPr>
        <w:t>的</w:t>
      </w:r>
      <w:r>
        <w:rPr>
          <w:rFonts w:ascii="Consolas" w:hAnsi="Consolas"/>
          <w:color w:val="333333"/>
          <w:sz w:val="19"/>
        </w:rPr>
        <w:t xml:space="preserve"> Q </w:t>
      </w:r>
      <w:r>
        <w:rPr>
          <w:rFonts w:ascii="Consolas" w:hAnsi="Consolas"/>
          <w:color w:val="333333"/>
          <w:sz w:val="19"/>
        </w:rPr>
        <w:t>值，发现变成</w:t>
      </w:r>
      <w:r>
        <w:rPr>
          <w:rFonts w:ascii="Consolas" w:hAnsi="Consolas"/>
          <w:color w:val="333333"/>
          <w:sz w:val="19"/>
        </w:rPr>
        <w:t xml:space="preserve"> 0.7 </w:t>
      </w:r>
      <w:r>
        <w:rPr>
          <w:rFonts w:ascii="Consolas" w:hAnsi="Consolas"/>
          <w:color w:val="333333"/>
          <w:sz w:val="19"/>
        </w:rPr>
        <w:t>了</w:t>
      </w:r>
    </w:p>
    <w:p w14:paraId="19F4B3EF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→ </w:t>
      </w:r>
      <w:r>
        <w:rPr>
          <w:rFonts w:ascii="Consolas" w:hAnsi="Consolas"/>
          <w:color w:val="333333"/>
          <w:sz w:val="19"/>
        </w:rPr>
        <w:t>之前算的</w:t>
      </w:r>
      <w:r>
        <w:rPr>
          <w:rFonts w:ascii="Consolas" w:hAnsi="Consolas"/>
          <w:color w:val="333333"/>
          <w:sz w:val="19"/>
        </w:rPr>
        <w:t xml:space="preserve"> target </w:t>
      </w:r>
      <w:r>
        <w:rPr>
          <w:rFonts w:ascii="Consolas" w:hAnsi="Consolas"/>
          <w:color w:val="333333"/>
          <w:sz w:val="19"/>
        </w:rPr>
        <w:t>现在不对了！</w:t>
      </w:r>
    </w:p>
    <w:p w14:paraId="5BA79D82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第</w:t>
      </w:r>
      <w:r>
        <w:rPr>
          <w:rFonts w:ascii="Consolas" w:hAnsi="Consolas"/>
          <w:color w:val="333333"/>
          <w:sz w:val="19"/>
        </w:rPr>
        <w:t xml:space="preserve"> 4 </w:t>
      </w:r>
      <w:r>
        <w:rPr>
          <w:rFonts w:ascii="Consolas" w:hAnsi="Consolas"/>
          <w:color w:val="333333"/>
          <w:sz w:val="19"/>
        </w:rPr>
        <w:t>步：再用新</w:t>
      </w:r>
      <w:r>
        <w:rPr>
          <w:rFonts w:ascii="Consolas" w:hAnsi="Consolas"/>
          <w:color w:val="333333"/>
          <w:sz w:val="19"/>
        </w:rPr>
        <w:t xml:space="preserve"> target </w:t>
      </w:r>
      <w:r>
        <w:rPr>
          <w:rFonts w:ascii="Consolas" w:hAnsi="Consolas"/>
          <w:color w:val="333333"/>
          <w:sz w:val="19"/>
        </w:rPr>
        <w:t>更新，</w:t>
      </w:r>
      <w:r>
        <w:rPr>
          <w:rFonts w:ascii="Consolas" w:hAnsi="Consolas"/>
          <w:color w:val="333333"/>
          <w:sz w:val="19"/>
        </w:rPr>
        <w:t xml:space="preserve">Q_theta </w:t>
      </w:r>
      <w:r>
        <w:rPr>
          <w:rFonts w:ascii="Consolas" w:hAnsi="Consolas"/>
          <w:color w:val="333333"/>
          <w:sz w:val="19"/>
        </w:rPr>
        <w:t>又变了</w:t>
      </w:r>
      <w:r>
        <w:rPr>
          <w:rFonts w:ascii="Consolas" w:hAnsi="Consolas"/>
          <w:color w:val="333333"/>
          <w:sz w:val="19"/>
        </w:rPr>
        <w:t>...</w:t>
      </w:r>
    </w:p>
    <w:p w14:paraId="1A8248C4" w14:textId="7E19E8E2" w:rsidR="00EC3B31" w:rsidRDefault="00000000" w:rsidP="000D318D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</w:rPr>
        <w:t xml:space="preserve">          </w:t>
      </w:r>
      <w:r>
        <w:rPr>
          <w:rFonts w:ascii="Consolas" w:hAnsi="Consolas"/>
          <w:color w:val="333333"/>
          <w:sz w:val="19"/>
          <w:lang w:eastAsia="zh-CN"/>
        </w:rPr>
        <w:t xml:space="preserve">→ </w:t>
      </w:r>
      <w:r>
        <w:rPr>
          <w:rFonts w:ascii="Consolas" w:hAnsi="Consolas"/>
          <w:color w:val="333333"/>
          <w:sz w:val="19"/>
          <w:lang w:eastAsia="zh-CN"/>
        </w:rPr>
        <w:t>永远追不上！</w:t>
      </w:r>
    </w:p>
    <w:p w14:paraId="132E3D61" w14:textId="77777777" w:rsidR="00EC3B31" w:rsidRDefault="00000000">
      <w:pPr>
        <w:rPr>
          <w:rFonts w:hint="eastAsia"/>
          <w:lang w:eastAsia="zh-CN"/>
        </w:rPr>
      </w:pPr>
      <w:r>
        <w:rPr>
          <w:b/>
          <w:color w:val="C0392B"/>
          <w:lang w:eastAsia="zh-CN"/>
        </w:rPr>
        <w:t>类比：</w:t>
      </w:r>
    </w:p>
    <w:p w14:paraId="6FF57239" w14:textId="77777777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你射箭，靶子绑在你的箭上。箭飞出去，靶子也跟着飞。永远射不中。</w:t>
      </w:r>
    </w:p>
    <w:p w14:paraId="362BF98E" w14:textId="77777777" w:rsidR="00EC3B31" w:rsidRDefault="00EC3B31">
      <w:pPr>
        <w:rPr>
          <w:rFonts w:hint="eastAsia"/>
          <w:lang w:eastAsia="zh-CN"/>
        </w:rPr>
      </w:pPr>
    </w:p>
    <w:p w14:paraId="5011985F" w14:textId="77777777" w:rsidR="00EC3B31" w:rsidRDefault="00000000">
      <w:pPr>
        <w:rPr>
          <w:rFonts w:hint="eastAsia"/>
          <w:lang w:eastAsia="zh-CN"/>
        </w:rPr>
      </w:pPr>
      <w:r>
        <w:rPr>
          <w:b/>
          <w:color w:val="1F3A5F"/>
          <w:lang w:eastAsia="zh-CN"/>
        </w:rPr>
        <w:t>解决方案：目标网络（Target Network）</w:t>
      </w:r>
    </w:p>
    <w:p w14:paraId="4E0F61E8" w14:textId="77777777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t>维护两个神经网络：</w:t>
      </w:r>
    </w:p>
    <w:p w14:paraId="3F2BE29D" w14:textId="77777777" w:rsidR="00EC3B31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 xml:space="preserve">在线网络 </w:t>
      </w:r>
      <w:proofErr w:type="spellStart"/>
      <w:r>
        <w:rPr>
          <w:lang w:eastAsia="zh-CN"/>
        </w:rPr>
        <w:t>Q_theta</w:t>
      </w:r>
      <w:proofErr w:type="spellEnd"/>
      <w:r>
        <w:rPr>
          <w:lang w:eastAsia="zh-CN"/>
        </w:rPr>
        <w:t>：负责预测，每步都更新</w:t>
      </w:r>
    </w:p>
    <w:p w14:paraId="11A17901" w14:textId="77777777" w:rsidR="00EC3B31" w:rsidRDefault="00000000">
      <w:pPr>
        <w:pStyle w:val="a0"/>
        <w:ind w:left="850"/>
        <w:rPr>
          <w:rFonts w:hint="eastAsia"/>
        </w:rPr>
      </w:pPr>
      <w:proofErr w:type="spellStart"/>
      <w:r>
        <w:t>目标网络</w:t>
      </w:r>
      <w:proofErr w:type="spellEnd"/>
      <w:r>
        <w:t xml:space="preserve"> </w:t>
      </w:r>
      <w:proofErr w:type="spellStart"/>
      <w:r>
        <w:t>Q_target：负责计算</w:t>
      </w:r>
      <w:proofErr w:type="spellEnd"/>
      <w:r>
        <w:t xml:space="preserve"> </w:t>
      </w:r>
      <w:proofErr w:type="spellStart"/>
      <w:r>
        <w:t>target，不频繁更新</w:t>
      </w:r>
      <w:proofErr w:type="spellEnd"/>
    </w:p>
    <w:p w14:paraId="7AABD847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# </w:t>
      </w:r>
      <w:r>
        <w:rPr>
          <w:rFonts w:ascii="Consolas" w:hAnsi="Consolas"/>
          <w:color w:val="333333"/>
          <w:sz w:val="19"/>
          <w:lang w:eastAsia="zh-CN"/>
        </w:rPr>
        <w:t>用目标网络算</w:t>
      </w:r>
      <w:r>
        <w:rPr>
          <w:rFonts w:ascii="Consolas" w:hAnsi="Consolas"/>
          <w:color w:val="333333"/>
          <w:sz w:val="19"/>
          <w:lang w:eastAsia="zh-CN"/>
        </w:rPr>
        <w:t xml:space="preserve"> target</w:t>
      </w:r>
      <w:r>
        <w:rPr>
          <w:rFonts w:ascii="Consolas" w:hAnsi="Consolas"/>
          <w:color w:val="333333"/>
          <w:sz w:val="19"/>
          <w:lang w:eastAsia="zh-CN"/>
        </w:rPr>
        <w:t>（它不动，靶子就稳了）</w:t>
      </w:r>
    </w:p>
    <w:p w14:paraId="2D950F7C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target = r + gamma * max Q_target(</w:t>
      </w:r>
      <w:proofErr w:type="gramStart"/>
      <w:r>
        <w:rPr>
          <w:rFonts w:ascii="Consolas" w:hAnsi="Consolas"/>
          <w:color w:val="333333"/>
          <w:sz w:val="19"/>
        </w:rPr>
        <w:t xml:space="preserve">sp)   </w:t>
      </w:r>
      <w:proofErr w:type="gramEnd"/>
      <w:r>
        <w:rPr>
          <w:rFonts w:ascii="Consolas" w:hAnsi="Consolas"/>
          <w:color w:val="333333"/>
          <w:sz w:val="19"/>
        </w:rPr>
        <w:t xml:space="preserve">  # Q_target </w:t>
      </w:r>
      <w:r>
        <w:rPr>
          <w:rFonts w:ascii="Consolas" w:hAnsi="Consolas"/>
          <w:color w:val="333333"/>
          <w:sz w:val="19"/>
        </w:rPr>
        <w:t>不更新</w:t>
      </w:r>
    </w:p>
    <w:p w14:paraId="4A7FCCE8" w14:textId="77777777" w:rsidR="00EC3B31" w:rsidRDefault="00EC3B31">
      <w:pPr>
        <w:spacing w:after="0"/>
        <w:ind w:left="567"/>
        <w:rPr>
          <w:rFonts w:hint="eastAsia"/>
        </w:rPr>
      </w:pPr>
    </w:p>
    <w:p w14:paraId="23E4B75A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# </w:t>
      </w:r>
      <w:r>
        <w:rPr>
          <w:rFonts w:ascii="Consolas" w:hAnsi="Consolas"/>
          <w:color w:val="333333"/>
          <w:sz w:val="19"/>
        </w:rPr>
        <w:t>训练在线网络</w:t>
      </w:r>
    </w:p>
    <w:p w14:paraId="185AADB9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loss = MSE(Q_theta(s,a), target)           # </w:t>
      </w:r>
      <w:r>
        <w:rPr>
          <w:rFonts w:ascii="Consolas" w:hAnsi="Consolas"/>
          <w:color w:val="333333"/>
          <w:sz w:val="19"/>
        </w:rPr>
        <w:t>只有</w:t>
      </w:r>
      <w:r>
        <w:rPr>
          <w:rFonts w:ascii="Consolas" w:hAnsi="Consolas"/>
          <w:color w:val="333333"/>
          <w:sz w:val="19"/>
        </w:rPr>
        <w:t xml:space="preserve"> Q_theta </w:t>
      </w:r>
      <w:r>
        <w:rPr>
          <w:rFonts w:ascii="Consolas" w:hAnsi="Consolas"/>
          <w:color w:val="333333"/>
          <w:sz w:val="19"/>
        </w:rPr>
        <w:t>更新</w:t>
      </w:r>
    </w:p>
    <w:p w14:paraId="69C74442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loss.backward()</w:t>
      </w:r>
    </w:p>
    <w:p w14:paraId="1C927EB5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optimizer.step()</w:t>
      </w:r>
    </w:p>
    <w:p w14:paraId="3B139A5B" w14:textId="77777777" w:rsidR="00EC3B31" w:rsidRDefault="00EC3B31">
      <w:pPr>
        <w:spacing w:after="0"/>
        <w:ind w:left="567"/>
        <w:rPr>
          <w:rFonts w:hint="eastAsia"/>
        </w:rPr>
      </w:pPr>
    </w:p>
    <w:p w14:paraId="7A155C2A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# </w:t>
      </w:r>
      <w:r>
        <w:rPr>
          <w:rFonts w:ascii="Consolas" w:hAnsi="Consolas"/>
          <w:color w:val="333333"/>
          <w:sz w:val="19"/>
        </w:rPr>
        <w:t>每隔</w:t>
      </w:r>
      <w:r>
        <w:rPr>
          <w:rFonts w:ascii="Consolas" w:hAnsi="Consolas"/>
          <w:color w:val="333333"/>
          <w:sz w:val="19"/>
        </w:rPr>
        <w:t xml:space="preserve"> 200 </w:t>
      </w:r>
      <w:r>
        <w:rPr>
          <w:rFonts w:ascii="Consolas" w:hAnsi="Consolas"/>
          <w:color w:val="333333"/>
          <w:sz w:val="19"/>
        </w:rPr>
        <w:t>轮，把</w:t>
      </w:r>
      <w:r>
        <w:rPr>
          <w:rFonts w:ascii="Consolas" w:hAnsi="Consolas"/>
          <w:color w:val="333333"/>
          <w:sz w:val="19"/>
        </w:rPr>
        <w:t xml:space="preserve"> Q_theta </w:t>
      </w:r>
      <w:r>
        <w:rPr>
          <w:rFonts w:ascii="Consolas" w:hAnsi="Consolas"/>
          <w:color w:val="333333"/>
          <w:sz w:val="19"/>
        </w:rPr>
        <w:t>复制给</w:t>
      </w:r>
      <w:r>
        <w:rPr>
          <w:rFonts w:ascii="Consolas" w:hAnsi="Consolas"/>
          <w:color w:val="333333"/>
          <w:sz w:val="19"/>
        </w:rPr>
        <w:t xml:space="preserve"> Q_target</w:t>
      </w:r>
    </w:p>
    <w:p w14:paraId="207D9F8F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Q_target.load_state_dict(Q_theta.state_dict())</w:t>
      </w:r>
    </w:p>
    <w:p w14:paraId="0E5F04CC" w14:textId="77777777" w:rsidR="00EC3B31" w:rsidRDefault="00EC3B31">
      <w:pPr>
        <w:rPr>
          <w:rFonts w:hint="eastAsia"/>
        </w:rPr>
      </w:pPr>
    </w:p>
    <w:p w14:paraId="6E47C366" w14:textId="77777777" w:rsidR="00EC3B31" w:rsidRDefault="00000000">
      <w:pPr>
        <w:rPr>
          <w:rFonts w:hint="eastAsia"/>
          <w:lang w:eastAsia="zh-CN"/>
        </w:rPr>
      </w:pPr>
      <w:r>
        <w:rPr>
          <w:b/>
          <w:color w:val="1F3A5F"/>
          <w:lang w:eastAsia="zh-CN"/>
        </w:rPr>
        <w:t>这样 target 相对稳定，在线网络可以去追赶一个"不那么快变"的目标。</w:t>
      </w:r>
    </w:p>
    <w:p w14:paraId="52201039" w14:textId="77777777" w:rsidR="00EC3B31" w:rsidRDefault="00000000">
      <w:pPr>
        <w:pStyle w:val="21"/>
        <w:rPr>
          <w:lang w:eastAsia="zh-CN"/>
        </w:rPr>
      </w:pPr>
      <w:r>
        <w:rPr>
          <w:color w:val="1F3A5F"/>
          <w:lang w:eastAsia="zh-CN"/>
        </w:rPr>
        <w:t xml:space="preserve">2.4 </w:t>
      </w:r>
      <w:r>
        <w:rPr>
          <w:color w:val="1F3A5F"/>
          <w:lang w:eastAsia="zh-CN"/>
        </w:rPr>
        <w:t>现在把</w:t>
      </w:r>
      <w:r>
        <w:rPr>
          <w:color w:val="1F3A5F"/>
          <w:lang w:eastAsia="zh-CN"/>
        </w:rPr>
        <w:t xml:space="preserve"> DQN </w:t>
      </w:r>
      <w:r>
        <w:rPr>
          <w:color w:val="1F3A5F"/>
          <w:lang w:eastAsia="zh-CN"/>
        </w:rPr>
        <w:t>的完整流程串起来</w:t>
      </w:r>
    </w:p>
    <w:p w14:paraId="331B3166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# </w:t>
      </w:r>
      <w:r>
        <w:rPr>
          <w:rFonts w:ascii="Consolas" w:hAnsi="Consolas"/>
          <w:color w:val="333333"/>
          <w:sz w:val="19"/>
          <w:lang w:eastAsia="zh-CN"/>
        </w:rPr>
        <w:t>初始化</w:t>
      </w:r>
    </w:p>
    <w:p w14:paraId="3542F5F7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proofErr w:type="spellStart"/>
      <w:r>
        <w:rPr>
          <w:rFonts w:ascii="Consolas" w:hAnsi="Consolas"/>
          <w:color w:val="333333"/>
          <w:sz w:val="19"/>
          <w:lang w:eastAsia="zh-CN"/>
        </w:rPr>
        <w:t>Q_theta</w:t>
      </w:r>
      <w:proofErr w:type="spellEnd"/>
      <w:r>
        <w:rPr>
          <w:rFonts w:ascii="Consolas" w:hAnsi="Consolas"/>
          <w:color w:val="333333"/>
          <w:sz w:val="19"/>
          <w:lang w:eastAsia="zh-CN"/>
        </w:rPr>
        <w:t xml:space="preserve"> = DQN()              # </w:t>
      </w:r>
      <w:r>
        <w:rPr>
          <w:rFonts w:ascii="Consolas" w:hAnsi="Consolas"/>
          <w:color w:val="333333"/>
          <w:sz w:val="19"/>
          <w:lang w:eastAsia="zh-CN"/>
        </w:rPr>
        <w:t>在线网络（负责预测）</w:t>
      </w:r>
    </w:p>
    <w:p w14:paraId="64E2CB63" w14:textId="77777777" w:rsidR="00EC3B31" w:rsidRDefault="00000000">
      <w:pPr>
        <w:spacing w:after="0"/>
        <w:ind w:left="567"/>
        <w:rPr>
          <w:rFonts w:hint="eastAsia"/>
        </w:rPr>
      </w:pPr>
      <w:proofErr w:type="spellStart"/>
      <w:r>
        <w:rPr>
          <w:rFonts w:ascii="Consolas" w:hAnsi="Consolas"/>
          <w:color w:val="333333"/>
          <w:sz w:val="19"/>
        </w:rPr>
        <w:t>Q_target</w:t>
      </w:r>
      <w:proofErr w:type="spellEnd"/>
      <w:r>
        <w:rPr>
          <w:rFonts w:ascii="Consolas" w:hAnsi="Consolas"/>
          <w:color w:val="333333"/>
          <w:sz w:val="19"/>
        </w:rPr>
        <w:t xml:space="preserve"> = </w:t>
      </w:r>
      <w:proofErr w:type="gramStart"/>
      <w:r>
        <w:rPr>
          <w:rFonts w:ascii="Consolas" w:hAnsi="Consolas"/>
          <w:color w:val="333333"/>
          <w:sz w:val="19"/>
        </w:rPr>
        <w:t>DQN(</w:t>
      </w:r>
      <w:proofErr w:type="gramEnd"/>
      <w:r>
        <w:rPr>
          <w:rFonts w:ascii="Consolas" w:hAnsi="Consolas"/>
          <w:color w:val="333333"/>
          <w:sz w:val="19"/>
        </w:rPr>
        <w:t xml:space="preserve">)             # </w:t>
      </w:r>
      <w:r>
        <w:rPr>
          <w:rFonts w:ascii="Consolas" w:hAnsi="Consolas"/>
          <w:color w:val="333333"/>
          <w:sz w:val="19"/>
        </w:rPr>
        <w:t>目标网络（负责算</w:t>
      </w:r>
      <w:r>
        <w:rPr>
          <w:rFonts w:ascii="Consolas" w:hAnsi="Consolas"/>
          <w:color w:val="333333"/>
          <w:sz w:val="19"/>
        </w:rPr>
        <w:t xml:space="preserve"> target</w:t>
      </w:r>
      <w:r>
        <w:rPr>
          <w:rFonts w:ascii="Consolas" w:hAnsi="Consolas"/>
          <w:color w:val="333333"/>
          <w:sz w:val="19"/>
        </w:rPr>
        <w:t>）</w:t>
      </w:r>
    </w:p>
    <w:p w14:paraId="6BA179D1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buffer = []                  # </w:t>
      </w:r>
      <w:r>
        <w:rPr>
          <w:rFonts w:ascii="Consolas" w:hAnsi="Consolas"/>
          <w:color w:val="333333"/>
          <w:sz w:val="19"/>
        </w:rPr>
        <w:t>经验回放缓冲区</w:t>
      </w:r>
    </w:p>
    <w:p w14:paraId="2CCB3380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epsilon = 1.0                # </w:t>
      </w:r>
      <w:r>
        <w:rPr>
          <w:rFonts w:ascii="Consolas" w:hAnsi="Consolas"/>
          <w:color w:val="333333"/>
          <w:sz w:val="19"/>
        </w:rPr>
        <w:t>探索率</w:t>
      </w:r>
    </w:p>
    <w:p w14:paraId="0A83709F" w14:textId="77777777" w:rsidR="00EC3B31" w:rsidRDefault="00EC3B31">
      <w:pPr>
        <w:spacing w:after="0"/>
        <w:ind w:left="567"/>
        <w:rPr>
          <w:rFonts w:hint="eastAsia"/>
        </w:rPr>
      </w:pPr>
    </w:p>
    <w:p w14:paraId="6F84434C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for episode in range(5000):</w:t>
      </w:r>
    </w:p>
    <w:p w14:paraId="4016BC03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s = 0</w:t>
      </w:r>
    </w:p>
    <w:p w14:paraId="43378D3D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while not done:</w:t>
      </w:r>
    </w:p>
    <w:p w14:paraId="4532484F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# 1. ε-</w:t>
      </w:r>
      <w:r>
        <w:rPr>
          <w:rFonts w:ascii="Consolas" w:hAnsi="Consolas"/>
          <w:color w:val="333333"/>
          <w:sz w:val="19"/>
        </w:rPr>
        <w:t>贪心选动作（和</w:t>
      </w:r>
      <w:r>
        <w:rPr>
          <w:rFonts w:ascii="Consolas" w:hAnsi="Consolas"/>
          <w:color w:val="333333"/>
          <w:sz w:val="19"/>
        </w:rPr>
        <w:t xml:space="preserve"> Q-learning </w:t>
      </w:r>
      <w:r>
        <w:rPr>
          <w:rFonts w:ascii="Consolas" w:hAnsi="Consolas"/>
          <w:color w:val="333333"/>
          <w:sz w:val="19"/>
        </w:rPr>
        <w:t>一样！）</w:t>
      </w:r>
    </w:p>
    <w:p w14:paraId="350CCECC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if random() &lt; epsilon: a = random_action()</w:t>
      </w:r>
    </w:p>
    <w:p w14:paraId="4766489E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else: a = argmax Q_theta(s)           # </w:t>
      </w:r>
      <w:r>
        <w:rPr>
          <w:rFonts w:ascii="Consolas" w:hAnsi="Consolas"/>
          <w:color w:val="333333"/>
          <w:sz w:val="19"/>
        </w:rPr>
        <w:t>用在线网络</w:t>
      </w:r>
    </w:p>
    <w:p w14:paraId="39FCAD71" w14:textId="77777777" w:rsidR="00EC3B31" w:rsidRDefault="00EC3B31" w:rsidP="00BE7F94">
      <w:pPr>
        <w:spacing w:after="0"/>
        <w:rPr>
          <w:rFonts w:hint="eastAsia"/>
          <w:lang w:eastAsia="zh-CN"/>
        </w:rPr>
      </w:pPr>
    </w:p>
    <w:p w14:paraId="2D968BF0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# 2. </w:t>
      </w:r>
      <w:r>
        <w:rPr>
          <w:rFonts w:ascii="Consolas" w:hAnsi="Consolas"/>
          <w:color w:val="333333"/>
          <w:sz w:val="19"/>
        </w:rPr>
        <w:t>执行动作（和</w:t>
      </w:r>
      <w:r>
        <w:rPr>
          <w:rFonts w:ascii="Consolas" w:hAnsi="Consolas"/>
          <w:color w:val="333333"/>
          <w:sz w:val="19"/>
        </w:rPr>
        <w:t xml:space="preserve"> Q-learning </w:t>
      </w:r>
      <w:r>
        <w:rPr>
          <w:rFonts w:ascii="Consolas" w:hAnsi="Consolas"/>
          <w:color w:val="333333"/>
          <w:sz w:val="19"/>
        </w:rPr>
        <w:t>一样！）</w:t>
      </w:r>
    </w:p>
    <w:p w14:paraId="03833F65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sp, r, done = step(s, a)</w:t>
      </w:r>
    </w:p>
    <w:p w14:paraId="5D23CAEC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buffer.append((s, a, r, sp, done))    # </w:t>
      </w:r>
      <w:r>
        <w:rPr>
          <w:rFonts w:ascii="Consolas" w:hAnsi="Consolas"/>
          <w:color w:val="333333"/>
          <w:sz w:val="19"/>
        </w:rPr>
        <w:t>存起来</w:t>
      </w:r>
    </w:p>
    <w:p w14:paraId="412CB9A5" w14:textId="77777777" w:rsidR="00EC3B31" w:rsidRDefault="00EC3B31">
      <w:pPr>
        <w:spacing w:after="0"/>
        <w:ind w:left="567"/>
        <w:rPr>
          <w:rFonts w:hint="eastAsia"/>
        </w:rPr>
      </w:pPr>
    </w:p>
    <w:p w14:paraId="6BDAB6B8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# 3. </w:t>
      </w:r>
      <w:r>
        <w:rPr>
          <w:rFonts w:ascii="Consolas" w:hAnsi="Consolas"/>
          <w:color w:val="333333"/>
          <w:sz w:val="19"/>
        </w:rPr>
        <w:t>训练（和</w:t>
      </w:r>
      <w:r>
        <w:rPr>
          <w:rFonts w:ascii="Consolas" w:hAnsi="Consolas"/>
          <w:color w:val="333333"/>
          <w:sz w:val="19"/>
        </w:rPr>
        <w:t xml:space="preserve"> Q-learning </w:t>
      </w:r>
      <w:r>
        <w:rPr>
          <w:rFonts w:ascii="Consolas" w:hAnsi="Consolas"/>
          <w:color w:val="333333"/>
          <w:sz w:val="19"/>
        </w:rPr>
        <w:t>不一样：用网络，不是</w:t>
      </w:r>
      <w:r>
        <w:rPr>
          <w:rFonts w:ascii="Consolas" w:hAnsi="Consolas"/>
          <w:color w:val="333333"/>
          <w:sz w:val="19"/>
        </w:rPr>
        <w:t xml:space="preserve"> Q </w:t>
      </w:r>
      <w:r>
        <w:rPr>
          <w:rFonts w:ascii="Consolas" w:hAnsi="Consolas"/>
          <w:color w:val="333333"/>
          <w:sz w:val="19"/>
        </w:rPr>
        <w:t>表）</w:t>
      </w:r>
    </w:p>
    <w:p w14:paraId="40A0B17F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if len(buffer) &gt; 32:</w:t>
      </w:r>
    </w:p>
    <w:p w14:paraId="6FC62A54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lastRenderedPageBreak/>
        <w:t xml:space="preserve">            batch = random.sample(buffer, 32) # </w:t>
      </w:r>
      <w:r>
        <w:rPr>
          <w:rFonts w:ascii="Consolas" w:hAnsi="Consolas"/>
          <w:color w:val="333333"/>
          <w:sz w:val="19"/>
        </w:rPr>
        <w:t>经验回放！</w:t>
      </w:r>
    </w:p>
    <w:p w14:paraId="2052C683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for s,a,r,sp,done in batch:</w:t>
      </w:r>
    </w:p>
    <w:p w14:paraId="22965BF2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    target = r + gamma * max Q_target(sp)  # </w:t>
      </w:r>
      <w:r>
        <w:rPr>
          <w:rFonts w:ascii="Consolas" w:hAnsi="Consolas"/>
          <w:color w:val="333333"/>
          <w:sz w:val="19"/>
        </w:rPr>
        <w:t>目标网络！</w:t>
      </w:r>
    </w:p>
    <w:p w14:paraId="7D5209E8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    loss = MSE(Q_theta(s,a), target)</w:t>
      </w:r>
    </w:p>
    <w:p w14:paraId="4F5315EC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    loss.backward()</w:t>
      </w:r>
    </w:p>
    <w:p w14:paraId="417CD653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    optimizer.step()               # </w:t>
      </w:r>
      <w:r>
        <w:rPr>
          <w:rFonts w:ascii="Consolas" w:hAnsi="Consolas"/>
          <w:color w:val="333333"/>
          <w:sz w:val="19"/>
        </w:rPr>
        <w:t>更新</w:t>
      </w:r>
      <w:r>
        <w:rPr>
          <w:rFonts w:ascii="Consolas" w:hAnsi="Consolas"/>
          <w:color w:val="333333"/>
          <w:sz w:val="19"/>
        </w:rPr>
        <w:t xml:space="preserve"> Q_theta</w:t>
      </w:r>
    </w:p>
    <w:p w14:paraId="6D3714F4" w14:textId="77777777" w:rsidR="00EC3B31" w:rsidRDefault="00EC3B31">
      <w:pPr>
        <w:spacing w:after="0"/>
        <w:ind w:left="567"/>
        <w:rPr>
          <w:rFonts w:hint="eastAsia"/>
        </w:rPr>
      </w:pPr>
    </w:p>
    <w:p w14:paraId="752BB692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# 4. </w:t>
      </w:r>
      <w:r>
        <w:rPr>
          <w:rFonts w:ascii="Consolas" w:hAnsi="Consolas"/>
          <w:color w:val="333333"/>
          <w:sz w:val="19"/>
        </w:rPr>
        <w:t>更新目标网络（每</w:t>
      </w:r>
      <w:r>
        <w:rPr>
          <w:rFonts w:ascii="Consolas" w:hAnsi="Consolas"/>
          <w:color w:val="333333"/>
          <w:sz w:val="19"/>
        </w:rPr>
        <w:t xml:space="preserve"> 200 </w:t>
      </w:r>
      <w:r>
        <w:rPr>
          <w:rFonts w:ascii="Consolas" w:hAnsi="Consolas"/>
          <w:color w:val="333333"/>
          <w:sz w:val="19"/>
        </w:rPr>
        <w:t>局）</w:t>
      </w:r>
    </w:p>
    <w:p w14:paraId="2907E877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if episode % 200 == 0:</w:t>
      </w:r>
    </w:p>
    <w:p w14:paraId="2633DBAA" w14:textId="00D0C4E5" w:rsidR="00EC3B31" w:rsidRDefault="00000000" w:rsidP="00BE7F94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</w:rPr>
        <w:t xml:space="preserve">            Q_</w:t>
      </w:r>
      <w:proofErr w:type="gramStart"/>
      <w:r>
        <w:rPr>
          <w:rFonts w:ascii="Consolas" w:hAnsi="Consolas"/>
          <w:color w:val="333333"/>
          <w:sz w:val="19"/>
        </w:rPr>
        <w:t>target.load</w:t>
      </w:r>
      <w:proofErr w:type="gramEnd"/>
      <w:r>
        <w:rPr>
          <w:rFonts w:ascii="Consolas" w:hAnsi="Consolas"/>
          <w:color w:val="333333"/>
          <w:sz w:val="19"/>
        </w:rPr>
        <w:t>_state_dict(Q_theta.state_dict())</w:t>
      </w:r>
    </w:p>
    <w:p w14:paraId="2E7ED410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s = sp</w:t>
      </w:r>
    </w:p>
    <w:p w14:paraId="529A3258" w14:textId="77777777" w:rsidR="00EC3B31" w:rsidRDefault="00EC3B31">
      <w:pPr>
        <w:rPr>
          <w:rFonts w:hint="eastAsia"/>
        </w:rPr>
      </w:pPr>
    </w:p>
    <w:p w14:paraId="008A2D38" w14:textId="77777777" w:rsidR="00EC3B31" w:rsidRDefault="00000000">
      <w:pPr>
        <w:rPr>
          <w:rFonts w:hint="eastAsia"/>
        </w:rPr>
      </w:pPr>
      <w:r>
        <w:rPr>
          <w:b/>
          <w:color w:val="1F3A5F"/>
          <w:sz w:val="24"/>
        </w:rPr>
        <w:t>对比 Q-learning 和 DQN，你会发现框架完全一样：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C3B31" w14:paraId="2FCEA770" w14:textId="77777777">
        <w:tc>
          <w:tcPr>
            <w:tcW w:w="2880" w:type="dxa"/>
          </w:tcPr>
          <w:p w14:paraId="4FF56940" w14:textId="77777777" w:rsidR="00EC3B31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w="2880" w:type="dxa"/>
          </w:tcPr>
          <w:p w14:paraId="14D3A707" w14:textId="77777777" w:rsidR="00EC3B31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Q-learning</w:t>
            </w:r>
          </w:p>
        </w:tc>
        <w:tc>
          <w:tcPr>
            <w:tcW w:w="2880" w:type="dxa"/>
          </w:tcPr>
          <w:p w14:paraId="16BB7044" w14:textId="77777777" w:rsidR="00EC3B31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DQN</w:t>
            </w:r>
          </w:p>
        </w:tc>
      </w:tr>
      <w:tr w:rsidR="00EC3B31" w14:paraId="59D20015" w14:textId="77777777">
        <w:tc>
          <w:tcPr>
            <w:tcW w:w="2880" w:type="dxa"/>
          </w:tcPr>
          <w:p w14:paraId="25FA3926" w14:textId="77777777" w:rsidR="00EC3B31" w:rsidRDefault="00000000">
            <w:pPr>
              <w:rPr>
                <w:rFonts w:hint="eastAsia"/>
              </w:rPr>
            </w:pPr>
            <w:r>
              <w:rPr>
                <w:sz w:val="20"/>
              </w:rPr>
              <w:t>存储 Q 值的地方</w:t>
            </w:r>
          </w:p>
        </w:tc>
        <w:tc>
          <w:tcPr>
            <w:tcW w:w="2880" w:type="dxa"/>
          </w:tcPr>
          <w:p w14:paraId="0B6F28E5" w14:textId="77777777" w:rsidR="00EC3B31" w:rsidRDefault="00000000">
            <w:pPr>
              <w:rPr>
                <w:rFonts w:hint="eastAsia"/>
              </w:rPr>
            </w:pPr>
            <w:r>
              <w:rPr>
                <w:sz w:val="20"/>
              </w:rPr>
              <w:t>Q 表 [16×4]</w:t>
            </w:r>
          </w:p>
        </w:tc>
        <w:tc>
          <w:tcPr>
            <w:tcW w:w="2880" w:type="dxa"/>
          </w:tcPr>
          <w:p w14:paraId="4280949C" w14:textId="77777777" w:rsidR="00EC3B31" w:rsidRDefault="00000000">
            <w:pPr>
              <w:rPr>
                <w:rFonts w:hint="eastAsia"/>
              </w:rPr>
            </w:pPr>
            <w:r>
              <w:rPr>
                <w:sz w:val="20"/>
              </w:rPr>
              <w:t>神经网络 Q_theta</w:t>
            </w:r>
          </w:p>
        </w:tc>
      </w:tr>
      <w:tr w:rsidR="00EC3B31" w14:paraId="573D7765" w14:textId="77777777">
        <w:tc>
          <w:tcPr>
            <w:tcW w:w="2880" w:type="dxa"/>
          </w:tcPr>
          <w:p w14:paraId="685A168B" w14:textId="77777777" w:rsidR="00EC3B31" w:rsidRDefault="00000000">
            <w:pPr>
              <w:rPr>
                <w:rFonts w:hint="eastAsia"/>
              </w:rPr>
            </w:pPr>
            <w:r>
              <w:rPr>
                <w:sz w:val="20"/>
              </w:rPr>
              <w:t>选动作</w:t>
            </w:r>
          </w:p>
        </w:tc>
        <w:tc>
          <w:tcPr>
            <w:tcW w:w="2880" w:type="dxa"/>
          </w:tcPr>
          <w:p w14:paraId="631FC86E" w14:textId="77777777" w:rsidR="00EC3B31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argmax Q[s]</w:t>
            </w:r>
          </w:p>
        </w:tc>
        <w:tc>
          <w:tcPr>
            <w:tcW w:w="2880" w:type="dxa"/>
          </w:tcPr>
          <w:p w14:paraId="5559206A" w14:textId="77777777" w:rsidR="00EC3B31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argmax Q_theta(s)</w:t>
            </w:r>
          </w:p>
        </w:tc>
      </w:tr>
      <w:tr w:rsidR="00EC3B31" w14:paraId="7209F64E" w14:textId="77777777">
        <w:tc>
          <w:tcPr>
            <w:tcW w:w="2880" w:type="dxa"/>
          </w:tcPr>
          <w:p w14:paraId="6C1A4551" w14:textId="77777777" w:rsidR="00EC3B31" w:rsidRDefault="00000000">
            <w:pPr>
              <w:rPr>
                <w:rFonts w:hint="eastAsia"/>
              </w:rPr>
            </w:pPr>
            <w:r>
              <w:rPr>
                <w:sz w:val="20"/>
              </w:rPr>
              <w:t>算 target</w:t>
            </w:r>
          </w:p>
        </w:tc>
        <w:tc>
          <w:tcPr>
            <w:tcW w:w="2880" w:type="dxa"/>
          </w:tcPr>
          <w:p w14:paraId="46E21648" w14:textId="77777777" w:rsidR="00EC3B31" w:rsidRDefault="00000000">
            <w:pPr>
              <w:rPr>
                <w:rFonts w:hint="eastAsia"/>
              </w:rPr>
            </w:pPr>
            <w:r>
              <w:rPr>
                <w:sz w:val="20"/>
              </w:rPr>
              <w:t>r + gamma * max Q[sp]</w:t>
            </w:r>
          </w:p>
        </w:tc>
        <w:tc>
          <w:tcPr>
            <w:tcW w:w="2880" w:type="dxa"/>
          </w:tcPr>
          <w:p w14:paraId="6A7DAAAF" w14:textId="77777777" w:rsidR="00EC3B31" w:rsidRDefault="00000000">
            <w:pPr>
              <w:rPr>
                <w:rFonts w:hint="eastAsia"/>
              </w:rPr>
            </w:pPr>
            <w:r>
              <w:rPr>
                <w:sz w:val="20"/>
              </w:rPr>
              <w:t>r + gamma * max Q_target(sp)</w:t>
            </w:r>
          </w:p>
        </w:tc>
      </w:tr>
      <w:tr w:rsidR="00EC3B31" w14:paraId="4D91041C" w14:textId="77777777">
        <w:tc>
          <w:tcPr>
            <w:tcW w:w="2880" w:type="dxa"/>
          </w:tcPr>
          <w:p w14:paraId="033AFC69" w14:textId="77777777" w:rsidR="00EC3B31" w:rsidRDefault="00000000">
            <w:pPr>
              <w:rPr>
                <w:rFonts w:hint="eastAsia"/>
              </w:rPr>
            </w:pPr>
            <w:r>
              <w:rPr>
                <w:sz w:val="20"/>
              </w:rPr>
              <w:t>更新</w:t>
            </w:r>
          </w:p>
        </w:tc>
        <w:tc>
          <w:tcPr>
            <w:tcW w:w="2880" w:type="dxa"/>
          </w:tcPr>
          <w:p w14:paraId="08F1F52E" w14:textId="77777777" w:rsidR="00EC3B31" w:rsidRDefault="00000000">
            <w:pPr>
              <w:rPr>
                <w:rFonts w:hint="eastAsia"/>
              </w:rPr>
            </w:pPr>
            <w:r>
              <w:rPr>
                <w:sz w:val="20"/>
              </w:rPr>
              <w:t>改 Q 表的一个格子</w:t>
            </w:r>
          </w:p>
        </w:tc>
        <w:tc>
          <w:tcPr>
            <w:tcW w:w="2880" w:type="dxa"/>
          </w:tcPr>
          <w:p w14:paraId="45579F8F" w14:textId="77777777" w:rsidR="00EC3B31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梯度下降更新所有参数</w:t>
            </w:r>
          </w:p>
        </w:tc>
      </w:tr>
      <w:tr w:rsidR="00EC3B31" w14:paraId="5D59CAD9" w14:textId="77777777">
        <w:tc>
          <w:tcPr>
            <w:tcW w:w="2880" w:type="dxa"/>
          </w:tcPr>
          <w:p w14:paraId="4F57888D" w14:textId="77777777" w:rsidR="00EC3B31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处理数据相关性</w:t>
            </w:r>
            <w:proofErr w:type="spellEnd"/>
          </w:p>
        </w:tc>
        <w:tc>
          <w:tcPr>
            <w:tcW w:w="2880" w:type="dxa"/>
          </w:tcPr>
          <w:p w14:paraId="6C1E7604" w14:textId="77777777" w:rsidR="00EC3B31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不需要（Q 表不受顺序影响）</w:t>
            </w:r>
          </w:p>
        </w:tc>
        <w:tc>
          <w:tcPr>
            <w:tcW w:w="2880" w:type="dxa"/>
          </w:tcPr>
          <w:p w14:paraId="67A26DC3" w14:textId="77777777" w:rsidR="00EC3B31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经验回放（随机采样）</w:t>
            </w:r>
          </w:p>
        </w:tc>
      </w:tr>
      <w:tr w:rsidR="00EC3B31" w14:paraId="4CBA7341" w14:textId="77777777">
        <w:tc>
          <w:tcPr>
            <w:tcW w:w="2880" w:type="dxa"/>
          </w:tcPr>
          <w:p w14:paraId="58C7CE15" w14:textId="77777777" w:rsidR="00EC3B31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处理目标不稳定</w:t>
            </w:r>
            <w:proofErr w:type="spellEnd"/>
          </w:p>
        </w:tc>
        <w:tc>
          <w:tcPr>
            <w:tcW w:w="2880" w:type="dxa"/>
          </w:tcPr>
          <w:p w14:paraId="0439E103" w14:textId="77777777" w:rsidR="00EC3B31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不需要（改一个格子影响小）</w:t>
            </w:r>
          </w:p>
        </w:tc>
        <w:tc>
          <w:tcPr>
            <w:tcW w:w="2880" w:type="dxa"/>
          </w:tcPr>
          <w:p w14:paraId="3B79DA5A" w14:textId="77777777" w:rsidR="00EC3B31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目标网络（冻结 C 步）</w:t>
            </w:r>
          </w:p>
        </w:tc>
      </w:tr>
    </w:tbl>
    <w:p w14:paraId="27E4662C" w14:textId="77777777" w:rsidR="00EC3B31" w:rsidRDefault="00EC3B31">
      <w:pPr>
        <w:rPr>
          <w:rFonts w:hint="eastAsia"/>
          <w:lang w:eastAsia="zh-CN"/>
        </w:rPr>
      </w:pPr>
    </w:p>
    <w:p w14:paraId="00306C7F" w14:textId="77777777" w:rsidR="00EC3B31" w:rsidRDefault="00000000">
      <w:pPr>
        <w:rPr>
          <w:rFonts w:hint="eastAsia"/>
          <w:lang w:eastAsia="zh-CN"/>
        </w:rPr>
      </w:pPr>
      <w:r>
        <w:rPr>
          <w:b/>
          <w:color w:val="1F3A5F"/>
          <w:sz w:val="24"/>
          <w:lang w:eastAsia="zh-CN"/>
        </w:rPr>
        <w:t>DQN = Q-learning + 神经网络 + 经验回放 + 目标网络</w:t>
      </w:r>
    </w:p>
    <w:p w14:paraId="5CBEF4B0" w14:textId="77777777" w:rsidR="00EC3B3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前面两个（神经网络、经验回放、目标网络）都是因为"用神经网络代替 Q 表"引发的新问题。</w:t>
      </w:r>
    </w:p>
    <w:p w14:paraId="24BDF8C1" w14:textId="77777777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6FCCCCC" w14:textId="77777777" w:rsidR="00EC3B31" w:rsidRDefault="00000000">
      <w:pPr>
        <w:pStyle w:val="1"/>
        <w:rPr>
          <w:lang w:eastAsia="zh-CN"/>
        </w:rPr>
      </w:pPr>
      <w:r>
        <w:rPr>
          <w:color w:val="1F3A5F"/>
          <w:lang w:eastAsia="zh-CN"/>
        </w:rPr>
        <w:lastRenderedPageBreak/>
        <w:t>第三章：</w:t>
      </w:r>
      <w:r>
        <w:rPr>
          <w:color w:val="1F3A5F"/>
          <w:lang w:eastAsia="zh-CN"/>
        </w:rPr>
        <w:t xml:space="preserve">DQN </w:t>
      </w:r>
      <w:r>
        <w:rPr>
          <w:color w:val="1F3A5F"/>
          <w:lang w:eastAsia="zh-CN"/>
        </w:rPr>
        <w:t>的局限</w:t>
      </w:r>
      <w:r>
        <w:rPr>
          <w:color w:val="1F3A5F"/>
          <w:lang w:eastAsia="zh-CN"/>
        </w:rPr>
        <w:t xml:space="preserve"> — </w:t>
      </w:r>
      <w:r>
        <w:rPr>
          <w:color w:val="1F3A5F"/>
          <w:lang w:eastAsia="zh-CN"/>
        </w:rPr>
        <w:t>为什么还需要</w:t>
      </w:r>
      <w:r>
        <w:rPr>
          <w:color w:val="1F3A5F"/>
          <w:lang w:eastAsia="zh-CN"/>
        </w:rPr>
        <w:t xml:space="preserve"> SAC</w:t>
      </w:r>
    </w:p>
    <w:p w14:paraId="4B4968ED" w14:textId="77777777" w:rsidR="00EC3B31" w:rsidRDefault="00000000">
      <w:pPr>
        <w:pStyle w:val="21"/>
        <w:rPr>
          <w:lang w:eastAsia="zh-CN"/>
        </w:rPr>
      </w:pPr>
      <w:r>
        <w:rPr>
          <w:color w:val="1F3A5F"/>
          <w:lang w:eastAsia="zh-CN"/>
        </w:rPr>
        <w:t xml:space="preserve">3.1 DQN </w:t>
      </w:r>
      <w:r>
        <w:rPr>
          <w:color w:val="1F3A5F"/>
          <w:lang w:eastAsia="zh-CN"/>
        </w:rPr>
        <w:t>的先天缺陷：只能处理离散动作</w:t>
      </w:r>
    </w:p>
    <w:p w14:paraId="5A4B3C7D" w14:textId="77777777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t>DQN 的输出层是"每个动作一个神经元"：</w:t>
      </w:r>
    </w:p>
    <w:p w14:paraId="135C72EF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输出层</w:t>
      </w:r>
      <w:r>
        <w:rPr>
          <w:rFonts w:ascii="Consolas" w:hAnsi="Consolas"/>
          <w:color w:val="333333"/>
          <w:sz w:val="19"/>
          <w:lang w:eastAsia="zh-CN"/>
        </w:rPr>
        <w:t xml:space="preserve">: [Q(↑), Q(↓), Q(←), Q(→)]  ← 4 </w:t>
      </w:r>
      <w:proofErr w:type="gramStart"/>
      <w:r>
        <w:rPr>
          <w:rFonts w:ascii="Consolas" w:hAnsi="Consolas"/>
          <w:color w:val="333333"/>
          <w:sz w:val="19"/>
          <w:lang w:eastAsia="zh-CN"/>
        </w:rPr>
        <w:t>个</w:t>
      </w:r>
      <w:proofErr w:type="gramEnd"/>
      <w:r>
        <w:rPr>
          <w:rFonts w:ascii="Consolas" w:hAnsi="Consolas"/>
          <w:color w:val="333333"/>
          <w:sz w:val="19"/>
          <w:lang w:eastAsia="zh-CN"/>
        </w:rPr>
        <w:t>神经元，对应</w:t>
      </w:r>
      <w:r>
        <w:rPr>
          <w:rFonts w:ascii="Consolas" w:hAnsi="Consolas"/>
          <w:color w:val="333333"/>
          <w:sz w:val="19"/>
          <w:lang w:eastAsia="zh-CN"/>
        </w:rPr>
        <w:t xml:space="preserve"> 4 </w:t>
      </w:r>
      <w:proofErr w:type="gramStart"/>
      <w:r>
        <w:rPr>
          <w:rFonts w:ascii="Consolas" w:hAnsi="Consolas"/>
          <w:color w:val="333333"/>
          <w:sz w:val="19"/>
          <w:lang w:eastAsia="zh-CN"/>
        </w:rPr>
        <w:t>个</w:t>
      </w:r>
      <w:proofErr w:type="gramEnd"/>
      <w:r>
        <w:rPr>
          <w:rFonts w:ascii="Consolas" w:hAnsi="Consolas"/>
          <w:color w:val="333333"/>
          <w:sz w:val="19"/>
          <w:lang w:eastAsia="zh-CN"/>
        </w:rPr>
        <w:t>离散动作</w:t>
      </w:r>
    </w:p>
    <w:p w14:paraId="5CB20766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proofErr w:type="gramStart"/>
      <w:r>
        <w:rPr>
          <w:rFonts w:ascii="Consolas" w:hAnsi="Consolas"/>
          <w:color w:val="333333"/>
          <w:sz w:val="19"/>
          <w:lang w:eastAsia="zh-CN"/>
        </w:rPr>
        <w:t>选动作</w:t>
      </w:r>
      <w:proofErr w:type="gramEnd"/>
      <w:r>
        <w:rPr>
          <w:rFonts w:ascii="Consolas" w:hAnsi="Consolas"/>
          <w:color w:val="333333"/>
          <w:sz w:val="19"/>
          <w:lang w:eastAsia="zh-CN"/>
        </w:rPr>
        <w:t xml:space="preserve">: argmax → </w:t>
      </w:r>
      <w:r>
        <w:rPr>
          <w:rFonts w:ascii="Consolas" w:hAnsi="Consolas"/>
          <w:color w:val="333333"/>
          <w:sz w:val="19"/>
          <w:lang w:eastAsia="zh-CN"/>
        </w:rPr>
        <w:t>选</w:t>
      </w:r>
      <w:r>
        <w:rPr>
          <w:rFonts w:ascii="Consolas" w:hAnsi="Consolas"/>
          <w:color w:val="333333"/>
          <w:sz w:val="19"/>
          <w:lang w:eastAsia="zh-CN"/>
        </w:rPr>
        <w:t xml:space="preserve"> Q </w:t>
      </w:r>
      <w:r>
        <w:rPr>
          <w:rFonts w:ascii="Consolas" w:hAnsi="Consolas"/>
          <w:color w:val="333333"/>
          <w:sz w:val="19"/>
          <w:lang w:eastAsia="zh-CN"/>
        </w:rPr>
        <w:t>值最大的那个</w:t>
      </w:r>
    </w:p>
    <w:p w14:paraId="34D2C652" w14:textId="77777777" w:rsidR="00EC3B31" w:rsidRDefault="00EC3B31">
      <w:pPr>
        <w:rPr>
          <w:rFonts w:hint="eastAsia"/>
          <w:lang w:eastAsia="zh-CN"/>
        </w:rPr>
      </w:pPr>
    </w:p>
    <w:p w14:paraId="150F11B5" w14:textId="77777777" w:rsidR="00EC3B31" w:rsidRDefault="00000000">
      <w:pPr>
        <w:rPr>
          <w:rFonts w:hint="eastAsia"/>
          <w:lang w:eastAsia="zh-CN"/>
        </w:rPr>
      </w:pPr>
      <w:r>
        <w:rPr>
          <w:b/>
          <w:color w:val="C0392B"/>
          <w:lang w:eastAsia="zh-CN"/>
        </w:rPr>
        <w:t>如果是连续动作（比如"功率调到 0-30 kW 之间的任意值"），怎么办？</w:t>
      </w:r>
    </w:p>
    <w:p w14:paraId="7E26FF07" w14:textId="77777777" w:rsidR="00EC3B31" w:rsidRDefault="00EC3B31">
      <w:pPr>
        <w:rPr>
          <w:rFonts w:hint="eastAsia"/>
          <w:lang w:eastAsia="zh-CN"/>
        </w:rPr>
      </w:pPr>
    </w:p>
    <w:p w14:paraId="3912AB2D" w14:textId="77777777" w:rsidR="00EC3B3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方案 1：离散化（把连续值切成几档）</w:t>
      </w:r>
    </w:p>
    <w:p w14:paraId="1C3DAC1A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proofErr w:type="spellStart"/>
      <w:r>
        <w:rPr>
          <w:rFonts w:ascii="Consolas" w:hAnsi="Consolas"/>
          <w:color w:val="333333"/>
          <w:sz w:val="19"/>
          <w:lang w:eastAsia="zh-CN"/>
        </w:rPr>
        <w:t>P_fc</w:t>
      </w:r>
      <w:proofErr w:type="spellEnd"/>
      <w:r>
        <w:rPr>
          <w:rFonts w:ascii="Consolas" w:hAnsi="Consolas"/>
          <w:color w:val="333333"/>
          <w:sz w:val="19"/>
          <w:lang w:eastAsia="zh-CN"/>
        </w:rPr>
        <w:t xml:space="preserve"> </w:t>
      </w:r>
      <w:r>
        <w:rPr>
          <w:rFonts w:ascii="Consolas" w:hAnsi="Consolas"/>
          <w:color w:val="333333"/>
          <w:sz w:val="19"/>
          <w:lang w:eastAsia="zh-CN"/>
        </w:rPr>
        <w:t>范围</w:t>
      </w:r>
      <w:r>
        <w:rPr>
          <w:rFonts w:ascii="Consolas" w:hAnsi="Consolas"/>
          <w:color w:val="333333"/>
          <w:sz w:val="19"/>
          <w:lang w:eastAsia="zh-CN"/>
        </w:rPr>
        <w:t xml:space="preserve"> [0, 30] kW</w:t>
      </w:r>
      <w:r>
        <w:rPr>
          <w:rFonts w:ascii="Consolas" w:hAnsi="Consolas"/>
          <w:color w:val="333333"/>
          <w:sz w:val="19"/>
          <w:lang w:eastAsia="zh-CN"/>
        </w:rPr>
        <w:t>，切</w:t>
      </w:r>
      <w:r>
        <w:rPr>
          <w:rFonts w:ascii="Consolas" w:hAnsi="Consolas"/>
          <w:color w:val="333333"/>
          <w:sz w:val="19"/>
          <w:lang w:eastAsia="zh-CN"/>
        </w:rPr>
        <w:t xml:space="preserve"> 7 </w:t>
      </w:r>
      <w:r>
        <w:rPr>
          <w:rFonts w:ascii="Consolas" w:hAnsi="Consolas"/>
          <w:color w:val="333333"/>
          <w:sz w:val="19"/>
          <w:lang w:eastAsia="zh-CN"/>
        </w:rPr>
        <w:t>档：</w:t>
      </w:r>
    </w:p>
    <w:p w14:paraId="05001141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{0, 5, 10, 15, 20, 25, 30} kW</w:t>
      </w:r>
    </w:p>
    <w:p w14:paraId="6EA299BE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→ 7 </w:t>
      </w:r>
      <w:proofErr w:type="gramStart"/>
      <w:r>
        <w:rPr>
          <w:rFonts w:ascii="Consolas" w:hAnsi="Consolas"/>
          <w:color w:val="333333"/>
          <w:sz w:val="19"/>
          <w:lang w:eastAsia="zh-CN"/>
        </w:rPr>
        <w:t>个</w:t>
      </w:r>
      <w:proofErr w:type="gramEnd"/>
      <w:r>
        <w:rPr>
          <w:rFonts w:ascii="Consolas" w:hAnsi="Consolas"/>
          <w:color w:val="333333"/>
          <w:sz w:val="19"/>
          <w:lang w:eastAsia="zh-CN"/>
        </w:rPr>
        <w:t>输出神经元</w:t>
      </w:r>
    </w:p>
    <w:p w14:paraId="6EF0F187" w14:textId="77777777" w:rsidR="00EC3B31" w:rsidRDefault="00EC3B31">
      <w:pPr>
        <w:spacing w:after="0"/>
        <w:ind w:left="567"/>
        <w:rPr>
          <w:rFonts w:hint="eastAsia"/>
          <w:lang w:eastAsia="zh-CN"/>
        </w:rPr>
      </w:pPr>
    </w:p>
    <w:p w14:paraId="2C6EAA47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问题：最优功率可能是</w:t>
      </w:r>
      <w:r>
        <w:rPr>
          <w:rFonts w:ascii="Consolas" w:hAnsi="Consolas"/>
          <w:color w:val="333333"/>
          <w:sz w:val="19"/>
          <w:lang w:eastAsia="zh-CN"/>
        </w:rPr>
        <w:t xml:space="preserve"> 17.3 kW</w:t>
      </w:r>
      <w:r>
        <w:rPr>
          <w:rFonts w:ascii="Consolas" w:hAnsi="Consolas"/>
          <w:color w:val="333333"/>
          <w:sz w:val="19"/>
          <w:lang w:eastAsia="zh-CN"/>
        </w:rPr>
        <w:t>，但只能选</w:t>
      </w:r>
      <w:r>
        <w:rPr>
          <w:rFonts w:ascii="Consolas" w:hAnsi="Consolas"/>
          <w:color w:val="333333"/>
          <w:sz w:val="19"/>
          <w:lang w:eastAsia="zh-CN"/>
        </w:rPr>
        <w:t xml:space="preserve"> 15 </w:t>
      </w:r>
      <w:r>
        <w:rPr>
          <w:rFonts w:ascii="Consolas" w:hAnsi="Consolas"/>
          <w:color w:val="333333"/>
          <w:sz w:val="19"/>
          <w:lang w:eastAsia="zh-CN"/>
        </w:rPr>
        <w:t>或</w:t>
      </w:r>
      <w:r>
        <w:rPr>
          <w:rFonts w:ascii="Consolas" w:hAnsi="Consolas"/>
          <w:color w:val="333333"/>
          <w:sz w:val="19"/>
          <w:lang w:eastAsia="zh-CN"/>
        </w:rPr>
        <w:t xml:space="preserve"> 20</w:t>
      </w:r>
      <w:r>
        <w:rPr>
          <w:rFonts w:ascii="Consolas" w:hAnsi="Consolas"/>
          <w:color w:val="333333"/>
          <w:sz w:val="19"/>
          <w:lang w:eastAsia="zh-CN"/>
        </w:rPr>
        <w:t>，精度丢失！</w:t>
      </w:r>
    </w:p>
    <w:p w14:paraId="2C871E5E" w14:textId="77777777" w:rsidR="00EC3B31" w:rsidRDefault="00EC3B31">
      <w:pPr>
        <w:rPr>
          <w:rFonts w:hint="eastAsia"/>
          <w:lang w:eastAsia="zh-CN"/>
        </w:rPr>
      </w:pPr>
    </w:p>
    <w:p w14:paraId="56A4B4F1" w14:textId="77777777" w:rsidR="00EC3B3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方案 2：增加离散粒度</w:t>
      </w:r>
    </w:p>
    <w:p w14:paraId="07BE759E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切</w:t>
      </w:r>
      <w:r>
        <w:rPr>
          <w:rFonts w:ascii="Consolas" w:hAnsi="Consolas"/>
          <w:color w:val="333333"/>
          <w:sz w:val="19"/>
          <w:lang w:eastAsia="zh-CN"/>
        </w:rPr>
        <w:t xml:space="preserve"> 100 </w:t>
      </w:r>
      <w:r>
        <w:rPr>
          <w:rFonts w:ascii="Consolas" w:hAnsi="Consolas"/>
          <w:color w:val="333333"/>
          <w:sz w:val="19"/>
          <w:lang w:eastAsia="zh-CN"/>
        </w:rPr>
        <w:t>档：每档</w:t>
      </w:r>
      <w:r>
        <w:rPr>
          <w:rFonts w:ascii="Consolas" w:hAnsi="Consolas"/>
          <w:color w:val="333333"/>
          <w:sz w:val="19"/>
          <w:lang w:eastAsia="zh-CN"/>
        </w:rPr>
        <w:t xml:space="preserve"> 0.3 kW</w:t>
      </w:r>
    </w:p>
    <w:p w14:paraId="30B2EFBD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→ 100 </w:t>
      </w:r>
      <w:proofErr w:type="gramStart"/>
      <w:r>
        <w:rPr>
          <w:rFonts w:ascii="Consolas" w:hAnsi="Consolas"/>
          <w:color w:val="333333"/>
          <w:sz w:val="19"/>
          <w:lang w:eastAsia="zh-CN"/>
        </w:rPr>
        <w:t>个</w:t>
      </w:r>
      <w:proofErr w:type="gramEnd"/>
      <w:r>
        <w:rPr>
          <w:rFonts w:ascii="Consolas" w:hAnsi="Consolas"/>
          <w:color w:val="333333"/>
          <w:sz w:val="19"/>
          <w:lang w:eastAsia="zh-CN"/>
        </w:rPr>
        <w:t>输出神经元</w:t>
      </w:r>
    </w:p>
    <w:p w14:paraId="5BA3E81F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→ </w:t>
      </w:r>
      <w:r>
        <w:rPr>
          <w:rFonts w:ascii="Consolas" w:hAnsi="Consolas"/>
          <w:color w:val="333333"/>
          <w:sz w:val="19"/>
          <w:lang w:eastAsia="zh-CN"/>
        </w:rPr>
        <w:t>动作越多，输出层越大，训练越慢</w:t>
      </w:r>
    </w:p>
    <w:p w14:paraId="3A0CCB86" w14:textId="77777777" w:rsidR="00EC3B31" w:rsidRDefault="00EC3B31">
      <w:pPr>
        <w:rPr>
          <w:rFonts w:hint="eastAsia"/>
          <w:lang w:eastAsia="zh-CN"/>
        </w:rPr>
      </w:pPr>
    </w:p>
    <w:p w14:paraId="17E89A7D" w14:textId="77777777" w:rsidR="00EC3B3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方案 3：输出层做文章</w:t>
      </w:r>
    </w:p>
    <w:p w14:paraId="517B79D6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有人试过让</w:t>
      </w:r>
      <w:r>
        <w:rPr>
          <w:rFonts w:ascii="Consolas" w:hAnsi="Consolas"/>
          <w:color w:val="333333"/>
          <w:sz w:val="19"/>
          <w:lang w:eastAsia="zh-CN"/>
        </w:rPr>
        <w:t xml:space="preserve"> DQN </w:t>
      </w:r>
      <w:r>
        <w:rPr>
          <w:rFonts w:ascii="Consolas" w:hAnsi="Consolas"/>
          <w:color w:val="333333"/>
          <w:sz w:val="19"/>
          <w:lang w:eastAsia="zh-CN"/>
        </w:rPr>
        <w:t>直接输出一个连续值（比如输出功率的数值）</w:t>
      </w:r>
    </w:p>
    <w:p w14:paraId="08FDEB13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但</w:t>
      </w:r>
      <w:r>
        <w:rPr>
          <w:rFonts w:ascii="Consolas" w:hAnsi="Consolas"/>
          <w:color w:val="333333"/>
          <w:sz w:val="19"/>
          <w:lang w:eastAsia="zh-CN"/>
        </w:rPr>
        <w:t xml:space="preserve"> Q-learning </w:t>
      </w:r>
      <w:r>
        <w:rPr>
          <w:rFonts w:ascii="Consolas" w:hAnsi="Consolas"/>
          <w:color w:val="333333"/>
          <w:sz w:val="19"/>
          <w:lang w:eastAsia="zh-CN"/>
        </w:rPr>
        <w:t>的核心</w:t>
      </w:r>
      <w:r>
        <w:rPr>
          <w:rFonts w:ascii="Consolas" w:hAnsi="Consolas"/>
          <w:color w:val="333333"/>
          <w:sz w:val="19"/>
          <w:lang w:eastAsia="zh-CN"/>
        </w:rPr>
        <w:t xml:space="preserve"> argmax </w:t>
      </w:r>
      <w:r>
        <w:rPr>
          <w:rFonts w:ascii="Consolas" w:hAnsi="Consolas"/>
          <w:color w:val="333333"/>
          <w:sz w:val="19"/>
          <w:lang w:eastAsia="zh-CN"/>
        </w:rPr>
        <w:t>要求</w:t>
      </w:r>
      <w:r>
        <w:rPr>
          <w:rFonts w:ascii="Consolas" w:hAnsi="Consolas"/>
          <w:color w:val="333333"/>
          <w:sz w:val="19"/>
          <w:lang w:eastAsia="zh-CN"/>
        </w:rPr>
        <w:t>"</w:t>
      </w:r>
      <w:r>
        <w:rPr>
          <w:rFonts w:ascii="Consolas" w:hAnsi="Consolas"/>
          <w:color w:val="333333"/>
          <w:sz w:val="19"/>
          <w:lang w:eastAsia="zh-CN"/>
        </w:rPr>
        <w:t>遍历所有动作取最大值</w:t>
      </w:r>
      <w:r>
        <w:rPr>
          <w:rFonts w:ascii="Consolas" w:hAnsi="Consolas"/>
          <w:color w:val="333333"/>
          <w:sz w:val="19"/>
          <w:lang w:eastAsia="zh-CN"/>
        </w:rPr>
        <w:t>"</w:t>
      </w:r>
    </w:p>
    <w:p w14:paraId="102FF3B3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连续值没法</w:t>
      </w:r>
      <w:r>
        <w:rPr>
          <w:rFonts w:ascii="Consolas" w:hAnsi="Consolas"/>
          <w:color w:val="333333"/>
          <w:sz w:val="19"/>
          <w:lang w:eastAsia="zh-CN"/>
        </w:rPr>
        <w:t xml:space="preserve"> argmax</w:t>
      </w:r>
      <w:r>
        <w:rPr>
          <w:rFonts w:ascii="Consolas" w:hAnsi="Consolas"/>
          <w:color w:val="333333"/>
          <w:sz w:val="19"/>
          <w:lang w:eastAsia="zh-CN"/>
        </w:rPr>
        <w:t>！</w:t>
      </w:r>
    </w:p>
    <w:p w14:paraId="1AA4CB8F" w14:textId="77777777" w:rsidR="00EC3B31" w:rsidRDefault="00EC3B31">
      <w:pPr>
        <w:rPr>
          <w:rFonts w:hint="eastAsia"/>
          <w:lang w:eastAsia="zh-CN"/>
        </w:rPr>
      </w:pPr>
    </w:p>
    <w:p w14:paraId="3F21E2E6" w14:textId="77777777" w:rsidR="00EC3B31" w:rsidRDefault="00000000">
      <w:pPr>
        <w:rPr>
          <w:rFonts w:hint="eastAsia"/>
          <w:lang w:eastAsia="zh-CN"/>
        </w:rPr>
      </w:pPr>
      <w:r>
        <w:rPr>
          <w:b/>
          <w:color w:val="C0392B"/>
          <w:lang w:eastAsia="zh-CN"/>
        </w:rPr>
        <w:lastRenderedPageBreak/>
        <w:t>结论：DQN 从根本上无法处理连续动作。这</w:t>
      </w:r>
      <w:proofErr w:type="gramStart"/>
      <w:r>
        <w:rPr>
          <w:b/>
          <w:color w:val="C0392B"/>
          <w:lang w:eastAsia="zh-CN"/>
        </w:rPr>
        <w:t>不是调参能</w:t>
      </w:r>
      <w:proofErr w:type="gramEnd"/>
      <w:r>
        <w:rPr>
          <w:b/>
          <w:color w:val="C0392B"/>
          <w:lang w:eastAsia="zh-CN"/>
        </w:rPr>
        <w:t>解决的，是数学结构决定的。</w:t>
      </w:r>
    </w:p>
    <w:p w14:paraId="120A6301" w14:textId="77777777" w:rsidR="00EC3B31" w:rsidRDefault="00000000">
      <w:pPr>
        <w:pStyle w:val="21"/>
        <w:rPr>
          <w:lang w:eastAsia="zh-CN"/>
        </w:rPr>
      </w:pPr>
      <w:r>
        <w:rPr>
          <w:color w:val="1F3A5F"/>
          <w:lang w:eastAsia="zh-CN"/>
        </w:rPr>
        <w:t xml:space="preserve">3.2 </w:t>
      </w:r>
      <w:r>
        <w:rPr>
          <w:color w:val="1F3A5F"/>
          <w:lang w:eastAsia="zh-CN"/>
        </w:rPr>
        <w:t>换个思路：不经过</w:t>
      </w:r>
      <w:r>
        <w:rPr>
          <w:color w:val="1F3A5F"/>
          <w:lang w:eastAsia="zh-CN"/>
        </w:rPr>
        <w:t xml:space="preserve"> Q </w:t>
      </w:r>
      <w:r>
        <w:rPr>
          <w:color w:val="1F3A5F"/>
          <w:lang w:eastAsia="zh-CN"/>
        </w:rPr>
        <w:t>值，直接输出动作</w:t>
      </w:r>
    </w:p>
    <w:p w14:paraId="3384E1D9" w14:textId="77777777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t>如果不用 Q 值绕圈子，直接让神经网络输出"应该做什么动作"呢？</w:t>
      </w:r>
    </w:p>
    <w:p w14:paraId="0BD91C6D" w14:textId="77777777" w:rsidR="00EC3B31" w:rsidRDefault="00EC3B31">
      <w:pPr>
        <w:rPr>
          <w:rFonts w:hint="eastAsia"/>
          <w:lang w:eastAsia="zh-CN"/>
        </w:rPr>
      </w:pPr>
    </w:p>
    <w:p w14:paraId="232425DD" w14:textId="77777777" w:rsidR="00EC3B31" w:rsidRDefault="00000000">
      <w:pPr>
        <w:rPr>
          <w:rFonts w:hint="eastAsia"/>
        </w:rPr>
      </w:pPr>
      <w:proofErr w:type="spellStart"/>
      <w:r>
        <w:rPr>
          <w:b/>
        </w:rPr>
        <w:t>这就是策略网络（Policy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Network）的思路</w:t>
      </w:r>
      <w:proofErr w:type="spellEnd"/>
      <w:r>
        <w:rPr>
          <w:b/>
        </w:rPr>
        <w:t>：</w:t>
      </w:r>
    </w:p>
    <w:p w14:paraId="3CCD65D4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# DQN</w:t>
      </w:r>
      <w:r>
        <w:rPr>
          <w:rFonts w:ascii="Consolas" w:hAnsi="Consolas"/>
          <w:color w:val="333333"/>
          <w:sz w:val="19"/>
        </w:rPr>
        <w:t>（</w:t>
      </w:r>
      <w:r>
        <w:rPr>
          <w:rFonts w:ascii="Consolas" w:hAnsi="Consolas"/>
          <w:color w:val="333333"/>
          <w:sz w:val="19"/>
        </w:rPr>
        <w:t>Value-Based</w:t>
      </w:r>
      <w:r>
        <w:rPr>
          <w:rFonts w:ascii="Consolas" w:hAnsi="Consolas"/>
          <w:color w:val="333333"/>
          <w:sz w:val="19"/>
        </w:rPr>
        <w:t>）</w:t>
      </w:r>
    </w:p>
    <w:p w14:paraId="2EC847FD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Q_theta(s) → [Q↑, Q↓, Q←, Q→]   → argmax → </w:t>
      </w:r>
      <w:r>
        <w:rPr>
          <w:rFonts w:ascii="Consolas" w:hAnsi="Consolas"/>
          <w:color w:val="333333"/>
          <w:sz w:val="19"/>
        </w:rPr>
        <w:t>选动作</w:t>
      </w:r>
      <w:r>
        <w:rPr>
          <w:rFonts w:ascii="Consolas" w:hAnsi="Consolas"/>
          <w:color w:val="333333"/>
          <w:sz w:val="19"/>
        </w:rPr>
        <w:t xml:space="preserve"> a</w:t>
      </w:r>
    </w:p>
    <w:p w14:paraId="547E83CF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</w:t>
      </w:r>
      <w:r>
        <w:rPr>
          <w:rFonts w:ascii="Consolas" w:hAnsi="Consolas"/>
          <w:color w:val="333333"/>
          <w:sz w:val="19"/>
        </w:rPr>
        <w:t>中间多了一层</w:t>
      </w:r>
      <w:r>
        <w:rPr>
          <w:rFonts w:ascii="Consolas" w:hAnsi="Consolas"/>
          <w:color w:val="333333"/>
          <w:sz w:val="19"/>
        </w:rPr>
        <w:t xml:space="preserve"> Q </w:t>
      </w:r>
      <w:r>
        <w:rPr>
          <w:rFonts w:ascii="Consolas" w:hAnsi="Consolas"/>
          <w:color w:val="333333"/>
          <w:sz w:val="19"/>
        </w:rPr>
        <w:t>值</w:t>
      </w:r>
    </w:p>
    <w:p w14:paraId="1493804E" w14:textId="77777777" w:rsidR="00EC3B31" w:rsidRDefault="00EC3B31">
      <w:pPr>
        <w:spacing w:after="0"/>
        <w:ind w:left="567"/>
        <w:rPr>
          <w:rFonts w:hint="eastAsia"/>
        </w:rPr>
      </w:pPr>
    </w:p>
    <w:p w14:paraId="79ADFD95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# Policy-Based</w:t>
      </w:r>
    </w:p>
    <w:p w14:paraId="22E647C0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pi_theta(s) → </w:t>
      </w:r>
      <w:r>
        <w:rPr>
          <w:rFonts w:ascii="Consolas" w:hAnsi="Consolas"/>
          <w:color w:val="333333"/>
          <w:sz w:val="19"/>
        </w:rPr>
        <w:t>直接输出动作</w:t>
      </w:r>
      <w:r>
        <w:rPr>
          <w:rFonts w:ascii="Consolas" w:hAnsi="Consolas"/>
          <w:color w:val="333333"/>
          <w:sz w:val="19"/>
        </w:rPr>
        <w:t xml:space="preserve"> a</w:t>
      </w:r>
    </w:p>
    <w:p w14:paraId="775B45B9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</w:t>
      </w:r>
      <w:r>
        <w:rPr>
          <w:rFonts w:ascii="Consolas" w:hAnsi="Consolas"/>
          <w:color w:val="333333"/>
          <w:sz w:val="19"/>
        </w:rPr>
        <w:t>或者输出动作分布（比如均值</w:t>
      </w:r>
      <w:r>
        <w:rPr>
          <w:rFonts w:ascii="Consolas" w:hAnsi="Consolas"/>
          <w:color w:val="333333"/>
          <w:sz w:val="19"/>
        </w:rPr>
        <w:t xml:space="preserve"> μ + </w:t>
      </w:r>
      <w:r>
        <w:rPr>
          <w:rFonts w:ascii="Consolas" w:hAnsi="Consolas"/>
          <w:color w:val="333333"/>
          <w:sz w:val="19"/>
        </w:rPr>
        <w:t>标准差</w:t>
      </w:r>
      <w:r>
        <w:rPr>
          <w:rFonts w:ascii="Consolas" w:hAnsi="Consolas"/>
          <w:color w:val="333333"/>
          <w:sz w:val="19"/>
        </w:rPr>
        <w:t xml:space="preserve"> σ</w:t>
      </w:r>
      <w:r>
        <w:rPr>
          <w:rFonts w:ascii="Consolas" w:hAnsi="Consolas"/>
          <w:color w:val="333333"/>
          <w:sz w:val="19"/>
        </w:rPr>
        <w:t>）</w:t>
      </w:r>
    </w:p>
    <w:p w14:paraId="038EB429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</w:t>
      </w:r>
      <w:r>
        <w:rPr>
          <w:rFonts w:ascii="Consolas" w:hAnsi="Consolas"/>
          <w:color w:val="333333"/>
          <w:sz w:val="19"/>
        </w:rPr>
        <w:t>不经过</w:t>
      </w:r>
      <w:r>
        <w:rPr>
          <w:rFonts w:ascii="Consolas" w:hAnsi="Consolas"/>
          <w:color w:val="333333"/>
          <w:sz w:val="19"/>
        </w:rPr>
        <w:t xml:space="preserve"> Q </w:t>
      </w:r>
      <w:r>
        <w:rPr>
          <w:rFonts w:ascii="Consolas" w:hAnsi="Consolas"/>
          <w:color w:val="333333"/>
          <w:sz w:val="19"/>
        </w:rPr>
        <w:t>值！</w:t>
      </w:r>
    </w:p>
    <w:p w14:paraId="14A23661" w14:textId="77777777" w:rsidR="00EC3B31" w:rsidRDefault="00EC3B31">
      <w:pPr>
        <w:rPr>
          <w:rFonts w:hint="eastAsia"/>
        </w:rPr>
      </w:pPr>
    </w:p>
    <w:p w14:paraId="2E0CE488" w14:textId="77777777" w:rsidR="00EC3B31" w:rsidRDefault="00000000">
      <w:pPr>
        <w:rPr>
          <w:rFonts w:hint="eastAsia"/>
          <w:lang w:eastAsia="zh-CN"/>
        </w:rPr>
      </w:pPr>
      <w:r>
        <w:rPr>
          <w:b/>
          <w:color w:val="1F3A5F"/>
          <w:lang w:eastAsia="zh-CN"/>
        </w:rPr>
        <w:t>这样连续动作就自然了：</w:t>
      </w:r>
    </w:p>
    <w:p w14:paraId="3FA7FF36" w14:textId="77777777" w:rsidR="00EC3B31" w:rsidRDefault="00000000">
      <w:pPr>
        <w:spacing w:after="0"/>
        <w:ind w:left="567"/>
        <w:rPr>
          <w:rFonts w:hint="eastAsia"/>
        </w:rPr>
      </w:pPr>
      <w:proofErr w:type="spellStart"/>
      <w:r>
        <w:rPr>
          <w:rFonts w:ascii="Consolas" w:hAnsi="Consolas"/>
          <w:color w:val="333333"/>
          <w:sz w:val="19"/>
        </w:rPr>
        <w:t>pi_theta</w:t>
      </w:r>
      <w:proofErr w:type="spellEnd"/>
      <w:r>
        <w:rPr>
          <w:rFonts w:ascii="Consolas" w:hAnsi="Consolas"/>
          <w:color w:val="333333"/>
          <w:sz w:val="19"/>
        </w:rPr>
        <w:t xml:space="preserve">(s) </w:t>
      </w:r>
      <w:proofErr w:type="spellStart"/>
      <w:r>
        <w:rPr>
          <w:rFonts w:ascii="Consolas" w:hAnsi="Consolas"/>
          <w:color w:val="333333"/>
          <w:sz w:val="19"/>
        </w:rPr>
        <w:t>输出：</w:t>
      </w:r>
      <w:r>
        <w:rPr>
          <w:rFonts w:ascii="Consolas" w:hAnsi="Consolas"/>
          <w:color w:val="333333"/>
          <w:sz w:val="19"/>
        </w:rPr>
        <w:t>μ</w:t>
      </w:r>
      <w:proofErr w:type="spellEnd"/>
      <w:r>
        <w:rPr>
          <w:rFonts w:ascii="Consolas" w:hAnsi="Consolas"/>
          <w:color w:val="333333"/>
          <w:sz w:val="19"/>
        </w:rPr>
        <w:t xml:space="preserve"> = 20.5, σ = 3.2</w:t>
      </w:r>
    </w:p>
    <w:p w14:paraId="2AF6913C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→ </w:t>
      </w:r>
      <w:r>
        <w:rPr>
          <w:rFonts w:ascii="Consolas" w:hAnsi="Consolas"/>
          <w:color w:val="333333"/>
          <w:sz w:val="19"/>
        </w:rPr>
        <w:t>从</w:t>
      </w:r>
      <w:r>
        <w:rPr>
          <w:rFonts w:ascii="Consolas" w:hAnsi="Consolas"/>
          <w:color w:val="333333"/>
          <w:sz w:val="19"/>
        </w:rPr>
        <w:t xml:space="preserve"> N(20.5, 3.2) </w:t>
      </w:r>
      <w:r>
        <w:rPr>
          <w:rFonts w:ascii="Consolas" w:hAnsi="Consolas"/>
          <w:color w:val="333333"/>
          <w:sz w:val="19"/>
        </w:rPr>
        <w:t>分布中采样</w:t>
      </w:r>
    </w:p>
    <w:p w14:paraId="502E83BC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→ </w:t>
      </w:r>
      <w:r>
        <w:rPr>
          <w:rFonts w:ascii="Consolas" w:hAnsi="Consolas"/>
          <w:color w:val="333333"/>
          <w:sz w:val="19"/>
        </w:rPr>
        <w:t>得到</w:t>
      </w:r>
      <w:r>
        <w:rPr>
          <w:rFonts w:ascii="Consolas" w:hAnsi="Consolas"/>
          <w:color w:val="333333"/>
          <w:sz w:val="19"/>
        </w:rPr>
        <w:t xml:space="preserve"> a = 21.3 kW  </w:t>
      </w:r>
      <w:r>
        <w:rPr>
          <w:rFonts w:ascii="Consolas" w:hAnsi="Consolas"/>
          <w:color w:val="333333"/>
          <w:sz w:val="19"/>
        </w:rPr>
        <w:t>（连续值！）</w:t>
      </w:r>
    </w:p>
    <w:p w14:paraId="2380B471" w14:textId="77777777" w:rsidR="00EC3B31" w:rsidRDefault="00000000">
      <w:pPr>
        <w:rPr>
          <w:rFonts w:hint="eastAsia"/>
        </w:rPr>
      </w:pPr>
      <w:r>
        <w:br w:type="page"/>
      </w:r>
    </w:p>
    <w:p w14:paraId="1B97112B" w14:textId="77777777" w:rsidR="00EC3B31" w:rsidRDefault="00000000">
      <w:pPr>
        <w:pStyle w:val="21"/>
      </w:pPr>
      <w:r>
        <w:rPr>
          <w:color w:val="1F3A5F"/>
        </w:rPr>
        <w:lastRenderedPageBreak/>
        <w:t xml:space="preserve">3.3 </w:t>
      </w:r>
      <w:r>
        <w:rPr>
          <w:color w:val="1F3A5F"/>
        </w:rPr>
        <w:t>策略梯度思想：让好动作概率变大，坏动作概率变小</w:t>
      </w:r>
    </w:p>
    <w:p w14:paraId="0D7A685B" w14:textId="77777777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t>Policy-Based 的核心思想很直观：</w:t>
      </w:r>
    </w:p>
    <w:p w14:paraId="2C021458" w14:textId="77777777" w:rsidR="00EC3B31" w:rsidRDefault="00EC3B31">
      <w:pPr>
        <w:rPr>
          <w:rFonts w:hint="eastAsia"/>
          <w:lang w:eastAsia="zh-CN"/>
        </w:rPr>
      </w:pPr>
    </w:p>
    <w:p w14:paraId="66D35107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# </w:t>
      </w:r>
      <w:r>
        <w:rPr>
          <w:rFonts w:ascii="Consolas" w:hAnsi="Consolas"/>
          <w:color w:val="333333"/>
          <w:sz w:val="19"/>
          <w:lang w:eastAsia="zh-CN"/>
        </w:rPr>
        <w:t>智能体走完一局，得到总奖励</w:t>
      </w:r>
      <w:r>
        <w:rPr>
          <w:rFonts w:ascii="Consolas" w:hAnsi="Consolas"/>
          <w:color w:val="333333"/>
          <w:sz w:val="19"/>
          <w:lang w:eastAsia="zh-CN"/>
        </w:rPr>
        <w:t xml:space="preserve"> G</w:t>
      </w:r>
    </w:p>
    <w:p w14:paraId="53D86A4F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如果</w:t>
      </w:r>
      <w:r>
        <w:rPr>
          <w:rFonts w:ascii="Consolas" w:hAnsi="Consolas"/>
          <w:color w:val="333333"/>
          <w:sz w:val="19"/>
          <w:lang w:eastAsia="zh-CN"/>
        </w:rPr>
        <w:t xml:space="preserve"> G </w:t>
      </w:r>
      <w:r>
        <w:rPr>
          <w:rFonts w:ascii="Consolas" w:hAnsi="Consolas"/>
          <w:color w:val="333333"/>
          <w:sz w:val="19"/>
          <w:lang w:eastAsia="zh-CN"/>
        </w:rPr>
        <w:t>大</w:t>
      </w:r>
      <w:r>
        <w:rPr>
          <w:rFonts w:ascii="Consolas" w:hAnsi="Consolas"/>
          <w:color w:val="333333"/>
          <w:sz w:val="19"/>
          <w:lang w:eastAsia="zh-CN"/>
        </w:rPr>
        <w:t xml:space="preserve"> → </w:t>
      </w:r>
      <w:r>
        <w:rPr>
          <w:rFonts w:ascii="Consolas" w:hAnsi="Consolas"/>
          <w:color w:val="333333"/>
          <w:sz w:val="19"/>
          <w:lang w:eastAsia="zh-CN"/>
        </w:rPr>
        <w:t>这局的动作都不错</w:t>
      </w:r>
      <w:r>
        <w:rPr>
          <w:rFonts w:ascii="Consolas" w:hAnsi="Consolas"/>
          <w:color w:val="333333"/>
          <w:sz w:val="19"/>
          <w:lang w:eastAsia="zh-CN"/>
        </w:rPr>
        <w:t xml:space="preserve"> → </w:t>
      </w:r>
      <w:r>
        <w:rPr>
          <w:rFonts w:ascii="Consolas" w:hAnsi="Consolas"/>
          <w:color w:val="333333"/>
          <w:sz w:val="19"/>
          <w:lang w:eastAsia="zh-CN"/>
        </w:rPr>
        <w:t>增大这些动作的概率</w:t>
      </w:r>
    </w:p>
    <w:p w14:paraId="307340B3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如果</w:t>
      </w:r>
      <w:r>
        <w:rPr>
          <w:rFonts w:ascii="Consolas" w:hAnsi="Consolas"/>
          <w:color w:val="333333"/>
          <w:sz w:val="19"/>
          <w:lang w:eastAsia="zh-CN"/>
        </w:rPr>
        <w:t xml:space="preserve"> G </w:t>
      </w:r>
      <w:r>
        <w:rPr>
          <w:rFonts w:ascii="Consolas" w:hAnsi="Consolas"/>
          <w:color w:val="333333"/>
          <w:sz w:val="19"/>
          <w:lang w:eastAsia="zh-CN"/>
        </w:rPr>
        <w:t>小</w:t>
      </w:r>
      <w:r>
        <w:rPr>
          <w:rFonts w:ascii="Consolas" w:hAnsi="Consolas"/>
          <w:color w:val="333333"/>
          <w:sz w:val="19"/>
          <w:lang w:eastAsia="zh-CN"/>
        </w:rPr>
        <w:t xml:space="preserve"> → </w:t>
      </w:r>
      <w:r>
        <w:rPr>
          <w:rFonts w:ascii="Consolas" w:hAnsi="Consolas"/>
          <w:color w:val="333333"/>
          <w:sz w:val="19"/>
          <w:lang w:eastAsia="zh-CN"/>
        </w:rPr>
        <w:t>这局的动作不好</w:t>
      </w:r>
      <w:r>
        <w:rPr>
          <w:rFonts w:ascii="Consolas" w:hAnsi="Consolas"/>
          <w:color w:val="333333"/>
          <w:sz w:val="19"/>
          <w:lang w:eastAsia="zh-CN"/>
        </w:rPr>
        <w:t xml:space="preserve">   → </w:t>
      </w:r>
      <w:r>
        <w:rPr>
          <w:rFonts w:ascii="Consolas" w:hAnsi="Consolas"/>
          <w:color w:val="333333"/>
          <w:sz w:val="19"/>
          <w:lang w:eastAsia="zh-CN"/>
        </w:rPr>
        <w:t>减小这些动作的概率</w:t>
      </w:r>
    </w:p>
    <w:p w14:paraId="5085F15D" w14:textId="77777777" w:rsidR="00EC3B31" w:rsidRDefault="00EC3B31">
      <w:pPr>
        <w:spacing w:after="0"/>
        <w:ind w:left="567"/>
        <w:rPr>
          <w:rFonts w:hint="eastAsia"/>
          <w:lang w:eastAsia="zh-CN"/>
        </w:rPr>
      </w:pPr>
    </w:p>
    <w:p w14:paraId="3D894A90" w14:textId="77777777" w:rsidR="00EC3B31" w:rsidRDefault="00000000">
      <w:pPr>
        <w:spacing w:after="0"/>
        <w:ind w:left="567"/>
        <w:rPr>
          <w:rFonts w:hint="eastAsia"/>
        </w:rPr>
      </w:pPr>
      <w:proofErr w:type="spellStart"/>
      <w:r>
        <w:rPr>
          <w:rFonts w:ascii="Consolas" w:hAnsi="Consolas"/>
          <w:color w:val="333333"/>
          <w:sz w:val="19"/>
        </w:rPr>
        <w:t>grad_J</w:t>
      </w:r>
      <w:proofErr w:type="spellEnd"/>
      <w:r>
        <w:rPr>
          <w:rFonts w:ascii="Consolas" w:hAnsi="Consolas"/>
          <w:color w:val="333333"/>
          <w:sz w:val="19"/>
        </w:rPr>
        <w:t xml:space="preserve"> = </w:t>
      </w:r>
      <w:proofErr w:type="gramStart"/>
      <w:r>
        <w:rPr>
          <w:rFonts w:ascii="Consolas" w:hAnsi="Consolas"/>
          <w:color w:val="333333"/>
          <w:sz w:val="19"/>
        </w:rPr>
        <w:t>E[</w:t>
      </w:r>
      <w:proofErr w:type="gramEnd"/>
      <w:r>
        <w:rPr>
          <w:rFonts w:ascii="Consolas" w:hAnsi="Consolas"/>
          <w:color w:val="333333"/>
          <w:sz w:val="19"/>
        </w:rPr>
        <w:t xml:space="preserve"> </w:t>
      </w:r>
      <w:proofErr w:type="spellStart"/>
      <w:r>
        <w:rPr>
          <w:rFonts w:ascii="Consolas" w:hAnsi="Consolas"/>
          <w:color w:val="333333"/>
          <w:sz w:val="19"/>
        </w:rPr>
        <w:t>grad_log_pi</w:t>
      </w:r>
      <w:proofErr w:type="spellEnd"/>
      <w:r>
        <w:rPr>
          <w:rFonts w:ascii="Consolas" w:hAnsi="Consolas"/>
          <w:color w:val="333333"/>
          <w:sz w:val="19"/>
        </w:rPr>
        <w:t>(</w:t>
      </w:r>
      <w:proofErr w:type="spellStart"/>
      <w:r>
        <w:rPr>
          <w:rFonts w:ascii="Consolas" w:hAnsi="Consolas"/>
          <w:color w:val="333333"/>
          <w:sz w:val="19"/>
        </w:rPr>
        <w:t>a|s</w:t>
      </w:r>
      <w:proofErr w:type="spellEnd"/>
      <w:r>
        <w:rPr>
          <w:rFonts w:ascii="Consolas" w:hAnsi="Consolas"/>
          <w:color w:val="333333"/>
          <w:sz w:val="19"/>
        </w:rPr>
        <w:t>) * G ]</w:t>
      </w:r>
    </w:p>
    <w:p w14:paraId="56FE3E9E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</w:rPr>
        <w:t xml:space="preserve">  </w:t>
      </w:r>
      <w:r>
        <w:rPr>
          <w:rFonts w:ascii="Consolas" w:hAnsi="Consolas"/>
          <w:color w:val="333333"/>
          <w:sz w:val="19"/>
          <w:lang w:eastAsia="zh-CN"/>
        </w:rPr>
        <w:t>提升方向</w:t>
      </w:r>
      <w:r>
        <w:rPr>
          <w:rFonts w:ascii="Consolas" w:hAnsi="Consolas"/>
          <w:color w:val="333333"/>
          <w:sz w:val="19"/>
          <w:lang w:eastAsia="zh-CN"/>
        </w:rPr>
        <w:t xml:space="preserve"> = </w:t>
      </w:r>
      <w:r>
        <w:rPr>
          <w:rFonts w:ascii="Consolas" w:hAnsi="Consolas"/>
          <w:color w:val="333333"/>
          <w:sz w:val="19"/>
          <w:lang w:eastAsia="zh-CN"/>
        </w:rPr>
        <w:t>动作概率的梯度</w:t>
      </w:r>
      <w:r>
        <w:rPr>
          <w:rFonts w:ascii="Consolas" w:hAnsi="Consolas"/>
          <w:color w:val="333333"/>
          <w:sz w:val="19"/>
          <w:lang w:eastAsia="zh-CN"/>
        </w:rPr>
        <w:t xml:space="preserve"> × </w:t>
      </w:r>
      <w:r>
        <w:rPr>
          <w:rFonts w:ascii="Consolas" w:hAnsi="Consolas"/>
          <w:color w:val="333333"/>
          <w:sz w:val="19"/>
          <w:lang w:eastAsia="zh-CN"/>
        </w:rPr>
        <w:t>整局奖励</w:t>
      </w:r>
    </w:p>
    <w:p w14:paraId="72B51819" w14:textId="77777777" w:rsidR="00EC3B31" w:rsidRDefault="00EC3B31">
      <w:pPr>
        <w:rPr>
          <w:rFonts w:hint="eastAsia"/>
          <w:lang w:eastAsia="zh-CN"/>
        </w:rPr>
      </w:pPr>
    </w:p>
    <w:p w14:paraId="286A7C15" w14:textId="77777777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t>但这里有个问题：</w:t>
      </w:r>
    </w:p>
    <w:p w14:paraId="1826F4FE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REINFORCE</w:t>
      </w:r>
      <w:r>
        <w:rPr>
          <w:rFonts w:ascii="Consolas" w:hAnsi="Consolas"/>
          <w:color w:val="333333"/>
          <w:sz w:val="19"/>
          <w:lang w:eastAsia="zh-CN"/>
        </w:rPr>
        <w:t>：等整局走完才更新</w:t>
      </w:r>
    </w:p>
    <w:p w14:paraId="29917311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问题：走了</w:t>
      </w:r>
      <w:r>
        <w:rPr>
          <w:rFonts w:ascii="Consolas" w:hAnsi="Consolas"/>
          <w:color w:val="333333"/>
          <w:sz w:val="19"/>
          <w:lang w:eastAsia="zh-CN"/>
        </w:rPr>
        <w:t xml:space="preserve"> 50 </w:t>
      </w:r>
      <w:r>
        <w:rPr>
          <w:rFonts w:ascii="Consolas" w:hAnsi="Consolas"/>
          <w:color w:val="333333"/>
          <w:sz w:val="19"/>
          <w:lang w:eastAsia="zh-CN"/>
        </w:rPr>
        <w:t>步，第</w:t>
      </w:r>
      <w:r>
        <w:rPr>
          <w:rFonts w:ascii="Consolas" w:hAnsi="Consolas"/>
          <w:color w:val="333333"/>
          <w:sz w:val="19"/>
          <w:lang w:eastAsia="zh-CN"/>
        </w:rPr>
        <w:t xml:space="preserve"> 10 </w:t>
      </w:r>
      <w:r>
        <w:rPr>
          <w:rFonts w:ascii="Consolas" w:hAnsi="Consolas"/>
          <w:color w:val="333333"/>
          <w:sz w:val="19"/>
          <w:lang w:eastAsia="zh-CN"/>
        </w:rPr>
        <w:t>步走错了，第</w:t>
      </w:r>
      <w:r>
        <w:rPr>
          <w:rFonts w:ascii="Consolas" w:hAnsi="Consolas"/>
          <w:color w:val="333333"/>
          <w:sz w:val="19"/>
          <w:lang w:eastAsia="zh-CN"/>
        </w:rPr>
        <w:t xml:space="preserve"> 40 </w:t>
      </w:r>
      <w:r>
        <w:rPr>
          <w:rFonts w:ascii="Consolas" w:hAnsi="Consolas"/>
          <w:color w:val="333333"/>
          <w:sz w:val="19"/>
          <w:lang w:eastAsia="zh-CN"/>
        </w:rPr>
        <w:t>步走对了</w:t>
      </w:r>
    </w:p>
    <w:p w14:paraId="4BF80EE5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    </w:t>
      </w:r>
      <w:r>
        <w:rPr>
          <w:rFonts w:ascii="Consolas" w:hAnsi="Consolas"/>
          <w:color w:val="333333"/>
          <w:sz w:val="19"/>
          <w:lang w:eastAsia="zh-CN"/>
        </w:rPr>
        <w:t>但整局奖励</w:t>
      </w:r>
      <w:r>
        <w:rPr>
          <w:rFonts w:ascii="Consolas" w:hAnsi="Consolas"/>
          <w:color w:val="333333"/>
          <w:sz w:val="19"/>
          <w:lang w:eastAsia="zh-CN"/>
        </w:rPr>
        <w:t xml:space="preserve"> = -10</w:t>
      </w:r>
      <w:r>
        <w:rPr>
          <w:rFonts w:ascii="Consolas" w:hAnsi="Consolas"/>
          <w:color w:val="333333"/>
          <w:sz w:val="19"/>
          <w:lang w:eastAsia="zh-CN"/>
        </w:rPr>
        <w:t>，是所有的步子一起挨批还是</w:t>
      </w:r>
      <w:proofErr w:type="gramStart"/>
      <w:r>
        <w:rPr>
          <w:rFonts w:ascii="Consolas" w:hAnsi="Consolas"/>
          <w:color w:val="333333"/>
          <w:sz w:val="19"/>
          <w:lang w:eastAsia="zh-CN"/>
        </w:rPr>
        <w:t>只批第</w:t>
      </w:r>
      <w:proofErr w:type="gramEnd"/>
      <w:r>
        <w:rPr>
          <w:rFonts w:ascii="Consolas" w:hAnsi="Consolas"/>
          <w:color w:val="333333"/>
          <w:sz w:val="19"/>
          <w:lang w:eastAsia="zh-CN"/>
        </w:rPr>
        <w:t xml:space="preserve"> 10 </w:t>
      </w:r>
      <w:r>
        <w:rPr>
          <w:rFonts w:ascii="Consolas" w:hAnsi="Consolas"/>
          <w:color w:val="333333"/>
          <w:sz w:val="19"/>
          <w:lang w:eastAsia="zh-CN"/>
        </w:rPr>
        <w:t>步？</w:t>
      </w:r>
    </w:p>
    <w:p w14:paraId="0660381E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    </w:t>
      </w:r>
      <w:proofErr w:type="spellStart"/>
      <w:r>
        <w:rPr>
          <w:rFonts w:ascii="Consolas" w:hAnsi="Consolas"/>
          <w:color w:val="333333"/>
          <w:sz w:val="19"/>
        </w:rPr>
        <w:t>说不清楚</w:t>
      </w:r>
      <w:proofErr w:type="spellEnd"/>
      <w:r>
        <w:rPr>
          <w:rFonts w:ascii="Consolas" w:hAnsi="Consolas"/>
          <w:color w:val="333333"/>
          <w:sz w:val="19"/>
        </w:rPr>
        <w:t>！</w:t>
      </w:r>
      <w:r>
        <w:rPr>
          <w:rFonts w:ascii="Consolas" w:hAnsi="Consolas"/>
          <w:color w:val="333333"/>
          <w:sz w:val="19"/>
        </w:rPr>
        <w:t xml:space="preserve">→ </w:t>
      </w:r>
      <w:r>
        <w:rPr>
          <w:rFonts w:ascii="Consolas" w:hAnsi="Consolas"/>
          <w:color w:val="333333"/>
          <w:sz w:val="19"/>
        </w:rPr>
        <w:t>方差极大</w:t>
      </w:r>
    </w:p>
    <w:p w14:paraId="345590F8" w14:textId="77777777" w:rsidR="00EC3B31" w:rsidRDefault="00EC3B31">
      <w:pPr>
        <w:rPr>
          <w:rFonts w:hint="eastAsia"/>
        </w:rPr>
      </w:pPr>
    </w:p>
    <w:p w14:paraId="51A74B2A" w14:textId="77777777" w:rsidR="00EC3B31" w:rsidRDefault="00000000">
      <w:pPr>
        <w:rPr>
          <w:rFonts w:hint="eastAsia"/>
        </w:rPr>
      </w:pPr>
      <w:r>
        <w:rPr>
          <w:b/>
          <w:color w:val="1F3A5F"/>
        </w:rPr>
        <w:t>解决方案：Actor-Critic（演员-评委）</w:t>
      </w:r>
    </w:p>
    <w:p w14:paraId="19FB78A1" w14:textId="77777777" w:rsidR="00EC3B31" w:rsidRDefault="00000000">
      <w:pPr>
        <w:rPr>
          <w:rFonts w:hint="eastAsia"/>
        </w:rPr>
      </w:pPr>
      <w:r>
        <w:br w:type="page"/>
      </w:r>
    </w:p>
    <w:p w14:paraId="5F4F8151" w14:textId="77777777" w:rsidR="00EC3B31" w:rsidRDefault="00000000">
      <w:pPr>
        <w:pStyle w:val="21"/>
      </w:pPr>
      <w:r>
        <w:rPr>
          <w:color w:val="1F3A5F"/>
        </w:rPr>
        <w:lastRenderedPageBreak/>
        <w:t xml:space="preserve">3.4 Actor-Critic </w:t>
      </w:r>
      <w:r>
        <w:rPr>
          <w:color w:val="1F3A5F"/>
        </w:rPr>
        <w:t>架构</w:t>
      </w:r>
    </w:p>
    <w:p w14:paraId="0820EF8C" w14:textId="77777777" w:rsidR="00EC3B31" w:rsidRDefault="00000000">
      <w:pPr>
        <w:rPr>
          <w:rFonts w:hint="eastAsia"/>
        </w:rPr>
      </w:pPr>
      <w:r>
        <w:t>不等到整局结束，每走一步就做一次评价：</w:t>
      </w:r>
    </w:p>
    <w:p w14:paraId="72928FA5" w14:textId="77777777" w:rsidR="00EC3B31" w:rsidRDefault="00EC3B31">
      <w:pPr>
        <w:rPr>
          <w:rFonts w:hint="eastAsia"/>
        </w:rPr>
      </w:pPr>
    </w:p>
    <w:p w14:paraId="7B9D9936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Actor</w:t>
      </w:r>
      <w:r>
        <w:rPr>
          <w:rFonts w:ascii="Consolas" w:hAnsi="Consolas"/>
          <w:color w:val="333333"/>
          <w:sz w:val="19"/>
        </w:rPr>
        <w:t>（演员）：</w:t>
      </w:r>
      <w:r>
        <w:rPr>
          <w:rFonts w:ascii="Consolas" w:hAnsi="Consolas"/>
          <w:color w:val="333333"/>
          <w:sz w:val="19"/>
        </w:rPr>
        <w:t xml:space="preserve">pi_theta(s) → </w:t>
      </w:r>
      <w:r>
        <w:rPr>
          <w:rFonts w:ascii="Consolas" w:hAnsi="Consolas"/>
          <w:color w:val="333333"/>
          <w:sz w:val="19"/>
        </w:rPr>
        <w:t>输出动作</w:t>
      </w:r>
      <w:r>
        <w:rPr>
          <w:rFonts w:ascii="Consolas" w:hAnsi="Consolas"/>
          <w:color w:val="333333"/>
          <w:sz w:val="19"/>
        </w:rPr>
        <w:t xml:space="preserve"> a</w:t>
      </w:r>
    </w:p>
    <w:p w14:paraId="680B9896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Critic</w:t>
      </w:r>
      <w:r>
        <w:rPr>
          <w:rFonts w:ascii="Consolas" w:hAnsi="Consolas"/>
          <w:color w:val="333333"/>
          <w:sz w:val="19"/>
        </w:rPr>
        <w:t>（评委）：</w:t>
      </w:r>
      <w:r>
        <w:rPr>
          <w:rFonts w:ascii="Consolas" w:hAnsi="Consolas"/>
          <w:color w:val="333333"/>
          <w:sz w:val="19"/>
        </w:rPr>
        <w:t xml:space="preserve">Q_phi(s,a) → </w:t>
      </w:r>
      <w:r>
        <w:rPr>
          <w:rFonts w:ascii="Consolas" w:hAnsi="Consolas"/>
          <w:color w:val="333333"/>
          <w:sz w:val="19"/>
        </w:rPr>
        <w:t>评价</w:t>
      </w:r>
      <w:r>
        <w:rPr>
          <w:rFonts w:ascii="Consolas" w:hAnsi="Consolas"/>
          <w:color w:val="333333"/>
          <w:sz w:val="19"/>
        </w:rPr>
        <w:t>"</w:t>
      </w:r>
      <w:r>
        <w:rPr>
          <w:rFonts w:ascii="Consolas" w:hAnsi="Consolas"/>
          <w:color w:val="333333"/>
          <w:sz w:val="19"/>
        </w:rPr>
        <w:t>这一步走得好不好</w:t>
      </w:r>
      <w:r>
        <w:rPr>
          <w:rFonts w:ascii="Consolas" w:hAnsi="Consolas"/>
          <w:color w:val="333333"/>
          <w:sz w:val="19"/>
        </w:rPr>
        <w:t>"</w:t>
      </w:r>
    </w:p>
    <w:p w14:paraId="1FE9A8F5" w14:textId="77777777" w:rsidR="00EC3B31" w:rsidRDefault="00EC3B31">
      <w:pPr>
        <w:spacing w:after="0"/>
        <w:ind w:left="567"/>
        <w:rPr>
          <w:rFonts w:hint="eastAsia"/>
        </w:rPr>
      </w:pPr>
    </w:p>
    <w:p w14:paraId="62037926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更新时：</w:t>
      </w:r>
    </w:p>
    <w:p w14:paraId="3A4B7ED9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Actor </w:t>
      </w:r>
      <w:r>
        <w:rPr>
          <w:rFonts w:ascii="Consolas" w:hAnsi="Consolas"/>
          <w:color w:val="333333"/>
          <w:sz w:val="19"/>
        </w:rPr>
        <w:t>听</w:t>
      </w:r>
      <w:r>
        <w:rPr>
          <w:rFonts w:ascii="Consolas" w:hAnsi="Consolas"/>
          <w:color w:val="333333"/>
          <w:sz w:val="19"/>
        </w:rPr>
        <w:t xml:space="preserve"> Critic </w:t>
      </w:r>
      <w:r>
        <w:rPr>
          <w:rFonts w:ascii="Consolas" w:hAnsi="Consolas"/>
          <w:color w:val="333333"/>
          <w:sz w:val="19"/>
        </w:rPr>
        <w:t>的：</w:t>
      </w:r>
      <w:r>
        <w:rPr>
          <w:rFonts w:ascii="Consolas" w:hAnsi="Consolas"/>
          <w:color w:val="333333"/>
          <w:sz w:val="19"/>
        </w:rPr>
        <w:t xml:space="preserve">  </w:t>
      </w:r>
      <w:r>
        <w:rPr>
          <w:rFonts w:ascii="Consolas" w:hAnsi="Consolas"/>
          <w:color w:val="333333"/>
          <w:sz w:val="19"/>
        </w:rPr>
        <w:t>如果</w:t>
      </w:r>
      <w:r>
        <w:rPr>
          <w:rFonts w:ascii="Consolas" w:hAnsi="Consolas"/>
          <w:color w:val="333333"/>
          <w:sz w:val="19"/>
        </w:rPr>
        <w:t xml:space="preserve"> Critic </w:t>
      </w:r>
      <w:r>
        <w:rPr>
          <w:rFonts w:ascii="Consolas" w:hAnsi="Consolas"/>
          <w:color w:val="333333"/>
          <w:sz w:val="19"/>
        </w:rPr>
        <w:t>说</w:t>
      </w:r>
      <w:r>
        <w:rPr>
          <w:rFonts w:ascii="Consolas" w:hAnsi="Consolas"/>
          <w:color w:val="333333"/>
          <w:sz w:val="19"/>
        </w:rPr>
        <w:t xml:space="preserve"> Q </w:t>
      </w:r>
      <w:r>
        <w:rPr>
          <w:rFonts w:ascii="Consolas" w:hAnsi="Consolas"/>
          <w:color w:val="333333"/>
          <w:sz w:val="19"/>
        </w:rPr>
        <w:t>值高</w:t>
      </w:r>
      <w:r>
        <w:rPr>
          <w:rFonts w:ascii="Consolas" w:hAnsi="Consolas"/>
          <w:color w:val="333333"/>
          <w:sz w:val="19"/>
        </w:rPr>
        <w:t xml:space="preserve"> → </w:t>
      </w:r>
      <w:r>
        <w:rPr>
          <w:rFonts w:ascii="Consolas" w:hAnsi="Consolas"/>
          <w:color w:val="333333"/>
          <w:sz w:val="19"/>
        </w:rPr>
        <w:t>增大这个动作的概率</w:t>
      </w:r>
    </w:p>
    <w:p w14:paraId="7D4E0EB7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</w:rPr>
        <w:t xml:space="preserve">  </w:t>
      </w:r>
      <w:r>
        <w:rPr>
          <w:rFonts w:ascii="Consolas" w:hAnsi="Consolas"/>
          <w:color w:val="333333"/>
          <w:sz w:val="19"/>
          <w:lang w:eastAsia="zh-CN"/>
        </w:rPr>
        <w:t xml:space="preserve">Critic </w:t>
      </w:r>
      <w:proofErr w:type="gramStart"/>
      <w:r>
        <w:rPr>
          <w:rFonts w:ascii="Consolas" w:hAnsi="Consolas"/>
          <w:color w:val="333333"/>
          <w:sz w:val="19"/>
          <w:lang w:eastAsia="zh-CN"/>
        </w:rPr>
        <w:t>听实际</w:t>
      </w:r>
      <w:proofErr w:type="gramEnd"/>
      <w:r>
        <w:rPr>
          <w:rFonts w:ascii="Consolas" w:hAnsi="Consolas"/>
          <w:color w:val="333333"/>
          <w:sz w:val="19"/>
          <w:lang w:eastAsia="zh-CN"/>
        </w:rPr>
        <w:t>奖励的：</w:t>
      </w:r>
      <w:r>
        <w:rPr>
          <w:rFonts w:ascii="Consolas" w:hAnsi="Consolas"/>
          <w:color w:val="333333"/>
          <w:sz w:val="19"/>
          <w:lang w:eastAsia="zh-CN"/>
        </w:rPr>
        <w:t xml:space="preserve"> </w:t>
      </w:r>
      <w:r>
        <w:rPr>
          <w:rFonts w:ascii="Consolas" w:hAnsi="Consolas"/>
          <w:color w:val="333333"/>
          <w:sz w:val="19"/>
          <w:lang w:eastAsia="zh-CN"/>
        </w:rPr>
        <w:t>如果实际奖励和预期不符</w:t>
      </w:r>
      <w:r>
        <w:rPr>
          <w:rFonts w:ascii="Consolas" w:hAnsi="Consolas"/>
          <w:color w:val="333333"/>
          <w:sz w:val="19"/>
          <w:lang w:eastAsia="zh-CN"/>
        </w:rPr>
        <w:t xml:space="preserve"> → </w:t>
      </w:r>
      <w:r>
        <w:rPr>
          <w:rFonts w:ascii="Consolas" w:hAnsi="Consolas"/>
          <w:color w:val="333333"/>
          <w:sz w:val="19"/>
          <w:lang w:eastAsia="zh-CN"/>
        </w:rPr>
        <w:t>调整</w:t>
      </w:r>
      <w:r>
        <w:rPr>
          <w:rFonts w:ascii="Consolas" w:hAnsi="Consolas"/>
          <w:color w:val="333333"/>
          <w:sz w:val="19"/>
          <w:lang w:eastAsia="zh-CN"/>
        </w:rPr>
        <w:t xml:space="preserve"> Critic </w:t>
      </w:r>
      <w:r>
        <w:rPr>
          <w:rFonts w:ascii="Consolas" w:hAnsi="Consolas"/>
          <w:color w:val="333333"/>
          <w:sz w:val="19"/>
          <w:lang w:eastAsia="zh-CN"/>
        </w:rPr>
        <w:t>的评价标准</w:t>
      </w:r>
    </w:p>
    <w:p w14:paraId="3697720D" w14:textId="77777777" w:rsidR="00EC3B31" w:rsidRDefault="00EC3B31">
      <w:pPr>
        <w:rPr>
          <w:rFonts w:hint="eastAsia"/>
          <w:lang w:eastAsia="zh-CN"/>
        </w:rPr>
      </w:pPr>
    </w:p>
    <w:p w14:paraId="6AFF2207" w14:textId="77777777" w:rsidR="00EC3B31" w:rsidRDefault="00000000">
      <w:pPr>
        <w:rPr>
          <w:rFonts w:hint="eastAsia"/>
        </w:rPr>
      </w:pPr>
      <w:proofErr w:type="spellStart"/>
      <w:r>
        <w:rPr>
          <w:b/>
          <w:color w:val="1F3A5F"/>
        </w:rPr>
        <w:t>类比</w:t>
      </w:r>
      <w:proofErr w:type="spellEnd"/>
      <w:r>
        <w:rPr>
          <w:b/>
          <w:color w:val="1F3A5F"/>
        </w:rPr>
        <w:t>：</w:t>
      </w:r>
    </w:p>
    <w:p w14:paraId="58C9676B" w14:textId="77777777" w:rsidR="00EC3B31" w:rsidRDefault="00000000">
      <w:pPr>
        <w:rPr>
          <w:rFonts w:hint="eastAsia"/>
        </w:rPr>
      </w:pPr>
      <w:r>
        <w:t xml:space="preserve">  REINFORCE = 演员演完整部电影，看票房（G）才知道自己演得怎么样</w:t>
      </w:r>
    </w:p>
    <w:p w14:paraId="41915DE5" w14:textId="77777777" w:rsidR="00EC3B31" w:rsidRDefault="00000000">
      <w:pPr>
        <w:rPr>
          <w:rFonts w:hint="eastAsia"/>
        </w:rPr>
      </w:pPr>
      <w:r>
        <w:t xml:space="preserve">  Actor-Critic = 演员演完一幕，导演（Critic）当场说"这幕好/这幕不好"</w:t>
      </w:r>
    </w:p>
    <w:p w14:paraId="00CBF4DC" w14:textId="77777777" w:rsidR="00EC3B31" w:rsidRDefault="00000000">
      <w:pPr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>导演也在不断学习，他的评价标准越来越准</w:t>
      </w:r>
    </w:p>
    <w:p w14:paraId="2B7D4728" w14:textId="77777777" w:rsidR="00EC3B31" w:rsidRDefault="00EC3B31">
      <w:pPr>
        <w:rPr>
          <w:rFonts w:hint="eastAsia"/>
          <w:lang w:eastAsia="zh-CN"/>
        </w:rPr>
      </w:pPr>
    </w:p>
    <w:p w14:paraId="001F9BF5" w14:textId="77777777" w:rsidR="00EC3B31" w:rsidRDefault="00000000">
      <w:pPr>
        <w:rPr>
          <w:rFonts w:hint="eastAsia"/>
        </w:rPr>
      </w:pPr>
      <w:r>
        <w:t xml:space="preserve">SAC </w:t>
      </w:r>
      <w:proofErr w:type="spellStart"/>
      <w:r>
        <w:t>就属于</w:t>
      </w:r>
      <w:proofErr w:type="spellEnd"/>
      <w:r>
        <w:t xml:space="preserve"> Actor-Critic </w:t>
      </w:r>
      <w:proofErr w:type="spellStart"/>
      <w:r>
        <w:t>流派。但</w:t>
      </w:r>
      <w:proofErr w:type="spellEnd"/>
      <w:r>
        <w:t xml:space="preserve"> SAC 还有一个关键创新——最大熵。</w:t>
      </w:r>
    </w:p>
    <w:p w14:paraId="57AEBD7D" w14:textId="77777777" w:rsidR="00EC3B31" w:rsidRDefault="00000000">
      <w:pPr>
        <w:rPr>
          <w:rFonts w:hint="eastAsia"/>
        </w:rPr>
      </w:pPr>
      <w:r>
        <w:br w:type="page"/>
      </w:r>
    </w:p>
    <w:p w14:paraId="65A83E70" w14:textId="77777777" w:rsidR="00EC3B31" w:rsidRDefault="00000000">
      <w:pPr>
        <w:pStyle w:val="1"/>
      </w:pPr>
      <w:r>
        <w:rPr>
          <w:color w:val="1F3A5F"/>
        </w:rPr>
        <w:lastRenderedPageBreak/>
        <w:t>第四章：</w:t>
      </w:r>
      <w:r>
        <w:rPr>
          <w:color w:val="1F3A5F"/>
        </w:rPr>
        <w:t xml:space="preserve">SAC </w:t>
      </w:r>
      <w:r>
        <w:rPr>
          <w:color w:val="1F3A5F"/>
        </w:rPr>
        <w:t>的最大熵</w:t>
      </w:r>
      <w:r>
        <w:rPr>
          <w:color w:val="1F3A5F"/>
        </w:rPr>
        <w:t xml:space="preserve"> — </w:t>
      </w:r>
      <w:r>
        <w:rPr>
          <w:color w:val="1F3A5F"/>
        </w:rPr>
        <w:t>为什么策略要保持随机</w:t>
      </w:r>
    </w:p>
    <w:p w14:paraId="02702CF4" w14:textId="77777777" w:rsidR="00EC3B31" w:rsidRDefault="00000000">
      <w:pPr>
        <w:pStyle w:val="21"/>
      </w:pPr>
      <w:r>
        <w:rPr>
          <w:color w:val="1F3A5F"/>
        </w:rPr>
        <w:t xml:space="preserve">4.1 </w:t>
      </w:r>
      <w:r>
        <w:rPr>
          <w:color w:val="1F3A5F"/>
        </w:rPr>
        <w:t>先看一个标准</w:t>
      </w:r>
      <w:r>
        <w:rPr>
          <w:color w:val="1F3A5F"/>
        </w:rPr>
        <w:t xml:space="preserve"> RL </w:t>
      </w:r>
      <w:r>
        <w:rPr>
          <w:color w:val="1F3A5F"/>
        </w:rPr>
        <w:t>会出问题的例子</w:t>
      </w:r>
    </w:p>
    <w:p w14:paraId="24792D16" w14:textId="77777777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假设一个 </w:t>
      </w:r>
      <w:proofErr w:type="spellStart"/>
      <w:r>
        <w:rPr>
          <w:lang w:eastAsia="zh-CN"/>
        </w:rPr>
        <w:t>GridWorld</w:t>
      </w:r>
      <w:proofErr w:type="spellEnd"/>
      <w:r>
        <w:rPr>
          <w:lang w:eastAsia="zh-CN"/>
        </w:rPr>
        <w:t>，有两个格子同样值得去：</w:t>
      </w:r>
    </w:p>
    <w:p w14:paraId="57C3716C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起点格子</w:t>
      </w:r>
      <w:r>
        <w:rPr>
          <w:rFonts w:ascii="Consolas" w:hAnsi="Consolas"/>
          <w:color w:val="333333"/>
          <w:sz w:val="19"/>
          <w:lang w:eastAsia="zh-CN"/>
        </w:rPr>
        <w:t>0</w:t>
      </w:r>
      <w:r>
        <w:rPr>
          <w:rFonts w:ascii="Consolas" w:hAnsi="Consolas"/>
          <w:color w:val="333333"/>
          <w:sz w:val="19"/>
          <w:lang w:eastAsia="zh-CN"/>
        </w:rPr>
        <w:t>：往右</w:t>
      </w:r>
      <w:r>
        <w:rPr>
          <w:rFonts w:ascii="Consolas" w:hAnsi="Consolas"/>
          <w:color w:val="333333"/>
          <w:sz w:val="19"/>
          <w:lang w:eastAsia="zh-CN"/>
        </w:rPr>
        <w:t xml:space="preserve"> = +0.8</w:t>
      </w:r>
      <w:r>
        <w:rPr>
          <w:rFonts w:ascii="Consolas" w:hAnsi="Consolas"/>
          <w:color w:val="333333"/>
          <w:sz w:val="19"/>
          <w:lang w:eastAsia="zh-CN"/>
        </w:rPr>
        <w:t>，往下</w:t>
      </w:r>
      <w:r>
        <w:rPr>
          <w:rFonts w:ascii="Consolas" w:hAnsi="Consolas"/>
          <w:color w:val="333333"/>
          <w:sz w:val="19"/>
          <w:lang w:eastAsia="zh-CN"/>
        </w:rPr>
        <w:t xml:space="preserve"> = +0.8   ← </w:t>
      </w:r>
      <w:r>
        <w:rPr>
          <w:rFonts w:ascii="Consolas" w:hAnsi="Consolas"/>
          <w:color w:val="333333"/>
          <w:sz w:val="19"/>
          <w:lang w:eastAsia="zh-CN"/>
        </w:rPr>
        <w:t>两个动作一样好</w:t>
      </w:r>
    </w:p>
    <w:p w14:paraId="7FE31133" w14:textId="77777777" w:rsidR="00EC3B31" w:rsidRDefault="00EC3B31">
      <w:pPr>
        <w:spacing w:after="0"/>
        <w:ind w:left="567"/>
        <w:rPr>
          <w:rFonts w:hint="eastAsia"/>
          <w:lang w:eastAsia="zh-CN"/>
        </w:rPr>
      </w:pPr>
    </w:p>
    <w:p w14:paraId="4517D0FB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标准</w:t>
      </w:r>
      <w:r>
        <w:rPr>
          <w:rFonts w:ascii="Consolas" w:hAnsi="Consolas"/>
          <w:color w:val="333333"/>
          <w:sz w:val="19"/>
          <w:lang w:eastAsia="zh-CN"/>
        </w:rPr>
        <w:t xml:space="preserve"> RL</w:t>
      </w:r>
      <w:r>
        <w:rPr>
          <w:rFonts w:ascii="Consolas" w:hAnsi="Consolas"/>
          <w:color w:val="333333"/>
          <w:sz w:val="19"/>
          <w:lang w:eastAsia="zh-CN"/>
        </w:rPr>
        <w:t>（无熵）：</w:t>
      </w:r>
    </w:p>
    <w:p w14:paraId="3DB905F9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</w:t>
      </w:r>
      <w:r>
        <w:rPr>
          <w:rFonts w:ascii="Consolas" w:hAnsi="Consolas"/>
          <w:color w:val="333333"/>
          <w:sz w:val="19"/>
          <w:lang w:eastAsia="zh-CN"/>
        </w:rPr>
        <w:t>学到最终</w:t>
      </w:r>
      <w:r>
        <w:rPr>
          <w:rFonts w:ascii="Consolas" w:hAnsi="Consolas"/>
          <w:color w:val="333333"/>
          <w:sz w:val="19"/>
          <w:lang w:eastAsia="zh-CN"/>
        </w:rPr>
        <w:t xml:space="preserve"> → Q(→) = 0.81, Q(↓) = 0.79</w:t>
      </w:r>
    </w:p>
    <w:p w14:paraId="7E2704A9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argmax → </w:t>
      </w:r>
      <w:r>
        <w:rPr>
          <w:rFonts w:ascii="Consolas" w:hAnsi="Consolas"/>
          <w:color w:val="333333"/>
          <w:sz w:val="19"/>
          <w:lang w:eastAsia="zh-CN"/>
        </w:rPr>
        <w:t>永远选</w:t>
      </w:r>
      <w:r>
        <w:rPr>
          <w:rFonts w:ascii="Consolas" w:hAnsi="Consolas"/>
          <w:color w:val="333333"/>
          <w:sz w:val="19"/>
          <w:lang w:eastAsia="zh-CN"/>
        </w:rPr>
        <w:t>"→"</w:t>
      </w:r>
    </w:p>
    <w:p w14:paraId="39EAB41E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</w:t>
      </w:r>
      <w:proofErr w:type="gramStart"/>
      <w:r>
        <w:rPr>
          <w:rFonts w:ascii="Consolas" w:hAnsi="Consolas"/>
          <w:color w:val="333333"/>
          <w:sz w:val="19"/>
          <w:lang w:eastAsia="zh-CN"/>
        </w:rPr>
        <w:t>哪怕</w:t>
      </w:r>
      <w:r>
        <w:rPr>
          <w:rFonts w:ascii="Consolas" w:hAnsi="Consolas"/>
          <w:color w:val="333333"/>
          <w:sz w:val="19"/>
          <w:lang w:eastAsia="zh-CN"/>
        </w:rPr>
        <w:t>"</w:t>
      </w:r>
      <w:proofErr w:type="gramEnd"/>
      <w:r>
        <w:rPr>
          <w:rFonts w:ascii="Consolas" w:hAnsi="Consolas"/>
          <w:color w:val="333333"/>
          <w:sz w:val="19"/>
          <w:lang w:eastAsia="zh-CN"/>
        </w:rPr>
        <w:t>↓"</w:t>
      </w:r>
      <w:r>
        <w:rPr>
          <w:rFonts w:ascii="Consolas" w:hAnsi="Consolas"/>
          <w:color w:val="333333"/>
          <w:sz w:val="19"/>
          <w:lang w:eastAsia="zh-CN"/>
        </w:rPr>
        <w:t>其实同样好，它也死认</w:t>
      </w:r>
      <w:r>
        <w:rPr>
          <w:rFonts w:ascii="Consolas" w:hAnsi="Consolas"/>
          <w:color w:val="333333"/>
          <w:sz w:val="19"/>
          <w:lang w:eastAsia="zh-CN"/>
        </w:rPr>
        <w:t>"→"</w:t>
      </w:r>
    </w:p>
    <w:p w14:paraId="7C0CABF3" w14:textId="77777777" w:rsidR="00EC3B31" w:rsidRDefault="00EC3B31">
      <w:pPr>
        <w:rPr>
          <w:rFonts w:hint="eastAsia"/>
          <w:lang w:eastAsia="zh-CN"/>
        </w:rPr>
      </w:pPr>
    </w:p>
    <w:p w14:paraId="0D2D8D4E" w14:textId="77777777" w:rsidR="00EC3B31" w:rsidRDefault="00000000">
      <w:pPr>
        <w:rPr>
          <w:rFonts w:hint="eastAsia"/>
        </w:rPr>
      </w:pPr>
      <w:proofErr w:type="spellStart"/>
      <w:r>
        <w:rPr>
          <w:b/>
        </w:rPr>
        <w:t>这有什么问题</w:t>
      </w:r>
      <w:proofErr w:type="spellEnd"/>
      <w:r>
        <w:rPr>
          <w:b/>
        </w:rPr>
        <w:t>？</w:t>
      </w:r>
    </w:p>
    <w:p w14:paraId="27929EE9" w14:textId="77777777" w:rsidR="00EC3B31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如果环境变了，"→"的路被堵死了，智能</w:t>
      </w:r>
      <w:proofErr w:type="gramStart"/>
      <w:r>
        <w:rPr>
          <w:lang w:eastAsia="zh-CN"/>
        </w:rPr>
        <w:t>体不会</w:t>
      </w:r>
      <w:proofErr w:type="gramEnd"/>
      <w:r>
        <w:rPr>
          <w:lang w:eastAsia="zh-CN"/>
        </w:rPr>
        <w:t>自动切到"↓"</w:t>
      </w:r>
    </w:p>
    <w:p w14:paraId="3EE7259D" w14:textId="77777777" w:rsidR="00EC3B31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在真实 EMS 中：一个 FC 衰退了，另一个 FC 状况良好，但策略死认第一个</w:t>
      </w:r>
    </w:p>
    <w:p w14:paraId="449AD120" w14:textId="77777777" w:rsidR="00EC3B31" w:rsidRDefault="00000000">
      <w:pPr>
        <w:pStyle w:val="21"/>
        <w:rPr>
          <w:lang w:eastAsia="zh-CN"/>
        </w:rPr>
      </w:pPr>
      <w:r>
        <w:rPr>
          <w:color w:val="1F3A5F"/>
          <w:lang w:eastAsia="zh-CN"/>
        </w:rPr>
        <w:t xml:space="preserve">4.2 SAC </w:t>
      </w:r>
      <w:r>
        <w:rPr>
          <w:color w:val="1F3A5F"/>
          <w:lang w:eastAsia="zh-CN"/>
        </w:rPr>
        <w:t>的解法：给</w:t>
      </w:r>
      <w:r>
        <w:rPr>
          <w:color w:val="1F3A5F"/>
          <w:lang w:eastAsia="zh-CN"/>
        </w:rPr>
        <w:t>"</w:t>
      </w:r>
      <w:r>
        <w:rPr>
          <w:color w:val="1F3A5F"/>
          <w:lang w:eastAsia="zh-CN"/>
        </w:rPr>
        <w:t>随机性</w:t>
      </w:r>
      <w:r>
        <w:rPr>
          <w:color w:val="1F3A5F"/>
          <w:lang w:eastAsia="zh-CN"/>
        </w:rPr>
        <w:t>"</w:t>
      </w:r>
      <w:r>
        <w:rPr>
          <w:color w:val="1F3A5F"/>
          <w:lang w:eastAsia="zh-CN"/>
        </w:rPr>
        <w:t>发奖励</w:t>
      </w:r>
    </w:p>
    <w:p w14:paraId="02559158" w14:textId="77777777" w:rsidR="00EC3B31" w:rsidRDefault="00000000">
      <w:pPr>
        <w:rPr>
          <w:rFonts w:hint="eastAsia"/>
        </w:rPr>
      </w:pPr>
      <w:r>
        <w:t xml:space="preserve">SAC </w:t>
      </w:r>
      <w:proofErr w:type="spellStart"/>
      <w:r>
        <w:t>在标准</w:t>
      </w:r>
      <w:proofErr w:type="spellEnd"/>
      <w:r>
        <w:t xml:space="preserve"> RL </w:t>
      </w:r>
      <w:proofErr w:type="spellStart"/>
      <w:r>
        <w:t>目标上加了一项</w:t>
      </w:r>
      <w:proofErr w:type="spellEnd"/>
      <w:r>
        <w:t>——</w:t>
      </w:r>
      <w:proofErr w:type="spellStart"/>
      <w:r>
        <w:t>熵（Entropy</w:t>
      </w:r>
      <w:proofErr w:type="spellEnd"/>
      <w:r>
        <w:t>）：</w:t>
      </w:r>
    </w:p>
    <w:p w14:paraId="27B592D8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标准</w:t>
      </w:r>
      <w:r>
        <w:rPr>
          <w:rFonts w:ascii="Consolas" w:hAnsi="Consolas"/>
          <w:color w:val="333333"/>
          <w:sz w:val="19"/>
        </w:rPr>
        <w:t xml:space="preserve"> RL </w:t>
      </w:r>
      <w:r>
        <w:rPr>
          <w:rFonts w:ascii="Consolas" w:hAnsi="Consolas"/>
          <w:color w:val="333333"/>
          <w:sz w:val="19"/>
        </w:rPr>
        <w:t>的目标：</w:t>
      </w:r>
      <w:r>
        <w:rPr>
          <w:rFonts w:ascii="Consolas" w:hAnsi="Consolas"/>
          <w:color w:val="333333"/>
          <w:sz w:val="19"/>
        </w:rPr>
        <w:t xml:space="preserve"> max E[ r_total ]        ← </w:t>
      </w:r>
      <w:r>
        <w:rPr>
          <w:rFonts w:ascii="Consolas" w:hAnsi="Consolas"/>
          <w:color w:val="333333"/>
          <w:sz w:val="19"/>
        </w:rPr>
        <w:t>只看奖励</w:t>
      </w:r>
    </w:p>
    <w:p w14:paraId="7BCF32F2" w14:textId="77777777" w:rsidR="00EC3B31" w:rsidRDefault="00EC3B31">
      <w:pPr>
        <w:spacing w:after="0"/>
        <w:ind w:left="567"/>
        <w:rPr>
          <w:rFonts w:hint="eastAsia"/>
        </w:rPr>
      </w:pPr>
    </w:p>
    <w:p w14:paraId="56E273E3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SAC </w:t>
      </w:r>
      <w:r>
        <w:rPr>
          <w:rFonts w:ascii="Consolas" w:hAnsi="Consolas"/>
          <w:color w:val="333333"/>
          <w:sz w:val="19"/>
        </w:rPr>
        <w:t>的目标：</w:t>
      </w:r>
      <w:r>
        <w:rPr>
          <w:rFonts w:ascii="Consolas" w:hAnsi="Consolas"/>
          <w:color w:val="333333"/>
          <w:sz w:val="19"/>
        </w:rPr>
        <w:t xml:space="preserve">       max E[ r_total + α × H ]  ← </w:t>
      </w:r>
      <w:r>
        <w:rPr>
          <w:rFonts w:ascii="Consolas" w:hAnsi="Consolas"/>
          <w:color w:val="333333"/>
          <w:sz w:val="19"/>
        </w:rPr>
        <w:t>奖励</w:t>
      </w:r>
      <w:r>
        <w:rPr>
          <w:rFonts w:ascii="Consolas" w:hAnsi="Consolas"/>
          <w:color w:val="333333"/>
          <w:sz w:val="19"/>
        </w:rPr>
        <w:t xml:space="preserve"> + </w:t>
      </w:r>
      <w:r>
        <w:rPr>
          <w:rFonts w:ascii="Consolas" w:hAnsi="Consolas"/>
          <w:color w:val="333333"/>
          <w:sz w:val="19"/>
        </w:rPr>
        <w:t>熵</w:t>
      </w:r>
    </w:p>
    <w:p w14:paraId="48849C9D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</w:rPr>
        <w:t xml:space="preserve">                                              </w:t>
      </w:r>
      <w:r>
        <w:rPr>
          <w:rFonts w:ascii="Consolas" w:hAnsi="Consolas"/>
          <w:color w:val="333333"/>
          <w:sz w:val="19"/>
          <w:lang w:eastAsia="zh-CN"/>
        </w:rPr>
        <w:t>↑</w:t>
      </w:r>
    </w:p>
    <w:p w14:paraId="22790203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                                  </w:t>
      </w:r>
      <w:r>
        <w:rPr>
          <w:rFonts w:ascii="Consolas" w:hAnsi="Consolas"/>
          <w:color w:val="333333"/>
          <w:sz w:val="19"/>
          <w:lang w:eastAsia="zh-CN"/>
        </w:rPr>
        <w:t>也给</w:t>
      </w:r>
      <w:r>
        <w:rPr>
          <w:rFonts w:ascii="Consolas" w:hAnsi="Consolas"/>
          <w:color w:val="333333"/>
          <w:sz w:val="19"/>
          <w:lang w:eastAsia="zh-CN"/>
        </w:rPr>
        <w:t>"</w:t>
      </w:r>
      <w:r>
        <w:rPr>
          <w:rFonts w:ascii="Consolas" w:hAnsi="Consolas"/>
          <w:color w:val="333333"/>
          <w:sz w:val="19"/>
          <w:lang w:eastAsia="zh-CN"/>
        </w:rPr>
        <w:t>保持随机</w:t>
      </w:r>
      <w:r>
        <w:rPr>
          <w:rFonts w:ascii="Consolas" w:hAnsi="Consolas"/>
          <w:color w:val="333333"/>
          <w:sz w:val="19"/>
          <w:lang w:eastAsia="zh-CN"/>
        </w:rPr>
        <w:t>"</w:t>
      </w:r>
      <w:r>
        <w:rPr>
          <w:rFonts w:ascii="Consolas" w:hAnsi="Consolas"/>
          <w:color w:val="333333"/>
          <w:sz w:val="19"/>
          <w:lang w:eastAsia="zh-CN"/>
        </w:rPr>
        <w:t>加分</w:t>
      </w:r>
    </w:p>
    <w:p w14:paraId="174EF1CD" w14:textId="77777777" w:rsidR="00EC3B31" w:rsidRDefault="00EC3B31">
      <w:pPr>
        <w:rPr>
          <w:rFonts w:hint="eastAsia"/>
          <w:lang w:eastAsia="zh-CN"/>
        </w:rPr>
      </w:pPr>
    </w:p>
    <w:p w14:paraId="4A9F0E9A" w14:textId="77777777" w:rsidR="00EC3B31" w:rsidRDefault="00000000">
      <w:pPr>
        <w:rPr>
          <w:rFonts w:hint="eastAsia"/>
          <w:lang w:eastAsia="zh-CN"/>
        </w:rPr>
      </w:pPr>
      <w:r>
        <w:rPr>
          <w:b/>
          <w:color w:val="1F3A5F"/>
          <w:lang w:eastAsia="zh-CN"/>
        </w:rPr>
        <w:t>熵 H 是什么？</w:t>
      </w:r>
    </w:p>
    <w:p w14:paraId="53000E93" w14:textId="77777777" w:rsidR="00EC3B31" w:rsidRDefault="00000000">
      <w:pPr>
        <w:rPr>
          <w:rFonts w:hint="eastAsia"/>
        </w:rPr>
      </w:pPr>
      <w:r>
        <w:t>H = -</w:t>
      </w:r>
      <w:proofErr w:type="gramStart"/>
      <w:r>
        <w:t>sum( p</w:t>
      </w:r>
      <w:proofErr w:type="gramEnd"/>
      <w:r>
        <w:t xml:space="preserve"> * log p )  衡量不确定性</w:t>
      </w:r>
    </w:p>
    <w:p w14:paraId="443BF512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策略</w:t>
      </w:r>
      <w:r>
        <w:rPr>
          <w:rFonts w:ascii="Consolas" w:hAnsi="Consolas"/>
          <w:color w:val="333333"/>
          <w:sz w:val="19"/>
        </w:rPr>
        <w:t xml:space="preserve"> A</w:t>
      </w:r>
      <w:r>
        <w:rPr>
          <w:rFonts w:ascii="Consolas" w:hAnsi="Consolas"/>
          <w:color w:val="333333"/>
          <w:sz w:val="19"/>
        </w:rPr>
        <w:t>：</w:t>
      </w:r>
      <w:r>
        <w:rPr>
          <w:rFonts w:ascii="Consolas" w:hAnsi="Consolas"/>
          <w:color w:val="333333"/>
          <w:sz w:val="19"/>
        </w:rPr>
        <w:t xml:space="preserve">{↑=0.0, ↓=0.0, ←=0.0, →=1.0}  → H = 0    ← </w:t>
      </w:r>
      <w:r>
        <w:rPr>
          <w:rFonts w:ascii="Consolas" w:hAnsi="Consolas"/>
          <w:color w:val="333333"/>
          <w:sz w:val="19"/>
        </w:rPr>
        <w:t>完全确定</w:t>
      </w:r>
    </w:p>
    <w:p w14:paraId="4B357AF2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策略</w:t>
      </w:r>
      <w:r>
        <w:rPr>
          <w:rFonts w:ascii="Consolas" w:hAnsi="Consolas"/>
          <w:color w:val="333333"/>
          <w:sz w:val="19"/>
          <w:lang w:eastAsia="zh-CN"/>
        </w:rPr>
        <w:t xml:space="preserve"> B</w:t>
      </w:r>
      <w:r>
        <w:rPr>
          <w:rFonts w:ascii="Consolas" w:hAnsi="Consolas"/>
          <w:color w:val="333333"/>
          <w:sz w:val="19"/>
          <w:lang w:eastAsia="zh-CN"/>
        </w:rPr>
        <w:t>：</w:t>
      </w:r>
      <w:r>
        <w:rPr>
          <w:rFonts w:ascii="Consolas" w:hAnsi="Consolas"/>
          <w:color w:val="333333"/>
          <w:sz w:val="19"/>
          <w:lang w:eastAsia="zh-CN"/>
        </w:rPr>
        <w:t xml:space="preserve">{↑=0.25, ↓=0.25, ←=0.25, →=0.25} → H = 1.39 ← </w:t>
      </w:r>
      <w:r>
        <w:rPr>
          <w:rFonts w:ascii="Consolas" w:hAnsi="Consolas"/>
          <w:color w:val="333333"/>
          <w:sz w:val="19"/>
          <w:lang w:eastAsia="zh-CN"/>
        </w:rPr>
        <w:t>完全随机</w:t>
      </w:r>
    </w:p>
    <w:p w14:paraId="5DBA73B9" w14:textId="77777777" w:rsidR="00EC3B31" w:rsidRDefault="00EC3B31">
      <w:pPr>
        <w:spacing w:after="0"/>
        <w:ind w:left="567"/>
        <w:rPr>
          <w:rFonts w:hint="eastAsia"/>
          <w:lang w:eastAsia="zh-CN"/>
        </w:rPr>
      </w:pPr>
    </w:p>
    <w:p w14:paraId="54F669EE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策略</w:t>
      </w:r>
      <w:r>
        <w:rPr>
          <w:rFonts w:ascii="Consolas" w:hAnsi="Consolas"/>
          <w:color w:val="333333"/>
          <w:sz w:val="19"/>
          <w:lang w:eastAsia="zh-CN"/>
        </w:rPr>
        <w:t xml:space="preserve"> A </w:t>
      </w:r>
      <w:r>
        <w:rPr>
          <w:rFonts w:ascii="Consolas" w:hAnsi="Consolas"/>
          <w:color w:val="333333"/>
          <w:sz w:val="19"/>
          <w:lang w:eastAsia="zh-CN"/>
        </w:rPr>
        <w:t>死认</w:t>
      </w:r>
      <w:r>
        <w:rPr>
          <w:rFonts w:ascii="Consolas" w:hAnsi="Consolas"/>
          <w:color w:val="333333"/>
          <w:sz w:val="19"/>
          <w:lang w:eastAsia="zh-CN"/>
        </w:rPr>
        <w:t>"→"</w:t>
      </w:r>
      <w:r>
        <w:rPr>
          <w:rFonts w:ascii="Consolas" w:hAnsi="Consolas"/>
          <w:color w:val="333333"/>
          <w:sz w:val="19"/>
          <w:lang w:eastAsia="zh-CN"/>
        </w:rPr>
        <w:t>，策略</w:t>
      </w:r>
      <w:r>
        <w:rPr>
          <w:rFonts w:ascii="Consolas" w:hAnsi="Consolas"/>
          <w:color w:val="333333"/>
          <w:sz w:val="19"/>
          <w:lang w:eastAsia="zh-CN"/>
        </w:rPr>
        <w:t xml:space="preserve"> B </w:t>
      </w:r>
      <w:r>
        <w:rPr>
          <w:rFonts w:ascii="Consolas" w:hAnsi="Consolas"/>
          <w:color w:val="333333"/>
          <w:sz w:val="19"/>
          <w:lang w:eastAsia="zh-CN"/>
        </w:rPr>
        <w:t>四个方向都试试</w:t>
      </w:r>
    </w:p>
    <w:p w14:paraId="0C4AB49E" w14:textId="77777777" w:rsidR="00EC3B31" w:rsidRDefault="00EC3B31">
      <w:pPr>
        <w:rPr>
          <w:rFonts w:hint="eastAsia"/>
          <w:lang w:eastAsia="zh-CN"/>
        </w:rPr>
      </w:pPr>
    </w:p>
    <w:p w14:paraId="28FFCD1E" w14:textId="77777777" w:rsidR="00EC3B31" w:rsidRDefault="00000000">
      <w:pPr>
        <w:rPr>
          <w:rFonts w:hint="eastAsia"/>
          <w:lang w:eastAsia="zh-CN"/>
        </w:rPr>
      </w:pPr>
      <w:r>
        <w:rPr>
          <w:b/>
          <w:color w:val="1F3A5F"/>
          <w:lang w:eastAsia="zh-CN"/>
        </w:rPr>
        <w:t>加熵奖励的效果：</w:t>
      </w:r>
    </w:p>
    <w:p w14:paraId="786CC8D1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两个动作同样好时（</w:t>
      </w:r>
      <w:r>
        <w:rPr>
          <w:rFonts w:ascii="Consolas" w:hAnsi="Consolas"/>
          <w:color w:val="333333"/>
          <w:sz w:val="19"/>
          <w:lang w:eastAsia="zh-CN"/>
        </w:rPr>
        <w:t xml:space="preserve">Q=0.8 </w:t>
      </w:r>
      <w:r>
        <w:rPr>
          <w:rFonts w:ascii="Consolas" w:hAnsi="Consolas"/>
          <w:color w:val="333333"/>
          <w:sz w:val="19"/>
          <w:lang w:eastAsia="zh-CN"/>
        </w:rPr>
        <w:t>和</w:t>
      </w:r>
      <w:r>
        <w:rPr>
          <w:rFonts w:ascii="Consolas" w:hAnsi="Consolas"/>
          <w:color w:val="333333"/>
          <w:sz w:val="19"/>
          <w:lang w:eastAsia="zh-CN"/>
        </w:rPr>
        <w:t xml:space="preserve"> Q=0.8</w:t>
      </w:r>
      <w:r>
        <w:rPr>
          <w:rFonts w:ascii="Consolas" w:hAnsi="Consolas"/>
          <w:color w:val="333333"/>
          <w:sz w:val="19"/>
          <w:lang w:eastAsia="zh-CN"/>
        </w:rPr>
        <w:t>）：</w:t>
      </w:r>
    </w:p>
    <w:p w14:paraId="006100BA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</w:t>
      </w:r>
      <w:r>
        <w:rPr>
          <w:rFonts w:ascii="Consolas" w:hAnsi="Consolas"/>
          <w:color w:val="333333"/>
          <w:sz w:val="19"/>
          <w:lang w:eastAsia="zh-CN"/>
        </w:rPr>
        <w:t>标准</w:t>
      </w:r>
      <w:r>
        <w:rPr>
          <w:rFonts w:ascii="Consolas" w:hAnsi="Consolas"/>
          <w:color w:val="333333"/>
          <w:sz w:val="19"/>
          <w:lang w:eastAsia="zh-CN"/>
        </w:rPr>
        <w:t xml:space="preserve"> RL</w:t>
      </w:r>
      <w:r>
        <w:rPr>
          <w:rFonts w:ascii="Consolas" w:hAnsi="Consolas"/>
          <w:color w:val="333333"/>
          <w:sz w:val="19"/>
          <w:lang w:eastAsia="zh-CN"/>
        </w:rPr>
        <w:t>：</w:t>
      </w:r>
      <w:r>
        <w:rPr>
          <w:rFonts w:ascii="Consolas" w:hAnsi="Consolas"/>
          <w:color w:val="333333"/>
          <w:sz w:val="19"/>
          <w:lang w:eastAsia="zh-CN"/>
        </w:rPr>
        <w:t xml:space="preserve">argmax </w:t>
      </w:r>
      <w:r>
        <w:rPr>
          <w:rFonts w:ascii="Consolas" w:hAnsi="Consolas"/>
          <w:color w:val="333333"/>
          <w:sz w:val="19"/>
          <w:lang w:eastAsia="zh-CN"/>
        </w:rPr>
        <w:t>随机选一个，然后死认这个</w:t>
      </w:r>
    </w:p>
    <w:p w14:paraId="24658A5B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SAC</w:t>
      </w:r>
      <w:r>
        <w:rPr>
          <w:rFonts w:ascii="Consolas" w:hAnsi="Consolas"/>
          <w:color w:val="333333"/>
          <w:sz w:val="19"/>
          <w:lang w:eastAsia="zh-CN"/>
        </w:rPr>
        <w:t>：两个动作都保持概率</w:t>
      </w:r>
      <w:r>
        <w:rPr>
          <w:rFonts w:ascii="Consolas" w:hAnsi="Consolas"/>
          <w:color w:val="333333"/>
          <w:sz w:val="19"/>
          <w:lang w:eastAsia="zh-CN"/>
        </w:rPr>
        <w:t xml:space="preserve"> 0.5/0.5 → </w:t>
      </w:r>
      <w:r>
        <w:rPr>
          <w:rFonts w:ascii="Consolas" w:hAnsi="Consolas"/>
          <w:color w:val="333333"/>
          <w:sz w:val="19"/>
          <w:lang w:eastAsia="zh-CN"/>
        </w:rPr>
        <w:t>下次还能选另一个</w:t>
      </w:r>
    </w:p>
    <w:p w14:paraId="66799408" w14:textId="77777777" w:rsidR="00EC3B31" w:rsidRDefault="00EC3B31">
      <w:pPr>
        <w:spacing w:after="0"/>
        <w:ind w:left="567"/>
        <w:rPr>
          <w:rFonts w:hint="eastAsia"/>
          <w:lang w:eastAsia="zh-CN"/>
        </w:rPr>
      </w:pPr>
    </w:p>
    <w:p w14:paraId="6130F05D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一个动作更好时（</w:t>
      </w:r>
      <w:r>
        <w:rPr>
          <w:rFonts w:ascii="Consolas" w:hAnsi="Consolas"/>
          <w:color w:val="333333"/>
          <w:sz w:val="19"/>
          <w:lang w:eastAsia="zh-CN"/>
        </w:rPr>
        <w:t xml:space="preserve">Q=0.9 </w:t>
      </w:r>
      <w:r>
        <w:rPr>
          <w:rFonts w:ascii="Consolas" w:hAnsi="Consolas"/>
          <w:color w:val="333333"/>
          <w:sz w:val="19"/>
          <w:lang w:eastAsia="zh-CN"/>
        </w:rPr>
        <w:t>和</w:t>
      </w:r>
      <w:r>
        <w:rPr>
          <w:rFonts w:ascii="Consolas" w:hAnsi="Consolas"/>
          <w:color w:val="333333"/>
          <w:sz w:val="19"/>
          <w:lang w:eastAsia="zh-CN"/>
        </w:rPr>
        <w:t xml:space="preserve"> Q=0.6</w:t>
      </w:r>
      <w:r>
        <w:rPr>
          <w:rFonts w:ascii="Consolas" w:hAnsi="Consolas"/>
          <w:color w:val="333333"/>
          <w:sz w:val="19"/>
          <w:lang w:eastAsia="zh-CN"/>
        </w:rPr>
        <w:t>）：</w:t>
      </w:r>
    </w:p>
    <w:p w14:paraId="2D820A7C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SAC </w:t>
      </w:r>
      <w:r>
        <w:rPr>
          <w:rFonts w:ascii="Consolas" w:hAnsi="Consolas"/>
          <w:color w:val="333333"/>
          <w:sz w:val="19"/>
          <w:lang w:eastAsia="zh-CN"/>
        </w:rPr>
        <w:t>会偏向好的动作，但不会完全抛弃差的</w:t>
      </w:r>
    </w:p>
    <w:p w14:paraId="70D903B2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→ </w:t>
      </w:r>
      <w:r>
        <w:rPr>
          <w:rFonts w:ascii="Consolas" w:hAnsi="Consolas"/>
          <w:color w:val="333333"/>
          <w:sz w:val="19"/>
          <w:lang w:eastAsia="zh-CN"/>
        </w:rPr>
        <w:t>大概率选好的，小概率试差的</w:t>
      </w:r>
    </w:p>
    <w:p w14:paraId="506FBCE6" w14:textId="77777777" w:rsidR="00EC3B31" w:rsidRDefault="00000000">
      <w:pPr>
        <w:pStyle w:val="21"/>
        <w:rPr>
          <w:lang w:eastAsia="zh-CN"/>
        </w:rPr>
      </w:pPr>
      <w:r>
        <w:rPr>
          <w:color w:val="1F3A5F"/>
          <w:lang w:eastAsia="zh-CN"/>
        </w:rPr>
        <w:t xml:space="preserve">4.3 </w:t>
      </w:r>
      <w:r>
        <w:rPr>
          <w:color w:val="1F3A5F"/>
          <w:lang w:eastAsia="zh-CN"/>
        </w:rPr>
        <w:t>三个层面理解最大熵的好处</w:t>
      </w:r>
    </w:p>
    <w:p w14:paraId="69AE997F" w14:textId="77777777" w:rsidR="00EC3B31" w:rsidRDefault="00000000">
      <w:pPr>
        <w:rPr>
          <w:rFonts w:hint="eastAsia"/>
          <w:lang w:eastAsia="zh-CN"/>
        </w:rPr>
      </w:pPr>
      <w:r>
        <w:rPr>
          <w:b/>
          <w:color w:val="1F3A5F"/>
          <w:lang w:eastAsia="zh-CN"/>
        </w:rPr>
        <w:t>好处 1：鼓励探索</w:t>
      </w:r>
    </w:p>
    <w:p w14:paraId="6A438416" w14:textId="77777777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t>标准 RL 一旦发现"→"不错，就再也不试其他方向了。万一"↓"更好呢？</w:t>
      </w:r>
    </w:p>
    <w:p w14:paraId="3B2F2FDC" w14:textId="77777777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t>SAC 保持一定的随机性，继续探索——"老走→，偶尔也走走↓"。</w:t>
      </w:r>
    </w:p>
    <w:p w14:paraId="1C4BEC08" w14:textId="77777777" w:rsidR="00EC3B31" w:rsidRDefault="00EC3B31">
      <w:pPr>
        <w:rPr>
          <w:rFonts w:hint="eastAsia"/>
          <w:lang w:eastAsia="zh-CN"/>
        </w:rPr>
      </w:pPr>
    </w:p>
    <w:p w14:paraId="27AAB1F8" w14:textId="77777777" w:rsidR="00EC3B31" w:rsidRDefault="00000000">
      <w:pPr>
        <w:rPr>
          <w:rFonts w:hint="eastAsia"/>
          <w:lang w:eastAsia="zh-CN"/>
        </w:rPr>
      </w:pPr>
      <w:r>
        <w:rPr>
          <w:b/>
          <w:color w:val="1F3A5F"/>
          <w:lang w:eastAsia="zh-CN"/>
        </w:rPr>
        <w:t>好处 2：鲁棒性</w:t>
      </w:r>
    </w:p>
    <w:p w14:paraId="5A7A405F" w14:textId="77777777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t>如果环境变了（比如路堵了），确定性策略要重新学。</w:t>
      </w:r>
    </w:p>
    <w:p w14:paraId="1F046F14" w14:textId="77777777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t>SAC 因为一直保持随机尝试，可能自动切换到另一个可行路径。</w:t>
      </w:r>
    </w:p>
    <w:p w14:paraId="082621B1" w14:textId="77777777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t>在 EMS 中：燃料电池会老化，训练时的特性和实际运行时的特性不同。鲁棒策略更重要。</w:t>
      </w:r>
    </w:p>
    <w:p w14:paraId="39E74B75" w14:textId="77777777" w:rsidR="00EC3B31" w:rsidRDefault="00EC3B31">
      <w:pPr>
        <w:rPr>
          <w:rFonts w:hint="eastAsia"/>
          <w:lang w:eastAsia="zh-CN"/>
        </w:rPr>
      </w:pPr>
    </w:p>
    <w:p w14:paraId="79469E45" w14:textId="77777777" w:rsidR="00EC3B31" w:rsidRDefault="00000000">
      <w:pPr>
        <w:rPr>
          <w:rFonts w:hint="eastAsia"/>
          <w:lang w:eastAsia="zh-CN"/>
        </w:rPr>
      </w:pPr>
      <w:r>
        <w:rPr>
          <w:b/>
          <w:color w:val="1F3A5F"/>
          <w:lang w:eastAsia="zh-CN"/>
        </w:rPr>
        <w:t>好处 3：多模态（Multiple Modes）</w:t>
      </w:r>
    </w:p>
    <w:p w14:paraId="2532A3F2" w14:textId="77777777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t>当多个策略同样好时，SAC 会学会"分头下注"，而不是赌一个。</w:t>
      </w:r>
    </w:p>
    <w:p w14:paraId="22C83D87" w14:textId="77777777" w:rsidR="00EC3B31" w:rsidRDefault="00000000">
      <w:pPr>
        <w:pStyle w:val="21"/>
        <w:rPr>
          <w:lang w:eastAsia="zh-CN"/>
        </w:rPr>
      </w:pPr>
      <w:r>
        <w:rPr>
          <w:color w:val="1F3A5F"/>
          <w:lang w:eastAsia="zh-CN"/>
        </w:rPr>
        <w:lastRenderedPageBreak/>
        <w:t xml:space="preserve">4.4 </w:t>
      </w:r>
      <w:r>
        <w:rPr>
          <w:color w:val="1F3A5F"/>
        </w:rPr>
        <w:t>α</w:t>
      </w:r>
      <w:r>
        <w:rPr>
          <w:color w:val="1F3A5F"/>
          <w:lang w:eastAsia="zh-CN"/>
        </w:rPr>
        <w:t xml:space="preserve"> </w:t>
      </w:r>
      <w:r>
        <w:rPr>
          <w:color w:val="1F3A5F"/>
          <w:lang w:eastAsia="zh-CN"/>
        </w:rPr>
        <w:t>自动调节：</w:t>
      </w:r>
      <w:proofErr w:type="gramStart"/>
      <w:r>
        <w:rPr>
          <w:color w:val="1F3A5F"/>
          <w:lang w:eastAsia="zh-CN"/>
        </w:rPr>
        <w:t>不</w:t>
      </w:r>
      <w:proofErr w:type="gramEnd"/>
      <w:r>
        <w:rPr>
          <w:color w:val="1F3A5F"/>
          <w:lang w:eastAsia="zh-CN"/>
        </w:rPr>
        <w:t>手动</w:t>
      </w:r>
      <w:proofErr w:type="gramStart"/>
      <w:r>
        <w:rPr>
          <w:color w:val="1F3A5F"/>
          <w:lang w:eastAsia="zh-CN"/>
        </w:rPr>
        <w:t>设探索率</w:t>
      </w:r>
      <w:proofErr w:type="gramEnd"/>
    </w:p>
    <w:p w14:paraId="76ED29E0" w14:textId="77777777" w:rsidR="00EC3B31" w:rsidRDefault="00000000">
      <w:pPr>
        <w:rPr>
          <w:rFonts w:hint="eastAsia"/>
          <w:lang w:eastAsia="zh-CN"/>
        </w:rPr>
      </w:pPr>
      <w:r>
        <w:t>α</w:t>
      </w:r>
      <w:r>
        <w:rPr>
          <w:lang w:eastAsia="zh-CN"/>
        </w:rPr>
        <w:t>（温度系数）控制"探索"和"利用"的平衡：</w:t>
      </w:r>
    </w:p>
    <w:p w14:paraId="036C5B4F" w14:textId="77777777" w:rsidR="00EC3B31" w:rsidRDefault="00000000">
      <w:pPr>
        <w:pStyle w:val="a0"/>
        <w:ind w:left="850"/>
        <w:rPr>
          <w:rFonts w:hint="eastAsia"/>
          <w:lang w:eastAsia="zh-CN"/>
        </w:rPr>
      </w:pPr>
      <w:r>
        <w:t>α</w:t>
      </w:r>
      <w:r>
        <w:rPr>
          <w:lang w:eastAsia="zh-CN"/>
        </w:rPr>
        <w:t xml:space="preserve"> 大 → 熵奖励权重大 → 策略更随机 → 多探索</w:t>
      </w:r>
    </w:p>
    <w:p w14:paraId="29D93ABF" w14:textId="2200C7F5" w:rsidR="00EC3B31" w:rsidRDefault="00000000" w:rsidP="0007171C">
      <w:pPr>
        <w:pStyle w:val="a0"/>
        <w:ind w:left="850"/>
        <w:rPr>
          <w:rFonts w:hint="eastAsia"/>
          <w:lang w:eastAsia="zh-CN"/>
        </w:rPr>
      </w:pPr>
      <w:r>
        <w:t>α</w:t>
      </w:r>
      <w:r>
        <w:rPr>
          <w:lang w:eastAsia="zh-CN"/>
        </w:rPr>
        <w:t xml:space="preserve"> 小 → 熵奖励权重小 → 策略更确定 → 多利用</w:t>
      </w:r>
    </w:p>
    <w:p w14:paraId="0DAF8CBA" w14:textId="77777777" w:rsidR="00EC3B31" w:rsidRDefault="00000000">
      <w:pPr>
        <w:rPr>
          <w:rFonts w:hint="eastAsia"/>
          <w:lang w:eastAsia="zh-CN"/>
        </w:rPr>
      </w:pPr>
      <w:r>
        <w:rPr>
          <w:b/>
          <w:color w:val="1F3A5F"/>
          <w:lang w:eastAsia="zh-CN"/>
        </w:rPr>
        <w:t xml:space="preserve">SAC 把 </w:t>
      </w:r>
      <w:r>
        <w:rPr>
          <w:b/>
          <w:color w:val="1F3A5F"/>
        </w:rPr>
        <w:t>α</w:t>
      </w:r>
      <w:r>
        <w:rPr>
          <w:b/>
          <w:color w:val="1F3A5F"/>
          <w:lang w:eastAsia="zh-CN"/>
        </w:rPr>
        <w:t xml:space="preserve"> </w:t>
      </w:r>
      <w:proofErr w:type="gramStart"/>
      <w:r>
        <w:rPr>
          <w:b/>
          <w:color w:val="1F3A5F"/>
          <w:lang w:eastAsia="zh-CN"/>
        </w:rPr>
        <w:t>当做</w:t>
      </w:r>
      <w:proofErr w:type="gramEnd"/>
      <w:r>
        <w:rPr>
          <w:b/>
          <w:color w:val="1F3A5F"/>
          <w:lang w:eastAsia="zh-CN"/>
        </w:rPr>
        <w:t>一个可训练的参数，自动调节：</w:t>
      </w:r>
    </w:p>
    <w:p w14:paraId="4E38F53A" w14:textId="1303BA94" w:rsidR="00EC3B31" w:rsidRDefault="00000000" w:rsidP="0007171C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目标熵</w:t>
      </w:r>
      <w:r>
        <w:rPr>
          <w:rFonts w:ascii="Consolas" w:hAnsi="Consolas"/>
          <w:color w:val="333333"/>
          <w:sz w:val="19"/>
          <w:lang w:eastAsia="zh-CN"/>
        </w:rPr>
        <w:t xml:space="preserve"> </w:t>
      </w:r>
      <w:proofErr w:type="spellStart"/>
      <w:r>
        <w:rPr>
          <w:rFonts w:ascii="Consolas" w:hAnsi="Consolas"/>
          <w:color w:val="333333"/>
          <w:sz w:val="19"/>
          <w:lang w:eastAsia="zh-CN"/>
        </w:rPr>
        <w:t>H_target</w:t>
      </w:r>
      <w:proofErr w:type="spellEnd"/>
      <w:r>
        <w:rPr>
          <w:rFonts w:ascii="Consolas" w:hAnsi="Consolas"/>
          <w:color w:val="333333"/>
          <w:sz w:val="19"/>
          <w:lang w:eastAsia="zh-CN"/>
        </w:rPr>
        <w:t xml:space="preserve"> = -</w:t>
      </w:r>
      <w:r>
        <w:rPr>
          <w:rFonts w:ascii="Consolas" w:hAnsi="Consolas"/>
          <w:color w:val="333333"/>
          <w:sz w:val="19"/>
          <w:lang w:eastAsia="zh-CN"/>
        </w:rPr>
        <w:t>动作空间维数（比如</w:t>
      </w:r>
      <w:r>
        <w:rPr>
          <w:rFonts w:ascii="Consolas" w:hAnsi="Consolas"/>
          <w:color w:val="333333"/>
          <w:sz w:val="19"/>
          <w:lang w:eastAsia="zh-CN"/>
        </w:rPr>
        <w:t xml:space="preserve"> 4 </w:t>
      </w:r>
      <w:proofErr w:type="gramStart"/>
      <w:r>
        <w:rPr>
          <w:rFonts w:ascii="Consolas" w:hAnsi="Consolas"/>
          <w:color w:val="333333"/>
          <w:sz w:val="19"/>
          <w:lang w:eastAsia="zh-CN"/>
        </w:rPr>
        <w:t>维动作</w:t>
      </w:r>
      <w:proofErr w:type="gramEnd"/>
      <w:r>
        <w:rPr>
          <w:rFonts w:ascii="Consolas" w:hAnsi="Consolas"/>
          <w:color w:val="333333"/>
          <w:sz w:val="19"/>
          <w:lang w:eastAsia="zh-CN"/>
        </w:rPr>
        <w:t xml:space="preserve"> → -4</w:t>
      </w:r>
      <w:r>
        <w:rPr>
          <w:rFonts w:ascii="Consolas" w:hAnsi="Consolas"/>
          <w:color w:val="333333"/>
          <w:sz w:val="19"/>
          <w:lang w:eastAsia="zh-CN"/>
        </w:rPr>
        <w:t>）</w:t>
      </w:r>
    </w:p>
    <w:p w14:paraId="7A2487C9" w14:textId="77777777" w:rsidR="00EC3B31" w:rsidRDefault="00000000">
      <w:pPr>
        <w:spacing w:after="0"/>
        <w:ind w:left="567"/>
        <w:rPr>
          <w:rFonts w:hint="eastAsia"/>
        </w:rPr>
      </w:pPr>
      <w:proofErr w:type="spellStart"/>
      <w:r>
        <w:rPr>
          <w:rFonts w:ascii="Consolas" w:hAnsi="Consolas"/>
          <w:color w:val="333333"/>
          <w:sz w:val="19"/>
        </w:rPr>
        <w:t>如果当前策略太确定（</w:t>
      </w:r>
      <w:r>
        <w:rPr>
          <w:rFonts w:ascii="Consolas" w:hAnsi="Consolas"/>
          <w:color w:val="333333"/>
          <w:sz w:val="19"/>
        </w:rPr>
        <w:t>H</w:t>
      </w:r>
      <w:proofErr w:type="spellEnd"/>
      <w:r>
        <w:rPr>
          <w:rFonts w:ascii="Consolas" w:hAnsi="Consolas"/>
          <w:color w:val="333333"/>
          <w:sz w:val="19"/>
        </w:rPr>
        <w:t xml:space="preserve"> &lt; </w:t>
      </w:r>
      <w:proofErr w:type="spellStart"/>
      <w:r>
        <w:rPr>
          <w:rFonts w:ascii="Consolas" w:hAnsi="Consolas"/>
          <w:color w:val="333333"/>
          <w:sz w:val="19"/>
        </w:rPr>
        <w:t>H_target</w:t>
      </w:r>
      <w:proofErr w:type="spellEnd"/>
      <w:r>
        <w:rPr>
          <w:rFonts w:ascii="Consolas" w:hAnsi="Consolas"/>
          <w:color w:val="333333"/>
          <w:sz w:val="19"/>
        </w:rPr>
        <w:t>）</w:t>
      </w:r>
      <w:r>
        <w:rPr>
          <w:rFonts w:ascii="Consolas" w:hAnsi="Consolas"/>
          <w:color w:val="333333"/>
          <w:sz w:val="19"/>
        </w:rPr>
        <w:t xml:space="preserve">→ </w:t>
      </w:r>
      <w:proofErr w:type="spellStart"/>
      <w:r>
        <w:rPr>
          <w:rFonts w:ascii="Consolas" w:hAnsi="Consolas"/>
          <w:color w:val="333333"/>
          <w:sz w:val="19"/>
        </w:rPr>
        <w:t>增大</w:t>
      </w:r>
      <w:proofErr w:type="spellEnd"/>
      <w:r>
        <w:rPr>
          <w:rFonts w:ascii="Consolas" w:hAnsi="Consolas"/>
          <w:color w:val="333333"/>
          <w:sz w:val="19"/>
        </w:rPr>
        <w:t xml:space="preserve"> α → </w:t>
      </w:r>
      <w:r>
        <w:rPr>
          <w:rFonts w:ascii="Consolas" w:hAnsi="Consolas"/>
          <w:color w:val="333333"/>
          <w:sz w:val="19"/>
        </w:rPr>
        <w:t>多探索</w:t>
      </w:r>
    </w:p>
    <w:p w14:paraId="667A226D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如果当前策略太随机（</w:t>
      </w:r>
      <w:r>
        <w:rPr>
          <w:rFonts w:ascii="Consolas" w:hAnsi="Consolas"/>
          <w:color w:val="333333"/>
          <w:sz w:val="19"/>
        </w:rPr>
        <w:t>H &gt; H_target</w:t>
      </w:r>
      <w:r>
        <w:rPr>
          <w:rFonts w:ascii="Consolas" w:hAnsi="Consolas"/>
          <w:color w:val="333333"/>
          <w:sz w:val="19"/>
        </w:rPr>
        <w:t>）</w:t>
      </w:r>
      <w:r>
        <w:rPr>
          <w:rFonts w:ascii="Consolas" w:hAnsi="Consolas"/>
          <w:color w:val="333333"/>
          <w:sz w:val="19"/>
        </w:rPr>
        <w:t xml:space="preserve">→ </w:t>
      </w:r>
      <w:r>
        <w:rPr>
          <w:rFonts w:ascii="Consolas" w:hAnsi="Consolas"/>
          <w:color w:val="333333"/>
          <w:sz w:val="19"/>
        </w:rPr>
        <w:t>减小</w:t>
      </w:r>
      <w:r>
        <w:rPr>
          <w:rFonts w:ascii="Consolas" w:hAnsi="Consolas"/>
          <w:color w:val="333333"/>
          <w:sz w:val="19"/>
        </w:rPr>
        <w:t xml:space="preserve"> α → </w:t>
      </w:r>
      <w:r>
        <w:rPr>
          <w:rFonts w:ascii="Consolas" w:hAnsi="Consolas"/>
          <w:color w:val="333333"/>
          <w:sz w:val="19"/>
        </w:rPr>
        <w:t>多利用</w:t>
      </w:r>
    </w:p>
    <w:p w14:paraId="7687ABE7" w14:textId="77777777" w:rsidR="00EC3B31" w:rsidRDefault="00EC3B31">
      <w:pPr>
        <w:spacing w:after="0"/>
        <w:ind w:left="567"/>
        <w:rPr>
          <w:rFonts w:hint="eastAsia"/>
        </w:rPr>
      </w:pPr>
    </w:p>
    <w:p w14:paraId="4DDAA3DE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你不需要手动设</w:t>
      </w:r>
      <w:r>
        <w:rPr>
          <w:rFonts w:ascii="Consolas" w:hAnsi="Consolas"/>
          <w:color w:val="333333"/>
          <w:sz w:val="19"/>
        </w:rPr>
        <w:t xml:space="preserve"> ε</w:t>
      </w:r>
      <w:r>
        <w:rPr>
          <w:rFonts w:ascii="Consolas" w:hAnsi="Consolas"/>
          <w:color w:val="333333"/>
          <w:sz w:val="19"/>
        </w:rPr>
        <w:t>，</w:t>
      </w:r>
      <w:r>
        <w:rPr>
          <w:rFonts w:ascii="Consolas" w:hAnsi="Consolas"/>
          <w:color w:val="333333"/>
          <w:sz w:val="19"/>
        </w:rPr>
        <w:t xml:space="preserve">SAC </w:t>
      </w:r>
      <w:r>
        <w:rPr>
          <w:rFonts w:ascii="Consolas" w:hAnsi="Consolas"/>
          <w:color w:val="333333"/>
          <w:sz w:val="19"/>
        </w:rPr>
        <w:t>自动找到合适的探索程度。</w:t>
      </w:r>
    </w:p>
    <w:p w14:paraId="57CD6BAA" w14:textId="77777777" w:rsidR="00EC3B31" w:rsidRDefault="00000000">
      <w:pPr>
        <w:rPr>
          <w:rFonts w:hint="eastAsia"/>
        </w:rPr>
      </w:pPr>
      <w:r>
        <w:br w:type="page"/>
      </w:r>
    </w:p>
    <w:p w14:paraId="7EA847CC" w14:textId="77777777" w:rsidR="00EC3B31" w:rsidRDefault="00000000">
      <w:pPr>
        <w:pStyle w:val="1"/>
        <w:rPr>
          <w:lang w:eastAsia="zh-CN"/>
        </w:rPr>
      </w:pPr>
      <w:r>
        <w:rPr>
          <w:color w:val="1F3A5F"/>
          <w:lang w:eastAsia="zh-CN"/>
        </w:rPr>
        <w:lastRenderedPageBreak/>
        <w:t>第五章：</w:t>
      </w:r>
      <w:r>
        <w:rPr>
          <w:color w:val="1F3A5F"/>
          <w:lang w:eastAsia="zh-CN"/>
        </w:rPr>
        <w:t xml:space="preserve">SAC </w:t>
      </w:r>
      <w:r>
        <w:rPr>
          <w:color w:val="1F3A5F"/>
          <w:lang w:eastAsia="zh-CN"/>
        </w:rPr>
        <w:t>为什么需要</w:t>
      </w:r>
      <w:r>
        <w:rPr>
          <w:color w:val="1F3A5F"/>
          <w:lang w:eastAsia="zh-CN"/>
        </w:rPr>
        <w:t xml:space="preserve"> 5 </w:t>
      </w:r>
      <w:proofErr w:type="gramStart"/>
      <w:r>
        <w:rPr>
          <w:color w:val="1F3A5F"/>
          <w:lang w:eastAsia="zh-CN"/>
        </w:rPr>
        <w:t>个</w:t>
      </w:r>
      <w:proofErr w:type="gramEnd"/>
      <w:r>
        <w:rPr>
          <w:color w:val="1F3A5F"/>
          <w:lang w:eastAsia="zh-CN"/>
        </w:rPr>
        <w:t>网络</w:t>
      </w:r>
    </w:p>
    <w:p w14:paraId="18D764A8" w14:textId="77777777" w:rsidR="00EC3B31" w:rsidRDefault="00000000">
      <w:pPr>
        <w:pStyle w:val="21"/>
        <w:rPr>
          <w:lang w:eastAsia="zh-CN"/>
        </w:rPr>
      </w:pPr>
      <w:r>
        <w:rPr>
          <w:color w:val="1F3A5F"/>
          <w:lang w:eastAsia="zh-CN"/>
        </w:rPr>
        <w:t xml:space="preserve">5.1 </w:t>
      </w:r>
      <w:r>
        <w:rPr>
          <w:color w:val="1F3A5F"/>
          <w:lang w:eastAsia="zh-CN"/>
        </w:rPr>
        <w:t>逐个拆解：每个网络负责什么</w:t>
      </w:r>
    </w:p>
    <w:p w14:paraId="1A3D4B23" w14:textId="77777777" w:rsidR="00EC3B31" w:rsidRDefault="00000000">
      <w:pPr>
        <w:rPr>
          <w:rFonts w:hint="eastAsia"/>
          <w:lang w:eastAsia="zh-CN"/>
        </w:rPr>
      </w:pPr>
      <w:r>
        <w:rPr>
          <w:b/>
          <w:color w:val="1F3A5F"/>
          <w:lang w:eastAsia="zh-CN"/>
        </w:rPr>
        <w:t xml:space="preserve">网络 1：Actor </w:t>
      </w:r>
      <w:r>
        <w:rPr>
          <w:b/>
          <w:color w:val="1F3A5F"/>
        </w:rPr>
        <w:t>π</w:t>
      </w:r>
      <w:r>
        <w:rPr>
          <w:b/>
          <w:color w:val="1F3A5F"/>
          <w:lang w:eastAsia="zh-CN"/>
        </w:rPr>
        <w:t>_phi（策略网络）</w:t>
      </w:r>
    </w:p>
    <w:p w14:paraId="3C7849D8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输入：状态</w:t>
      </w:r>
      <w:r>
        <w:rPr>
          <w:rFonts w:ascii="Consolas" w:hAnsi="Consolas"/>
          <w:color w:val="333333"/>
          <w:sz w:val="19"/>
          <w:lang w:eastAsia="zh-CN"/>
        </w:rPr>
        <w:t xml:space="preserve"> s</w:t>
      </w:r>
    </w:p>
    <w:p w14:paraId="6DB5ABEC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输出：动作分布（均值</w:t>
      </w:r>
      <w:r>
        <w:rPr>
          <w:rFonts w:ascii="Consolas" w:hAnsi="Consolas"/>
          <w:color w:val="333333"/>
          <w:sz w:val="19"/>
          <w:lang w:eastAsia="zh-CN"/>
        </w:rPr>
        <w:t xml:space="preserve"> </w:t>
      </w:r>
      <w:r>
        <w:rPr>
          <w:rFonts w:ascii="Consolas" w:hAnsi="Consolas"/>
          <w:color w:val="333333"/>
          <w:sz w:val="19"/>
        </w:rPr>
        <w:t>μ</w:t>
      </w:r>
      <w:r>
        <w:rPr>
          <w:rFonts w:ascii="Consolas" w:hAnsi="Consolas"/>
          <w:color w:val="333333"/>
          <w:sz w:val="19"/>
          <w:lang w:eastAsia="zh-CN"/>
        </w:rPr>
        <w:t xml:space="preserve"> + </w:t>
      </w:r>
      <w:r>
        <w:rPr>
          <w:rFonts w:ascii="Consolas" w:hAnsi="Consolas"/>
          <w:color w:val="333333"/>
          <w:sz w:val="19"/>
          <w:lang w:eastAsia="zh-CN"/>
        </w:rPr>
        <w:t>标准差</w:t>
      </w:r>
      <w:r>
        <w:rPr>
          <w:rFonts w:ascii="Consolas" w:hAnsi="Consolas"/>
          <w:color w:val="333333"/>
          <w:sz w:val="19"/>
          <w:lang w:eastAsia="zh-CN"/>
        </w:rPr>
        <w:t xml:space="preserve"> </w:t>
      </w:r>
      <w:r>
        <w:rPr>
          <w:rFonts w:ascii="Consolas" w:hAnsi="Consolas"/>
          <w:color w:val="333333"/>
          <w:sz w:val="19"/>
        </w:rPr>
        <w:t>σ</w:t>
      </w:r>
      <w:r>
        <w:rPr>
          <w:rFonts w:ascii="Consolas" w:hAnsi="Consolas"/>
          <w:color w:val="333333"/>
          <w:sz w:val="19"/>
          <w:lang w:eastAsia="zh-CN"/>
        </w:rPr>
        <w:t>）</w:t>
      </w:r>
    </w:p>
    <w:p w14:paraId="6D916F5F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    </w:t>
      </w:r>
      <w:r>
        <w:rPr>
          <w:rFonts w:ascii="Consolas" w:hAnsi="Consolas"/>
          <w:color w:val="333333"/>
          <w:sz w:val="19"/>
          <w:lang w:eastAsia="zh-CN"/>
        </w:rPr>
        <w:t>比如</w:t>
      </w:r>
      <w:r>
        <w:rPr>
          <w:rFonts w:ascii="Consolas" w:hAnsi="Consolas"/>
          <w:color w:val="333333"/>
          <w:sz w:val="19"/>
          <w:lang w:eastAsia="zh-CN"/>
        </w:rPr>
        <w:t xml:space="preserve"> </w:t>
      </w:r>
      <w:r>
        <w:rPr>
          <w:rFonts w:ascii="Consolas" w:hAnsi="Consolas"/>
          <w:color w:val="333333"/>
          <w:sz w:val="19"/>
        </w:rPr>
        <w:t>μ</w:t>
      </w:r>
      <w:r>
        <w:rPr>
          <w:rFonts w:ascii="Consolas" w:hAnsi="Consolas"/>
          <w:color w:val="333333"/>
          <w:sz w:val="19"/>
          <w:lang w:eastAsia="zh-CN"/>
        </w:rPr>
        <w:t xml:space="preserve"> = 20.5 kW, </w:t>
      </w:r>
      <w:r>
        <w:rPr>
          <w:rFonts w:ascii="Consolas" w:hAnsi="Consolas"/>
          <w:color w:val="333333"/>
          <w:sz w:val="19"/>
        </w:rPr>
        <w:t>σ</w:t>
      </w:r>
      <w:r>
        <w:rPr>
          <w:rFonts w:ascii="Consolas" w:hAnsi="Consolas"/>
          <w:color w:val="333333"/>
          <w:sz w:val="19"/>
          <w:lang w:eastAsia="zh-CN"/>
        </w:rPr>
        <w:t xml:space="preserve"> = 3.2 kW</w:t>
      </w:r>
    </w:p>
    <w:p w14:paraId="7F6A8C6A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更新目标：让</w:t>
      </w:r>
      <w:r>
        <w:rPr>
          <w:rFonts w:ascii="Consolas" w:hAnsi="Consolas"/>
          <w:color w:val="333333"/>
          <w:sz w:val="19"/>
          <w:lang w:eastAsia="zh-CN"/>
        </w:rPr>
        <w:t xml:space="preserve"> Q </w:t>
      </w:r>
      <w:r>
        <w:rPr>
          <w:rFonts w:ascii="Consolas" w:hAnsi="Consolas"/>
          <w:color w:val="333333"/>
          <w:sz w:val="19"/>
          <w:lang w:eastAsia="zh-CN"/>
        </w:rPr>
        <w:t>值</w:t>
      </w:r>
      <w:r>
        <w:rPr>
          <w:rFonts w:ascii="Consolas" w:hAnsi="Consolas"/>
          <w:color w:val="333333"/>
          <w:sz w:val="19"/>
          <w:lang w:eastAsia="zh-CN"/>
        </w:rPr>
        <w:t xml:space="preserve"> + </w:t>
      </w:r>
      <w:r>
        <w:rPr>
          <w:rFonts w:ascii="Consolas" w:hAnsi="Consolas"/>
          <w:color w:val="333333"/>
          <w:sz w:val="19"/>
          <w:lang w:eastAsia="zh-CN"/>
        </w:rPr>
        <w:t>熵</w:t>
      </w:r>
      <w:r>
        <w:rPr>
          <w:rFonts w:ascii="Consolas" w:hAnsi="Consolas"/>
          <w:color w:val="333333"/>
          <w:sz w:val="19"/>
          <w:lang w:eastAsia="zh-CN"/>
        </w:rPr>
        <w:t xml:space="preserve"> </w:t>
      </w:r>
      <w:r>
        <w:rPr>
          <w:rFonts w:ascii="Consolas" w:hAnsi="Consolas"/>
          <w:color w:val="333333"/>
          <w:sz w:val="19"/>
          <w:lang w:eastAsia="zh-CN"/>
        </w:rPr>
        <w:t>最大化</w:t>
      </w:r>
      <w:r>
        <w:rPr>
          <w:rFonts w:ascii="Consolas" w:hAnsi="Consolas"/>
          <w:color w:val="333333"/>
          <w:sz w:val="19"/>
          <w:lang w:eastAsia="zh-CN"/>
        </w:rPr>
        <w:t xml:space="preserve"> → </w:t>
      </w:r>
      <w:r>
        <w:rPr>
          <w:rFonts w:ascii="Consolas" w:hAnsi="Consolas"/>
          <w:color w:val="333333"/>
          <w:sz w:val="19"/>
          <w:lang w:eastAsia="zh-CN"/>
        </w:rPr>
        <w:t>找到</w:t>
      </w:r>
      <w:r>
        <w:rPr>
          <w:rFonts w:ascii="Consolas" w:hAnsi="Consolas"/>
          <w:color w:val="333333"/>
          <w:sz w:val="19"/>
          <w:lang w:eastAsia="zh-CN"/>
        </w:rPr>
        <w:t>"</w:t>
      </w:r>
      <w:r>
        <w:rPr>
          <w:rFonts w:ascii="Consolas" w:hAnsi="Consolas"/>
          <w:color w:val="333333"/>
          <w:sz w:val="19"/>
          <w:lang w:eastAsia="zh-CN"/>
        </w:rPr>
        <w:t>高</w:t>
      </w:r>
      <w:r>
        <w:rPr>
          <w:rFonts w:ascii="Consolas" w:hAnsi="Consolas"/>
          <w:color w:val="333333"/>
          <w:sz w:val="19"/>
          <w:lang w:eastAsia="zh-CN"/>
        </w:rPr>
        <w:t xml:space="preserve"> Q </w:t>
      </w:r>
      <w:proofErr w:type="gramStart"/>
      <w:r>
        <w:rPr>
          <w:rFonts w:ascii="Consolas" w:hAnsi="Consolas"/>
          <w:color w:val="333333"/>
          <w:sz w:val="19"/>
          <w:lang w:eastAsia="zh-CN"/>
        </w:rPr>
        <w:t>值但仍</w:t>
      </w:r>
      <w:proofErr w:type="gramEnd"/>
      <w:r>
        <w:rPr>
          <w:rFonts w:ascii="Consolas" w:hAnsi="Consolas"/>
          <w:color w:val="333333"/>
          <w:sz w:val="19"/>
          <w:lang w:eastAsia="zh-CN"/>
        </w:rPr>
        <w:t>保持随机</w:t>
      </w:r>
      <w:r>
        <w:rPr>
          <w:rFonts w:ascii="Consolas" w:hAnsi="Consolas"/>
          <w:color w:val="333333"/>
          <w:sz w:val="19"/>
          <w:lang w:eastAsia="zh-CN"/>
        </w:rPr>
        <w:t>"</w:t>
      </w:r>
      <w:r>
        <w:rPr>
          <w:rFonts w:ascii="Consolas" w:hAnsi="Consolas"/>
          <w:color w:val="333333"/>
          <w:sz w:val="19"/>
          <w:lang w:eastAsia="zh-CN"/>
        </w:rPr>
        <w:t>的动作</w:t>
      </w:r>
    </w:p>
    <w:p w14:paraId="3599B6EB" w14:textId="77777777" w:rsidR="00EC3B31" w:rsidRDefault="00EC3B31">
      <w:pPr>
        <w:rPr>
          <w:rFonts w:hint="eastAsia"/>
          <w:lang w:eastAsia="zh-CN"/>
        </w:rPr>
      </w:pPr>
    </w:p>
    <w:p w14:paraId="650B2B50" w14:textId="77777777" w:rsidR="00EC3B31" w:rsidRDefault="00000000">
      <w:pPr>
        <w:rPr>
          <w:rFonts w:hint="eastAsia"/>
        </w:rPr>
      </w:pPr>
      <w:proofErr w:type="spellStart"/>
      <w:r>
        <w:rPr>
          <w:b/>
          <w:color w:val="1F3A5F"/>
        </w:rPr>
        <w:t>网络</w:t>
      </w:r>
      <w:proofErr w:type="spellEnd"/>
      <w:r>
        <w:rPr>
          <w:b/>
          <w:color w:val="1F3A5F"/>
        </w:rPr>
        <w:t xml:space="preserve"> 2 &amp; 3：Critic Q_theta1, Q_theta2（两个价值网络）</w:t>
      </w:r>
    </w:p>
    <w:p w14:paraId="78898303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输入：状态</w:t>
      </w:r>
      <w:r>
        <w:rPr>
          <w:rFonts w:ascii="Consolas" w:hAnsi="Consolas"/>
          <w:color w:val="333333"/>
          <w:sz w:val="19"/>
        </w:rPr>
        <w:t xml:space="preserve"> s + </w:t>
      </w:r>
      <w:r>
        <w:rPr>
          <w:rFonts w:ascii="Consolas" w:hAnsi="Consolas"/>
          <w:color w:val="333333"/>
          <w:sz w:val="19"/>
        </w:rPr>
        <w:t>动作</w:t>
      </w:r>
      <w:r>
        <w:rPr>
          <w:rFonts w:ascii="Consolas" w:hAnsi="Consolas"/>
          <w:color w:val="333333"/>
          <w:sz w:val="19"/>
        </w:rPr>
        <w:t xml:space="preserve"> a</w:t>
      </w:r>
    </w:p>
    <w:p w14:paraId="4E73F9F5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输出：</w:t>
      </w:r>
      <w:r>
        <w:rPr>
          <w:rFonts w:ascii="Consolas" w:hAnsi="Consolas"/>
          <w:color w:val="333333"/>
          <w:sz w:val="19"/>
        </w:rPr>
        <w:t xml:space="preserve">Q </w:t>
      </w:r>
      <w:r>
        <w:rPr>
          <w:rFonts w:ascii="Consolas" w:hAnsi="Consolas"/>
          <w:color w:val="333333"/>
          <w:sz w:val="19"/>
        </w:rPr>
        <w:t>值（这个动作好不好的评分）</w:t>
      </w:r>
    </w:p>
    <w:p w14:paraId="52490D2F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更新目标：让</w:t>
      </w:r>
      <w:r>
        <w:rPr>
          <w:rFonts w:ascii="Consolas" w:hAnsi="Consolas"/>
          <w:color w:val="333333"/>
          <w:sz w:val="19"/>
          <w:lang w:eastAsia="zh-CN"/>
        </w:rPr>
        <w:t xml:space="preserve"> Q </w:t>
      </w:r>
      <w:r>
        <w:rPr>
          <w:rFonts w:ascii="Consolas" w:hAnsi="Consolas"/>
          <w:color w:val="333333"/>
          <w:sz w:val="19"/>
          <w:lang w:eastAsia="zh-CN"/>
        </w:rPr>
        <w:t>值更接近实际观察到的回报</w:t>
      </w:r>
    </w:p>
    <w:p w14:paraId="578BB477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为什么两个？取</w:t>
      </w:r>
      <w:r>
        <w:rPr>
          <w:rFonts w:ascii="Consolas" w:hAnsi="Consolas"/>
          <w:color w:val="333333"/>
          <w:sz w:val="19"/>
          <w:lang w:eastAsia="zh-CN"/>
        </w:rPr>
        <w:t xml:space="preserve"> min(Q1, Q2) </w:t>
      </w:r>
      <w:r>
        <w:rPr>
          <w:rFonts w:ascii="Consolas" w:hAnsi="Consolas"/>
          <w:color w:val="333333"/>
          <w:sz w:val="19"/>
          <w:lang w:eastAsia="zh-CN"/>
        </w:rPr>
        <w:t>作为最终</w:t>
      </w:r>
      <w:r>
        <w:rPr>
          <w:rFonts w:ascii="Consolas" w:hAnsi="Consolas"/>
          <w:color w:val="333333"/>
          <w:sz w:val="19"/>
          <w:lang w:eastAsia="zh-CN"/>
        </w:rPr>
        <w:t xml:space="preserve"> Q </w:t>
      </w:r>
      <w:r>
        <w:rPr>
          <w:rFonts w:ascii="Consolas" w:hAnsi="Consolas"/>
          <w:color w:val="333333"/>
          <w:sz w:val="19"/>
          <w:lang w:eastAsia="zh-CN"/>
        </w:rPr>
        <w:t>值</w:t>
      </w:r>
      <w:r>
        <w:rPr>
          <w:rFonts w:ascii="Consolas" w:hAnsi="Consolas"/>
          <w:color w:val="333333"/>
          <w:sz w:val="19"/>
          <w:lang w:eastAsia="zh-CN"/>
        </w:rPr>
        <w:t xml:space="preserve"> → </w:t>
      </w:r>
      <w:r>
        <w:rPr>
          <w:rFonts w:ascii="Consolas" w:hAnsi="Consolas"/>
          <w:color w:val="333333"/>
          <w:sz w:val="19"/>
          <w:lang w:eastAsia="zh-CN"/>
        </w:rPr>
        <w:t>防止高估</w:t>
      </w:r>
    </w:p>
    <w:p w14:paraId="259724C1" w14:textId="77777777" w:rsidR="00EC3B31" w:rsidRDefault="00EC3B31">
      <w:pPr>
        <w:rPr>
          <w:rFonts w:hint="eastAsia"/>
          <w:lang w:eastAsia="zh-CN"/>
        </w:rPr>
      </w:pPr>
    </w:p>
    <w:p w14:paraId="3269CCB1" w14:textId="77777777" w:rsidR="00EC3B31" w:rsidRDefault="00000000">
      <w:pPr>
        <w:rPr>
          <w:rFonts w:hint="eastAsia"/>
          <w:lang w:eastAsia="zh-CN"/>
        </w:rPr>
      </w:pPr>
      <w:r>
        <w:rPr>
          <w:b/>
          <w:color w:val="1F3A5F"/>
          <w:lang w:eastAsia="zh-CN"/>
        </w:rPr>
        <w:t>网络 4 &amp; 5：目标网络 Q_target1, Q_target2</w:t>
      </w:r>
    </w:p>
    <w:p w14:paraId="1FDE6E35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和</w:t>
      </w:r>
      <w:r>
        <w:rPr>
          <w:rFonts w:ascii="Consolas" w:hAnsi="Consolas"/>
          <w:color w:val="333333"/>
          <w:sz w:val="19"/>
          <w:lang w:eastAsia="zh-CN"/>
        </w:rPr>
        <w:t xml:space="preserve"> DQN </w:t>
      </w:r>
      <w:r>
        <w:rPr>
          <w:rFonts w:ascii="Consolas" w:hAnsi="Consolas"/>
          <w:color w:val="333333"/>
          <w:sz w:val="19"/>
          <w:lang w:eastAsia="zh-CN"/>
        </w:rPr>
        <w:t>的目标网络同理：冻结参数，提供稳定的训练目标</w:t>
      </w:r>
    </w:p>
    <w:p w14:paraId="33369ACE" w14:textId="77777777" w:rsidR="00EC3B31" w:rsidRDefault="00000000">
      <w:pPr>
        <w:spacing w:after="0"/>
        <w:ind w:left="567"/>
        <w:rPr>
          <w:rFonts w:hint="eastAsia"/>
        </w:rPr>
      </w:pPr>
      <w:proofErr w:type="spellStart"/>
      <w:r>
        <w:rPr>
          <w:rFonts w:ascii="Consolas" w:hAnsi="Consolas"/>
          <w:color w:val="333333"/>
          <w:sz w:val="19"/>
        </w:rPr>
        <w:t>软更新：</w:t>
      </w:r>
      <w:r>
        <w:rPr>
          <w:rFonts w:ascii="Consolas" w:hAnsi="Consolas"/>
          <w:color w:val="333333"/>
          <w:sz w:val="19"/>
        </w:rPr>
        <w:t>theta_target</w:t>
      </w:r>
      <w:proofErr w:type="spellEnd"/>
      <w:r>
        <w:rPr>
          <w:rFonts w:ascii="Consolas" w:hAnsi="Consolas"/>
          <w:color w:val="333333"/>
          <w:sz w:val="19"/>
        </w:rPr>
        <w:t xml:space="preserve"> = τ * theta + (1-τ) * theta_</w:t>
      </w:r>
      <w:proofErr w:type="gramStart"/>
      <w:r>
        <w:rPr>
          <w:rFonts w:ascii="Consolas" w:hAnsi="Consolas"/>
          <w:color w:val="333333"/>
          <w:sz w:val="19"/>
        </w:rPr>
        <w:t>target  (</w:t>
      </w:r>
      <w:proofErr w:type="gramEnd"/>
      <w:r>
        <w:rPr>
          <w:rFonts w:ascii="Consolas" w:hAnsi="Consolas"/>
          <w:color w:val="333333"/>
          <w:sz w:val="19"/>
        </w:rPr>
        <w:t>τ=0.005)</w:t>
      </w:r>
    </w:p>
    <w:p w14:paraId="50DDA97A" w14:textId="77777777" w:rsidR="00EC3B31" w:rsidRDefault="00EC3B31">
      <w:pPr>
        <w:rPr>
          <w:rFonts w:hint="eastAsia"/>
        </w:rPr>
      </w:pPr>
    </w:p>
    <w:p w14:paraId="62BB8296" w14:textId="77777777" w:rsidR="00EC3B31" w:rsidRDefault="00000000">
      <w:pPr>
        <w:rPr>
          <w:rFonts w:hint="eastAsia"/>
        </w:rPr>
      </w:pPr>
      <w:r>
        <w:rPr>
          <w:b/>
          <w:color w:val="1F3A5F"/>
          <w:sz w:val="24"/>
        </w:rPr>
        <w:t>5 个网络的分工一句话：</w:t>
      </w:r>
    </w:p>
    <w:p w14:paraId="4E8DA974" w14:textId="77777777" w:rsidR="00EC3B31" w:rsidRDefault="00000000">
      <w:pPr>
        <w:rPr>
          <w:rFonts w:hint="eastAsia"/>
        </w:rPr>
      </w:pPr>
      <w:r>
        <w:t xml:space="preserve">  Actor 决定"做什么"，Critic 评价"做得多好"，两个 Critic 互相纠错防止高估，</w:t>
      </w:r>
    </w:p>
    <w:p w14:paraId="2BAAB5BD" w14:textId="77777777" w:rsidR="00EC3B31" w:rsidRDefault="00000000">
      <w:pPr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>目标网络让训练目标稳定。</w:t>
      </w:r>
    </w:p>
    <w:p w14:paraId="4F0ACB08" w14:textId="77777777" w:rsidR="00EC3B31" w:rsidRDefault="00000000">
      <w:pPr>
        <w:pStyle w:val="21"/>
        <w:rPr>
          <w:lang w:eastAsia="zh-CN"/>
        </w:rPr>
      </w:pPr>
      <w:r>
        <w:rPr>
          <w:color w:val="1F3A5F"/>
          <w:lang w:eastAsia="zh-CN"/>
        </w:rPr>
        <w:t xml:space="preserve">5.2 </w:t>
      </w:r>
      <w:r>
        <w:rPr>
          <w:color w:val="1F3A5F"/>
          <w:lang w:eastAsia="zh-CN"/>
        </w:rPr>
        <w:t>为什么两个</w:t>
      </w:r>
      <w:r>
        <w:rPr>
          <w:color w:val="1F3A5F"/>
          <w:lang w:eastAsia="zh-CN"/>
        </w:rPr>
        <w:t xml:space="preserve"> Critic</w:t>
      </w:r>
      <w:r>
        <w:rPr>
          <w:color w:val="1F3A5F"/>
          <w:lang w:eastAsia="zh-CN"/>
        </w:rPr>
        <w:t>（而不是一个）</w:t>
      </w:r>
    </w:p>
    <w:p w14:paraId="6C1BD4A9" w14:textId="77777777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t>DQN 有个著名问题：Q 值被高估。原因：</w:t>
      </w:r>
    </w:p>
    <w:p w14:paraId="02BA40AC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Q(</w:t>
      </w:r>
      <w:proofErr w:type="spellStart"/>
      <w:r>
        <w:rPr>
          <w:rFonts w:ascii="Consolas" w:hAnsi="Consolas"/>
          <w:color w:val="333333"/>
          <w:sz w:val="19"/>
          <w:lang w:eastAsia="zh-CN"/>
        </w:rPr>
        <w:t>s,a</w:t>
      </w:r>
      <w:proofErr w:type="spellEnd"/>
      <w:r>
        <w:rPr>
          <w:rFonts w:ascii="Consolas" w:hAnsi="Consolas"/>
          <w:color w:val="333333"/>
          <w:sz w:val="19"/>
          <w:lang w:eastAsia="zh-CN"/>
        </w:rPr>
        <w:t xml:space="preserve">) </w:t>
      </w:r>
      <w:r>
        <w:rPr>
          <w:rFonts w:ascii="Consolas" w:hAnsi="Consolas"/>
          <w:color w:val="333333"/>
          <w:sz w:val="19"/>
          <w:lang w:eastAsia="zh-CN"/>
        </w:rPr>
        <w:t>本身有估计误差（可能偏高</w:t>
      </w:r>
      <w:r>
        <w:rPr>
          <w:rFonts w:ascii="Consolas" w:hAnsi="Consolas"/>
          <w:color w:val="333333"/>
          <w:sz w:val="19"/>
          <w:lang w:eastAsia="zh-CN"/>
        </w:rPr>
        <w:t xml:space="preserve"> 0.1</w:t>
      </w:r>
      <w:r>
        <w:rPr>
          <w:rFonts w:ascii="Consolas" w:hAnsi="Consolas"/>
          <w:color w:val="333333"/>
          <w:sz w:val="19"/>
          <w:lang w:eastAsia="zh-CN"/>
        </w:rPr>
        <w:t>，也可能偏低</w:t>
      </w:r>
      <w:r>
        <w:rPr>
          <w:rFonts w:ascii="Consolas" w:hAnsi="Consolas"/>
          <w:color w:val="333333"/>
          <w:sz w:val="19"/>
          <w:lang w:eastAsia="zh-CN"/>
        </w:rPr>
        <w:t xml:space="preserve"> 0.1</w:t>
      </w:r>
      <w:r>
        <w:rPr>
          <w:rFonts w:ascii="Consolas" w:hAnsi="Consolas"/>
          <w:color w:val="333333"/>
          <w:sz w:val="19"/>
          <w:lang w:eastAsia="zh-CN"/>
        </w:rPr>
        <w:t>）</w:t>
      </w:r>
    </w:p>
    <w:p w14:paraId="3E4FC1E7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proofErr w:type="spellStart"/>
      <w:r>
        <w:rPr>
          <w:rFonts w:ascii="Consolas" w:hAnsi="Consolas"/>
          <w:color w:val="333333"/>
          <w:sz w:val="19"/>
          <w:lang w:eastAsia="zh-CN"/>
        </w:rPr>
        <w:t>max_a</w:t>
      </w:r>
      <w:proofErr w:type="spellEnd"/>
      <w:r>
        <w:rPr>
          <w:rFonts w:ascii="Consolas" w:hAnsi="Consolas"/>
          <w:color w:val="333333"/>
          <w:sz w:val="19"/>
          <w:lang w:eastAsia="zh-CN"/>
        </w:rPr>
        <w:t xml:space="preserve"> Q(</w:t>
      </w:r>
      <w:proofErr w:type="spellStart"/>
      <w:r>
        <w:rPr>
          <w:rFonts w:ascii="Consolas" w:hAnsi="Consolas"/>
          <w:color w:val="333333"/>
          <w:sz w:val="19"/>
          <w:lang w:eastAsia="zh-CN"/>
        </w:rPr>
        <w:t>s,a</w:t>
      </w:r>
      <w:proofErr w:type="spellEnd"/>
      <w:r>
        <w:rPr>
          <w:rFonts w:ascii="Consolas" w:hAnsi="Consolas"/>
          <w:color w:val="333333"/>
          <w:sz w:val="19"/>
          <w:lang w:eastAsia="zh-CN"/>
        </w:rPr>
        <w:t xml:space="preserve">) → </w:t>
      </w:r>
      <w:r>
        <w:rPr>
          <w:rFonts w:ascii="Consolas" w:hAnsi="Consolas"/>
          <w:color w:val="333333"/>
          <w:sz w:val="19"/>
          <w:lang w:eastAsia="zh-CN"/>
        </w:rPr>
        <w:t>取所有动作中最大的</w:t>
      </w:r>
      <w:r>
        <w:rPr>
          <w:rFonts w:ascii="Consolas" w:hAnsi="Consolas"/>
          <w:color w:val="333333"/>
          <w:sz w:val="19"/>
          <w:lang w:eastAsia="zh-CN"/>
        </w:rPr>
        <w:t xml:space="preserve"> → </w:t>
      </w:r>
      <w:r>
        <w:rPr>
          <w:rFonts w:ascii="Consolas" w:hAnsi="Consolas"/>
          <w:color w:val="333333"/>
          <w:sz w:val="19"/>
          <w:lang w:eastAsia="zh-CN"/>
        </w:rPr>
        <w:t>系统性地取到被高估的那个</w:t>
      </w:r>
    </w:p>
    <w:p w14:paraId="14CE9656" w14:textId="77777777" w:rsidR="00EC3B31" w:rsidRDefault="00EC3B31">
      <w:pPr>
        <w:spacing w:after="0"/>
        <w:ind w:left="567"/>
        <w:rPr>
          <w:rFonts w:hint="eastAsia"/>
          <w:lang w:eastAsia="zh-CN"/>
        </w:rPr>
      </w:pPr>
    </w:p>
    <w:p w14:paraId="546A1C6F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例：真实</w:t>
      </w:r>
      <w:r>
        <w:rPr>
          <w:rFonts w:ascii="Consolas" w:hAnsi="Consolas"/>
          <w:color w:val="333333"/>
          <w:sz w:val="19"/>
          <w:lang w:eastAsia="zh-CN"/>
        </w:rPr>
        <w:t xml:space="preserve"> Q </w:t>
      </w:r>
      <w:r>
        <w:rPr>
          <w:rFonts w:ascii="Consolas" w:hAnsi="Consolas"/>
          <w:color w:val="333333"/>
          <w:sz w:val="19"/>
          <w:lang w:eastAsia="zh-CN"/>
        </w:rPr>
        <w:t>值</w:t>
      </w:r>
      <w:r>
        <w:rPr>
          <w:rFonts w:ascii="Consolas" w:hAnsi="Consolas"/>
          <w:color w:val="333333"/>
          <w:sz w:val="19"/>
          <w:lang w:eastAsia="zh-CN"/>
        </w:rPr>
        <w:t xml:space="preserve"> = [0.7, 0.8, 0.6, 0.7]</w:t>
      </w:r>
    </w:p>
    <w:p w14:paraId="05D1BB33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  </w:t>
      </w:r>
      <w:proofErr w:type="spellStart"/>
      <w:r>
        <w:rPr>
          <w:rFonts w:ascii="Consolas" w:hAnsi="Consolas"/>
          <w:color w:val="333333"/>
          <w:sz w:val="19"/>
        </w:rPr>
        <w:t>估计</w:t>
      </w:r>
      <w:proofErr w:type="spellEnd"/>
      <w:r>
        <w:rPr>
          <w:rFonts w:ascii="Consolas" w:hAnsi="Consolas"/>
          <w:color w:val="333333"/>
          <w:sz w:val="19"/>
        </w:rPr>
        <w:t xml:space="preserve"> Q </w:t>
      </w:r>
      <w:r>
        <w:rPr>
          <w:rFonts w:ascii="Consolas" w:hAnsi="Consolas"/>
          <w:color w:val="333333"/>
          <w:sz w:val="19"/>
        </w:rPr>
        <w:t>值</w:t>
      </w:r>
      <w:r>
        <w:rPr>
          <w:rFonts w:ascii="Consolas" w:hAnsi="Consolas"/>
          <w:color w:val="333333"/>
          <w:sz w:val="19"/>
        </w:rPr>
        <w:t xml:space="preserve"> = [0.75, 0.85, 0.55, 0.65]</w:t>
      </w:r>
    </w:p>
    <w:p w14:paraId="5A074414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max = 0.85 &gt; </w:t>
      </w:r>
      <w:r>
        <w:rPr>
          <w:rFonts w:ascii="Consolas" w:hAnsi="Consolas"/>
          <w:color w:val="333333"/>
          <w:sz w:val="19"/>
        </w:rPr>
        <w:t>真实</w:t>
      </w:r>
      <w:r>
        <w:rPr>
          <w:rFonts w:ascii="Consolas" w:hAnsi="Consolas"/>
          <w:color w:val="333333"/>
          <w:sz w:val="19"/>
        </w:rPr>
        <w:t xml:space="preserve"> max 0.8 → </w:t>
      </w:r>
      <w:r>
        <w:rPr>
          <w:rFonts w:ascii="Consolas" w:hAnsi="Consolas"/>
          <w:color w:val="333333"/>
          <w:sz w:val="19"/>
        </w:rPr>
        <w:t>高估了！</w:t>
      </w:r>
    </w:p>
    <w:p w14:paraId="63CBA814" w14:textId="77777777" w:rsidR="00EC3B31" w:rsidRDefault="00EC3B31">
      <w:pPr>
        <w:rPr>
          <w:rFonts w:hint="eastAsia"/>
        </w:rPr>
      </w:pPr>
    </w:p>
    <w:p w14:paraId="16FBE7ED" w14:textId="77777777" w:rsidR="00EC3B31" w:rsidRDefault="00000000">
      <w:pPr>
        <w:rPr>
          <w:rFonts w:hint="eastAsia"/>
        </w:rPr>
      </w:pPr>
      <w:r>
        <w:t>SAC 的解法：训练两个独立的 Critic，取最小值</w:t>
      </w:r>
    </w:p>
    <w:p w14:paraId="58FD2EB6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Q1 </w:t>
      </w:r>
      <w:r>
        <w:rPr>
          <w:rFonts w:ascii="Consolas" w:hAnsi="Consolas"/>
          <w:color w:val="333333"/>
          <w:sz w:val="19"/>
        </w:rPr>
        <w:t>估计</w:t>
      </w:r>
      <w:r>
        <w:rPr>
          <w:rFonts w:ascii="Consolas" w:hAnsi="Consolas"/>
          <w:color w:val="333333"/>
          <w:sz w:val="19"/>
        </w:rPr>
        <w:t xml:space="preserve"> = [0.75, 0.85, 0.55, 0.65]</w:t>
      </w:r>
    </w:p>
    <w:p w14:paraId="03F5DE21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Q2 </w:t>
      </w:r>
      <w:r>
        <w:rPr>
          <w:rFonts w:ascii="Consolas" w:hAnsi="Consolas"/>
          <w:color w:val="333333"/>
          <w:sz w:val="19"/>
        </w:rPr>
        <w:t>估计</w:t>
      </w:r>
      <w:r>
        <w:rPr>
          <w:rFonts w:ascii="Consolas" w:hAnsi="Consolas"/>
          <w:color w:val="333333"/>
          <w:sz w:val="19"/>
        </w:rPr>
        <w:t xml:space="preserve"> = [0.68, 0.82, 0.62, 0.72]</w:t>
      </w:r>
    </w:p>
    <w:p w14:paraId="0A573B95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proofErr w:type="gramStart"/>
      <w:r>
        <w:rPr>
          <w:rFonts w:ascii="Consolas" w:hAnsi="Consolas"/>
          <w:color w:val="333333"/>
          <w:sz w:val="19"/>
          <w:lang w:eastAsia="zh-CN"/>
        </w:rPr>
        <w:t>min(</w:t>
      </w:r>
      <w:proofErr w:type="gramEnd"/>
      <w:r>
        <w:rPr>
          <w:rFonts w:ascii="Consolas" w:hAnsi="Consolas"/>
          <w:color w:val="333333"/>
          <w:sz w:val="19"/>
          <w:lang w:eastAsia="zh-CN"/>
        </w:rPr>
        <w:t>Q1, Q2) = [0.68, 0.82, 0.55, 0.65]</w:t>
      </w:r>
    </w:p>
    <w:p w14:paraId="4F958152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max = 0.82 ≈ </w:t>
      </w:r>
      <w:r>
        <w:rPr>
          <w:rFonts w:ascii="Consolas" w:hAnsi="Consolas"/>
          <w:color w:val="333333"/>
          <w:sz w:val="19"/>
          <w:lang w:eastAsia="zh-CN"/>
        </w:rPr>
        <w:t>真实值</w:t>
      </w:r>
      <w:r>
        <w:rPr>
          <w:rFonts w:ascii="Consolas" w:hAnsi="Consolas"/>
          <w:color w:val="333333"/>
          <w:sz w:val="19"/>
          <w:lang w:eastAsia="zh-CN"/>
        </w:rPr>
        <w:t xml:space="preserve"> 0.8 ✓</w:t>
      </w:r>
    </w:p>
    <w:p w14:paraId="358EF77D" w14:textId="77777777" w:rsidR="00EC3B31" w:rsidRDefault="00EC3B31">
      <w:pPr>
        <w:spacing w:after="0"/>
        <w:ind w:left="567"/>
        <w:rPr>
          <w:rFonts w:hint="eastAsia"/>
          <w:lang w:eastAsia="zh-CN"/>
        </w:rPr>
      </w:pPr>
    </w:p>
    <w:p w14:paraId="48B941F0" w14:textId="77777777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t>两个独立网络同时高估同一个动作的概率很低。取 min 相当于"悲观估计"。</w:t>
      </w:r>
    </w:p>
    <w:p w14:paraId="062371A0" w14:textId="77777777" w:rsidR="00EC3B31" w:rsidRDefault="00000000">
      <w:pPr>
        <w:pStyle w:val="21"/>
        <w:rPr>
          <w:lang w:eastAsia="zh-CN"/>
        </w:rPr>
      </w:pPr>
      <w:r>
        <w:rPr>
          <w:color w:val="1F3A5F"/>
          <w:lang w:eastAsia="zh-CN"/>
        </w:rPr>
        <w:t xml:space="preserve">5.3 SAC </w:t>
      </w:r>
      <w:r>
        <w:rPr>
          <w:color w:val="1F3A5F"/>
          <w:lang w:eastAsia="zh-CN"/>
        </w:rPr>
        <w:t>的更新流程（不写公式，用自然语言）</w:t>
      </w:r>
    </w:p>
    <w:p w14:paraId="374DF61F" w14:textId="771C4FE6" w:rsidR="00EC3B31" w:rsidRDefault="00000000" w:rsidP="00A8489A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每一步</w:t>
      </w:r>
      <w:r>
        <w:rPr>
          <w:rFonts w:ascii="Consolas" w:hAnsi="Consolas"/>
          <w:color w:val="333333"/>
          <w:sz w:val="19"/>
          <w:lang w:eastAsia="zh-CN"/>
        </w:rPr>
        <w:t xml:space="preserve"> SAC </w:t>
      </w:r>
      <w:r>
        <w:rPr>
          <w:rFonts w:ascii="Consolas" w:hAnsi="Consolas"/>
          <w:color w:val="333333"/>
          <w:sz w:val="19"/>
          <w:lang w:eastAsia="zh-CN"/>
        </w:rPr>
        <w:t>做</w:t>
      </w:r>
      <w:r>
        <w:rPr>
          <w:rFonts w:ascii="Consolas" w:hAnsi="Consolas"/>
          <w:color w:val="333333"/>
          <w:sz w:val="19"/>
          <w:lang w:eastAsia="zh-CN"/>
        </w:rPr>
        <w:t xml:space="preserve"> 4 </w:t>
      </w:r>
      <w:r>
        <w:rPr>
          <w:rFonts w:ascii="Consolas" w:hAnsi="Consolas"/>
          <w:color w:val="333333"/>
          <w:sz w:val="19"/>
          <w:lang w:eastAsia="zh-CN"/>
        </w:rPr>
        <w:t>件事：</w:t>
      </w:r>
    </w:p>
    <w:p w14:paraId="44E7E378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1. </w:t>
      </w:r>
      <w:r>
        <w:rPr>
          <w:rFonts w:ascii="Consolas" w:hAnsi="Consolas"/>
          <w:color w:val="333333"/>
          <w:sz w:val="19"/>
          <w:lang w:eastAsia="zh-CN"/>
        </w:rPr>
        <w:t>更新</w:t>
      </w:r>
      <w:r>
        <w:rPr>
          <w:rFonts w:ascii="Consolas" w:hAnsi="Consolas"/>
          <w:color w:val="333333"/>
          <w:sz w:val="19"/>
          <w:lang w:eastAsia="zh-CN"/>
        </w:rPr>
        <w:t xml:space="preserve"> Critic</w:t>
      </w:r>
      <w:r>
        <w:rPr>
          <w:rFonts w:ascii="Consolas" w:hAnsi="Consolas"/>
          <w:color w:val="333333"/>
          <w:sz w:val="19"/>
          <w:lang w:eastAsia="zh-CN"/>
        </w:rPr>
        <w:t>（让评分更准）</w:t>
      </w:r>
    </w:p>
    <w:p w14:paraId="0F0E5521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 </w:t>
      </w:r>
      <w:r>
        <w:rPr>
          <w:rFonts w:ascii="Consolas" w:hAnsi="Consolas"/>
          <w:color w:val="333333"/>
          <w:sz w:val="19"/>
          <w:lang w:eastAsia="zh-CN"/>
        </w:rPr>
        <w:t>用目标网络算出</w:t>
      </w:r>
      <w:r>
        <w:rPr>
          <w:rFonts w:ascii="Consolas" w:hAnsi="Consolas"/>
          <w:color w:val="333333"/>
          <w:sz w:val="19"/>
          <w:lang w:eastAsia="zh-CN"/>
        </w:rPr>
        <w:t>"</w:t>
      </w:r>
      <w:r>
        <w:rPr>
          <w:rFonts w:ascii="Consolas" w:hAnsi="Consolas"/>
          <w:color w:val="333333"/>
          <w:sz w:val="19"/>
          <w:lang w:eastAsia="zh-CN"/>
        </w:rPr>
        <w:t>未来回报的估计</w:t>
      </w:r>
      <w:r>
        <w:rPr>
          <w:rFonts w:ascii="Consolas" w:hAnsi="Consolas"/>
          <w:color w:val="333333"/>
          <w:sz w:val="19"/>
          <w:lang w:eastAsia="zh-CN"/>
        </w:rPr>
        <w:t>"</w:t>
      </w:r>
    </w:p>
    <w:p w14:paraId="33E480FF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 </w:t>
      </w:r>
      <w:r>
        <w:rPr>
          <w:rFonts w:ascii="Consolas" w:hAnsi="Consolas"/>
          <w:color w:val="333333"/>
          <w:sz w:val="19"/>
          <w:lang w:eastAsia="zh-CN"/>
        </w:rPr>
        <w:t>让</w:t>
      </w:r>
      <w:r>
        <w:rPr>
          <w:rFonts w:ascii="Consolas" w:hAnsi="Consolas"/>
          <w:color w:val="333333"/>
          <w:sz w:val="19"/>
          <w:lang w:eastAsia="zh-CN"/>
        </w:rPr>
        <w:t xml:space="preserve"> Q1 </w:t>
      </w:r>
      <w:r>
        <w:rPr>
          <w:rFonts w:ascii="Consolas" w:hAnsi="Consolas"/>
          <w:color w:val="333333"/>
          <w:sz w:val="19"/>
          <w:lang w:eastAsia="zh-CN"/>
        </w:rPr>
        <w:t>和</w:t>
      </w:r>
      <w:r>
        <w:rPr>
          <w:rFonts w:ascii="Consolas" w:hAnsi="Consolas"/>
          <w:color w:val="333333"/>
          <w:sz w:val="19"/>
          <w:lang w:eastAsia="zh-CN"/>
        </w:rPr>
        <w:t xml:space="preserve"> Q2 </w:t>
      </w:r>
      <w:r>
        <w:rPr>
          <w:rFonts w:ascii="Consolas" w:hAnsi="Consolas"/>
          <w:color w:val="333333"/>
          <w:sz w:val="19"/>
          <w:lang w:eastAsia="zh-CN"/>
        </w:rPr>
        <w:t>的输出接近这个估计</w:t>
      </w:r>
    </w:p>
    <w:p w14:paraId="7F3CC949" w14:textId="14321089" w:rsidR="00EC3B31" w:rsidRDefault="00000000" w:rsidP="00A8489A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 </w:t>
      </w:r>
      <w:r>
        <w:rPr>
          <w:rFonts w:ascii="Consolas" w:hAnsi="Consolas"/>
          <w:color w:val="333333"/>
          <w:sz w:val="19"/>
          <w:lang w:eastAsia="zh-CN"/>
        </w:rPr>
        <w:t>取</w:t>
      </w:r>
      <w:r>
        <w:rPr>
          <w:rFonts w:ascii="Consolas" w:hAnsi="Consolas"/>
          <w:color w:val="333333"/>
          <w:sz w:val="19"/>
          <w:lang w:eastAsia="zh-CN"/>
        </w:rPr>
        <w:t xml:space="preserve"> min(Q1, Q2) </w:t>
      </w:r>
      <w:r>
        <w:rPr>
          <w:rFonts w:ascii="Consolas" w:hAnsi="Consolas"/>
          <w:color w:val="333333"/>
          <w:sz w:val="19"/>
          <w:lang w:eastAsia="zh-CN"/>
        </w:rPr>
        <w:t>作为最终评分</w:t>
      </w:r>
    </w:p>
    <w:p w14:paraId="5A02F51F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2. </w:t>
      </w:r>
      <w:r>
        <w:rPr>
          <w:rFonts w:ascii="Consolas" w:hAnsi="Consolas"/>
          <w:color w:val="333333"/>
          <w:sz w:val="19"/>
          <w:lang w:eastAsia="zh-CN"/>
        </w:rPr>
        <w:t>更新</w:t>
      </w:r>
      <w:r>
        <w:rPr>
          <w:rFonts w:ascii="Consolas" w:hAnsi="Consolas"/>
          <w:color w:val="333333"/>
          <w:sz w:val="19"/>
          <w:lang w:eastAsia="zh-CN"/>
        </w:rPr>
        <w:t xml:space="preserve"> Actor</w:t>
      </w:r>
      <w:r>
        <w:rPr>
          <w:rFonts w:ascii="Consolas" w:hAnsi="Consolas"/>
          <w:color w:val="333333"/>
          <w:sz w:val="19"/>
          <w:lang w:eastAsia="zh-CN"/>
        </w:rPr>
        <w:t>（让动作更好）</w:t>
      </w:r>
    </w:p>
    <w:p w14:paraId="3E828CFD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 </w:t>
      </w:r>
      <w:r>
        <w:rPr>
          <w:rFonts w:ascii="Consolas" w:hAnsi="Consolas"/>
          <w:color w:val="333333"/>
          <w:sz w:val="19"/>
          <w:lang w:eastAsia="zh-CN"/>
        </w:rPr>
        <w:t>看</w:t>
      </w:r>
      <w:r>
        <w:rPr>
          <w:rFonts w:ascii="Consolas" w:hAnsi="Consolas"/>
          <w:color w:val="333333"/>
          <w:sz w:val="19"/>
          <w:lang w:eastAsia="zh-CN"/>
        </w:rPr>
        <w:t xml:space="preserve"> Critic </w:t>
      </w:r>
      <w:r>
        <w:rPr>
          <w:rFonts w:ascii="Consolas" w:hAnsi="Consolas"/>
          <w:color w:val="333333"/>
          <w:sz w:val="19"/>
          <w:lang w:eastAsia="zh-CN"/>
        </w:rPr>
        <w:t>的评分</w:t>
      </w:r>
      <w:r>
        <w:rPr>
          <w:rFonts w:ascii="Consolas" w:hAnsi="Consolas"/>
          <w:color w:val="333333"/>
          <w:sz w:val="19"/>
          <w:lang w:eastAsia="zh-CN"/>
        </w:rPr>
        <w:t xml:space="preserve"> → </w:t>
      </w:r>
      <w:r>
        <w:rPr>
          <w:rFonts w:ascii="Consolas" w:hAnsi="Consolas"/>
          <w:color w:val="333333"/>
          <w:sz w:val="19"/>
          <w:lang w:eastAsia="zh-CN"/>
        </w:rPr>
        <w:t>哪个动作评分高就增大哪个动作的概率</w:t>
      </w:r>
    </w:p>
    <w:p w14:paraId="6F93787B" w14:textId="5FB1137C" w:rsidR="00EC3B31" w:rsidRDefault="00000000" w:rsidP="00A8489A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 </w:t>
      </w:r>
      <w:r>
        <w:rPr>
          <w:rFonts w:ascii="Consolas" w:hAnsi="Consolas"/>
          <w:color w:val="333333"/>
          <w:sz w:val="19"/>
          <w:lang w:eastAsia="zh-CN"/>
        </w:rPr>
        <w:t>同时看熵</w:t>
      </w:r>
      <w:r>
        <w:rPr>
          <w:rFonts w:ascii="Consolas" w:hAnsi="Consolas"/>
          <w:color w:val="333333"/>
          <w:sz w:val="19"/>
          <w:lang w:eastAsia="zh-CN"/>
        </w:rPr>
        <w:t xml:space="preserve"> → </w:t>
      </w:r>
      <w:r>
        <w:rPr>
          <w:rFonts w:ascii="Consolas" w:hAnsi="Consolas"/>
          <w:color w:val="333333"/>
          <w:sz w:val="19"/>
          <w:lang w:eastAsia="zh-CN"/>
        </w:rPr>
        <w:t>动作太集中了就罚（鼓励保持随机）</w:t>
      </w:r>
    </w:p>
    <w:p w14:paraId="0781EEFD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3. </w:t>
      </w:r>
      <w:r>
        <w:rPr>
          <w:rFonts w:ascii="Consolas" w:hAnsi="Consolas"/>
          <w:color w:val="333333"/>
          <w:sz w:val="19"/>
          <w:lang w:eastAsia="zh-CN"/>
        </w:rPr>
        <w:t>更新</w:t>
      </w:r>
      <w:r>
        <w:rPr>
          <w:rFonts w:ascii="Consolas" w:hAnsi="Consolas"/>
          <w:color w:val="333333"/>
          <w:sz w:val="19"/>
          <w:lang w:eastAsia="zh-CN"/>
        </w:rPr>
        <w:t xml:space="preserve"> </w:t>
      </w:r>
      <w:r>
        <w:rPr>
          <w:rFonts w:ascii="Consolas" w:hAnsi="Consolas"/>
          <w:color w:val="333333"/>
          <w:sz w:val="19"/>
        </w:rPr>
        <w:t>α</w:t>
      </w:r>
      <w:r>
        <w:rPr>
          <w:rFonts w:ascii="Consolas" w:hAnsi="Consolas"/>
          <w:color w:val="333333"/>
          <w:sz w:val="19"/>
          <w:lang w:eastAsia="zh-CN"/>
        </w:rPr>
        <w:t>（自动</w:t>
      </w:r>
      <w:proofErr w:type="gramStart"/>
      <w:r>
        <w:rPr>
          <w:rFonts w:ascii="Consolas" w:hAnsi="Consolas"/>
          <w:color w:val="333333"/>
          <w:sz w:val="19"/>
          <w:lang w:eastAsia="zh-CN"/>
        </w:rPr>
        <w:t>调探索</w:t>
      </w:r>
      <w:proofErr w:type="gramEnd"/>
      <w:r>
        <w:rPr>
          <w:rFonts w:ascii="Consolas" w:hAnsi="Consolas"/>
          <w:color w:val="333333"/>
          <w:sz w:val="19"/>
          <w:lang w:eastAsia="zh-CN"/>
        </w:rPr>
        <w:t>程度）</w:t>
      </w:r>
    </w:p>
    <w:p w14:paraId="1EBA0D65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 </w:t>
      </w:r>
      <w:r>
        <w:rPr>
          <w:rFonts w:ascii="Consolas" w:hAnsi="Consolas"/>
          <w:color w:val="333333"/>
          <w:sz w:val="19"/>
          <w:lang w:eastAsia="zh-CN"/>
        </w:rPr>
        <w:t>当前策略太确定？</w:t>
      </w:r>
      <w:r>
        <w:rPr>
          <w:rFonts w:ascii="Consolas" w:hAnsi="Consolas"/>
          <w:color w:val="333333"/>
          <w:sz w:val="19"/>
          <w:lang w:eastAsia="zh-CN"/>
        </w:rPr>
        <w:t xml:space="preserve">→ </w:t>
      </w:r>
      <w:r>
        <w:rPr>
          <w:rFonts w:ascii="Consolas" w:hAnsi="Consolas"/>
          <w:color w:val="333333"/>
          <w:sz w:val="19"/>
          <w:lang w:eastAsia="zh-CN"/>
        </w:rPr>
        <w:t>增大</w:t>
      </w:r>
      <w:r>
        <w:rPr>
          <w:rFonts w:ascii="Consolas" w:hAnsi="Consolas"/>
          <w:color w:val="333333"/>
          <w:sz w:val="19"/>
          <w:lang w:eastAsia="zh-CN"/>
        </w:rPr>
        <w:t xml:space="preserve"> </w:t>
      </w:r>
      <w:r>
        <w:rPr>
          <w:rFonts w:ascii="Consolas" w:hAnsi="Consolas"/>
          <w:color w:val="333333"/>
          <w:sz w:val="19"/>
        </w:rPr>
        <w:t>α</w:t>
      </w:r>
      <w:r>
        <w:rPr>
          <w:rFonts w:ascii="Consolas" w:hAnsi="Consolas"/>
          <w:color w:val="333333"/>
          <w:sz w:val="19"/>
          <w:lang w:eastAsia="zh-CN"/>
        </w:rPr>
        <w:t>（多探索）</w:t>
      </w:r>
    </w:p>
    <w:p w14:paraId="4619C55A" w14:textId="27457356" w:rsidR="00EC3B31" w:rsidRDefault="00000000" w:rsidP="00A8489A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 </w:t>
      </w:r>
      <w:r>
        <w:rPr>
          <w:rFonts w:ascii="Consolas" w:hAnsi="Consolas"/>
          <w:color w:val="333333"/>
          <w:sz w:val="19"/>
          <w:lang w:eastAsia="zh-CN"/>
        </w:rPr>
        <w:t>当前策略</w:t>
      </w:r>
      <w:proofErr w:type="gramStart"/>
      <w:r>
        <w:rPr>
          <w:rFonts w:ascii="Consolas" w:hAnsi="Consolas"/>
          <w:color w:val="333333"/>
          <w:sz w:val="19"/>
          <w:lang w:eastAsia="zh-CN"/>
        </w:rPr>
        <w:t>太</w:t>
      </w:r>
      <w:proofErr w:type="gramEnd"/>
      <w:r>
        <w:rPr>
          <w:rFonts w:ascii="Consolas" w:hAnsi="Consolas"/>
          <w:color w:val="333333"/>
          <w:sz w:val="19"/>
          <w:lang w:eastAsia="zh-CN"/>
        </w:rPr>
        <w:t>随机？</w:t>
      </w:r>
      <w:r>
        <w:rPr>
          <w:rFonts w:ascii="Consolas" w:hAnsi="Consolas"/>
          <w:color w:val="333333"/>
          <w:sz w:val="19"/>
          <w:lang w:eastAsia="zh-CN"/>
        </w:rPr>
        <w:t xml:space="preserve">→ </w:t>
      </w:r>
      <w:r>
        <w:rPr>
          <w:rFonts w:ascii="Consolas" w:hAnsi="Consolas"/>
          <w:color w:val="333333"/>
          <w:sz w:val="19"/>
          <w:lang w:eastAsia="zh-CN"/>
        </w:rPr>
        <w:t>减小</w:t>
      </w:r>
      <w:r>
        <w:rPr>
          <w:rFonts w:ascii="Consolas" w:hAnsi="Consolas"/>
          <w:color w:val="333333"/>
          <w:sz w:val="19"/>
          <w:lang w:eastAsia="zh-CN"/>
        </w:rPr>
        <w:t xml:space="preserve"> </w:t>
      </w:r>
      <w:r>
        <w:rPr>
          <w:rFonts w:ascii="Consolas" w:hAnsi="Consolas"/>
          <w:color w:val="333333"/>
          <w:sz w:val="19"/>
        </w:rPr>
        <w:t>α</w:t>
      </w:r>
      <w:r>
        <w:rPr>
          <w:rFonts w:ascii="Consolas" w:hAnsi="Consolas"/>
          <w:color w:val="333333"/>
          <w:sz w:val="19"/>
          <w:lang w:eastAsia="zh-CN"/>
        </w:rPr>
        <w:t>（多利用）</w:t>
      </w:r>
    </w:p>
    <w:p w14:paraId="65B4E44F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4. </w:t>
      </w:r>
      <w:proofErr w:type="spellStart"/>
      <w:r>
        <w:rPr>
          <w:rFonts w:ascii="Consolas" w:hAnsi="Consolas"/>
          <w:color w:val="333333"/>
          <w:sz w:val="19"/>
        </w:rPr>
        <w:t>软更新目标网络</w:t>
      </w:r>
      <w:proofErr w:type="spellEnd"/>
    </w:p>
    <w:p w14:paraId="67A7AA00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Q_target ← 0.005 * Q + 0.995 * Q_target</w:t>
      </w:r>
    </w:p>
    <w:p w14:paraId="2631B325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</w:t>
      </w:r>
      <w:r>
        <w:rPr>
          <w:rFonts w:ascii="Consolas" w:hAnsi="Consolas"/>
          <w:color w:val="333333"/>
          <w:sz w:val="19"/>
        </w:rPr>
        <w:t>每次只移动一点点，保持稳定</w:t>
      </w:r>
    </w:p>
    <w:p w14:paraId="5BB2508E" w14:textId="77777777" w:rsidR="00EC3B31" w:rsidRDefault="00000000">
      <w:pPr>
        <w:rPr>
          <w:rFonts w:hint="eastAsia"/>
        </w:rPr>
      </w:pPr>
      <w:r>
        <w:br w:type="page"/>
      </w:r>
    </w:p>
    <w:p w14:paraId="62C947AD" w14:textId="77777777" w:rsidR="00EC3B31" w:rsidRDefault="00000000">
      <w:pPr>
        <w:pStyle w:val="1"/>
      </w:pPr>
      <w:r>
        <w:rPr>
          <w:color w:val="1F3A5F"/>
        </w:rPr>
        <w:lastRenderedPageBreak/>
        <w:t>第六章：面试</w:t>
      </w:r>
      <w:r>
        <w:rPr>
          <w:color w:val="1F3A5F"/>
        </w:rPr>
        <w:t xml:space="preserve"> Q&amp;A</w:t>
      </w:r>
    </w:p>
    <w:p w14:paraId="5ECFADDC" w14:textId="77777777" w:rsidR="00EC3B31" w:rsidRDefault="00000000">
      <w:pPr>
        <w:rPr>
          <w:rFonts w:hint="eastAsia"/>
        </w:rPr>
      </w:pPr>
      <w:r>
        <w:rPr>
          <w:b/>
        </w:rPr>
        <w:t>Q1: "DQN 相比 Q-learning 改了哪些东西？"</w:t>
      </w:r>
    </w:p>
    <w:p w14:paraId="604DADFB" w14:textId="77777777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t>核心改了三点：1) 用神经网络代替 Q 表，能够处理连续状态输入和泛化到未见过状态。2) 加了经验回放，解决数据相关性问题。3) 加了目标网络，解决训练目标不稳定问题。后面两点都是因为"用神经网络"之后才出现的新问题。</w:t>
      </w:r>
    </w:p>
    <w:p w14:paraId="1F1866F4" w14:textId="77777777" w:rsidR="00EC3B31" w:rsidRDefault="00EC3B31">
      <w:pPr>
        <w:rPr>
          <w:rFonts w:hint="eastAsia"/>
          <w:lang w:eastAsia="zh-CN"/>
        </w:rPr>
      </w:pPr>
    </w:p>
    <w:p w14:paraId="06326048" w14:textId="77777777" w:rsidR="00EC3B3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Q2: "经验回放解决了什么问题？为什么 Q-learning 不需要？"</w:t>
      </w:r>
    </w:p>
    <w:p w14:paraId="55A46220" w14:textId="77777777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t>Q-learning 的 Q 表每次只修改一个格子，数据顺序不影响。但神经网络一次更新影响所有参数，如果数据是顺序相关的（相邻几步高度相关），网络会过拟合到最近的经验。经验回放把经验存起来随机采样，打乱顺序，让数据更像独立同分布的。</w:t>
      </w:r>
    </w:p>
    <w:p w14:paraId="1E5559C4" w14:textId="77777777" w:rsidR="00EC3B31" w:rsidRDefault="00EC3B31">
      <w:pPr>
        <w:rPr>
          <w:rFonts w:hint="eastAsia"/>
          <w:lang w:eastAsia="zh-CN"/>
        </w:rPr>
      </w:pPr>
    </w:p>
    <w:p w14:paraId="4B617C82" w14:textId="77777777" w:rsidR="00EC3B3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Q3: "为什么 DQN 不能处理连续动作？"</w:t>
      </w:r>
    </w:p>
    <w:p w14:paraId="75F26BED" w14:textId="77777777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t>DQN 输出层每个神经元对应一个离散动作的 Q 值，</w:t>
      </w:r>
      <w:proofErr w:type="gramStart"/>
      <w:r>
        <w:rPr>
          <w:lang w:eastAsia="zh-CN"/>
        </w:rPr>
        <w:t>选动作</w:t>
      </w:r>
      <w:proofErr w:type="gramEnd"/>
      <w:r>
        <w:rPr>
          <w:lang w:eastAsia="zh-CN"/>
        </w:rPr>
        <w:t>要 argmax 遍历所有动作。连续动作（比如 0-30 kW）有无穷多个可能取值，无法遍历。即使离散化，精度和动作数量的矛盾也很难避免。SAC 用策略网络直接输出动作分布（均值+标准差），从分布中采样得到连续动作，绕过了 argmax 问题。</w:t>
      </w:r>
    </w:p>
    <w:p w14:paraId="70236818" w14:textId="77777777" w:rsidR="00EC3B31" w:rsidRDefault="00EC3B31">
      <w:pPr>
        <w:rPr>
          <w:rFonts w:hint="eastAsia"/>
          <w:lang w:eastAsia="zh-CN"/>
        </w:rPr>
      </w:pPr>
    </w:p>
    <w:p w14:paraId="195D4A72" w14:textId="77777777" w:rsidR="00EC3B3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Q4: "SAC 的最大熵加的是什么？为什么有用？"</w:t>
      </w:r>
    </w:p>
    <w:p w14:paraId="2AFDB648" w14:textId="77777777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t>在标准 RL 目标上加了一项"熵奖励"。</w:t>
      </w:r>
      <w:proofErr w:type="gramStart"/>
      <w:r>
        <w:rPr>
          <w:lang w:eastAsia="zh-CN"/>
        </w:rPr>
        <w:t>熵</w:t>
      </w:r>
      <w:proofErr w:type="gramEnd"/>
      <w:r>
        <w:rPr>
          <w:lang w:eastAsia="zh-CN"/>
        </w:rPr>
        <w:t>衡量随机性，</w:t>
      </w:r>
      <w:proofErr w:type="gramStart"/>
      <w:r>
        <w:rPr>
          <w:lang w:eastAsia="zh-CN"/>
        </w:rPr>
        <w:t>熵越大动作</w:t>
      </w:r>
      <w:proofErr w:type="gramEnd"/>
      <w:r>
        <w:rPr>
          <w:lang w:eastAsia="zh-CN"/>
        </w:rPr>
        <w:t>越均匀。加熵奖励鼓励策略保持一定随机性：1) 继续探索，不锁死在次优解；2) 学到多种应对方式，环境变化</w:t>
      </w:r>
      <w:proofErr w:type="gramStart"/>
      <w:r>
        <w:rPr>
          <w:lang w:eastAsia="zh-CN"/>
        </w:rPr>
        <w:t>时更鲁棒</w:t>
      </w:r>
      <w:proofErr w:type="gramEnd"/>
      <w:r>
        <w:rPr>
          <w:lang w:eastAsia="zh-CN"/>
        </w:rPr>
        <w:t>；3) 多个动作同样好时均匀分配概率。</w:t>
      </w:r>
      <w:r>
        <w:t>α</w:t>
      </w:r>
      <w:r>
        <w:rPr>
          <w:lang w:eastAsia="zh-CN"/>
        </w:rPr>
        <w:t xml:space="preserve"> 自动调节探索程度，不需要手动设 </w:t>
      </w:r>
      <w:r>
        <w:t>ε</w:t>
      </w:r>
      <w:r>
        <w:rPr>
          <w:lang w:eastAsia="zh-CN"/>
        </w:rPr>
        <w:t>。</w:t>
      </w:r>
    </w:p>
    <w:p w14:paraId="6246AAD7" w14:textId="77777777" w:rsidR="00EC3B31" w:rsidRDefault="00EC3B31">
      <w:pPr>
        <w:rPr>
          <w:rFonts w:hint="eastAsia"/>
          <w:lang w:eastAsia="zh-CN"/>
        </w:rPr>
      </w:pPr>
    </w:p>
    <w:p w14:paraId="4C14ED45" w14:textId="77777777" w:rsidR="00EC3B3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Q5: "SAC 为什么需要两个 Critic？"</w:t>
      </w:r>
    </w:p>
    <w:p w14:paraId="59DF50DF" w14:textId="77777777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DQN 的 max 操作容易高估 Q 值（取到被噪声放大的动作）。SAC 训练两个独立的 Critic 网络，取 min(Q1, Q2) 作为评分。两个网络同时高估同一个动作的概率很低，相当于一个"悲观的估计"，防止 Q 值虚高。</w:t>
      </w:r>
    </w:p>
    <w:p w14:paraId="672E6EEC" w14:textId="77777777" w:rsidR="00EC3B3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B6253DC" w14:textId="77777777" w:rsidR="00EC3B31" w:rsidRDefault="00000000">
      <w:pPr>
        <w:pStyle w:val="1"/>
        <w:rPr>
          <w:lang w:eastAsia="zh-CN"/>
        </w:rPr>
      </w:pPr>
      <w:r>
        <w:rPr>
          <w:color w:val="1F3A5F"/>
          <w:lang w:eastAsia="zh-CN"/>
        </w:rPr>
        <w:lastRenderedPageBreak/>
        <w:t>附录：</w:t>
      </w:r>
      <w:proofErr w:type="gramStart"/>
      <w:r>
        <w:rPr>
          <w:color w:val="1F3A5F"/>
          <w:lang w:eastAsia="zh-CN"/>
        </w:rPr>
        <w:t>三方法</w:t>
      </w:r>
      <w:proofErr w:type="gramEnd"/>
      <w:r>
        <w:rPr>
          <w:color w:val="1F3A5F"/>
          <w:lang w:eastAsia="zh-CN"/>
        </w:rPr>
        <w:t>代码骨架对比</w:t>
      </w:r>
    </w:p>
    <w:p w14:paraId="06380FFE" w14:textId="77777777" w:rsidR="00EC3B31" w:rsidRDefault="00000000">
      <w:pPr>
        <w:rPr>
          <w:rFonts w:hint="eastAsia"/>
        </w:rPr>
      </w:pPr>
      <w:proofErr w:type="spellStart"/>
      <w:r>
        <w:t>同一件事（GridWorld</w:t>
      </w:r>
      <w:proofErr w:type="spellEnd"/>
      <w:r>
        <w:t xml:space="preserve"> </w:t>
      </w:r>
      <w:proofErr w:type="spellStart"/>
      <w:r>
        <w:t>找终点）的三种解法</w:t>
      </w:r>
      <w:proofErr w:type="spellEnd"/>
      <w:r>
        <w:t>：</w:t>
      </w:r>
    </w:p>
    <w:p w14:paraId="2FCA3A7F" w14:textId="77777777" w:rsidR="00EC3B31" w:rsidRDefault="00EC3B31">
      <w:pPr>
        <w:rPr>
          <w:rFonts w:hint="eastAsia"/>
        </w:rPr>
      </w:pPr>
    </w:p>
    <w:p w14:paraId="7C32EEF4" w14:textId="77777777" w:rsidR="00EC3B31" w:rsidRDefault="00000000">
      <w:pPr>
        <w:rPr>
          <w:rFonts w:hint="eastAsia"/>
        </w:rPr>
      </w:pPr>
      <w:r>
        <w:rPr>
          <w:b/>
          <w:color w:val="1F3A5F"/>
        </w:rPr>
        <w:t>值迭代（DP，知道 P）</w:t>
      </w:r>
    </w:p>
    <w:p w14:paraId="4905F828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V = zeros(16)</w:t>
      </w:r>
    </w:p>
    <w:p w14:paraId="050DF791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for _ in range(1000):</w:t>
      </w:r>
    </w:p>
    <w:p w14:paraId="03DF31C6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for s in range(16):</w:t>
      </w:r>
    </w:p>
    <w:p w14:paraId="24851FF8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q_max = -inf</w:t>
      </w:r>
    </w:p>
    <w:p w14:paraId="222838EC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for a in range(4):</w:t>
      </w:r>
    </w:p>
    <w:p w14:paraId="7C1C88AD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q = R[s][a] + gamma * sum(P[s][a][sp] * V[sp])</w:t>
      </w:r>
    </w:p>
    <w:p w14:paraId="6DB457F8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q_max = max(q_max, q)</w:t>
      </w:r>
    </w:p>
    <w:p w14:paraId="3A9FC080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V[s] = q_max</w:t>
      </w:r>
    </w:p>
    <w:p w14:paraId="1DA8CEA3" w14:textId="77777777" w:rsidR="00EC3B31" w:rsidRDefault="00000000">
      <w:pPr>
        <w:ind w:left="283"/>
        <w:rPr>
          <w:rFonts w:hint="eastAsia"/>
        </w:rPr>
      </w:pPr>
      <w:r>
        <w:rPr>
          <w:i/>
          <w:color w:val="666666"/>
          <w:sz w:val="20"/>
        </w:rPr>
        <w:t xml:space="preserve">   不需要和环境交互。拿到 P 就能算。</w:t>
      </w:r>
    </w:p>
    <w:p w14:paraId="700BF869" w14:textId="77777777" w:rsidR="00EC3B31" w:rsidRDefault="00EC3B31">
      <w:pPr>
        <w:rPr>
          <w:rFonts w:hint="eastAsia"/>
        </w:rPr>
      </w:pPr>
    </w:p>
    <w:p w14:paraId="1645D300" w14:textId="77777777" w:rsidR="00EC3B31" w:rsidRDefault="00000000">
      <w:pPr>
        <w:rPr>
          <w:rFonts w:hint="eastAsia"/>
        </w:rPr>
      </w:pPr>
      <w:r>
        <w:rPr>
          <w:b/>
          <w:color w:val="1F3A5F"/>
        </w:rPr>
        <w:t>Q-learning（无模型，有 Q 表）</w:t>
      </w:r>
    </w:p>
    <w:p w14:paraId="0FBC6E69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Q = zeros((16, 4))</w:t>
      </w:r>
    </w:p>
    <w:p w14:paraId="4AE46997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for episode in range(5000):</w:t>
      </w:r>
    </w:p>
    <w:p w14:paraId="37B3AF95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s = 0</w:t>
      </w:r>
    </w:p>
    <w:p w14:paraId="0363A5EC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while not done:</w:t>
      </w:r>
    </w:p>
    <w:p w14:paraId="20E10A74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a = argmax Q[s] if random() &gt; epsilon else random_action()</w:t>
      </w:r>
    </w:p>
    <w:p w14:paraId="745AD50F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sp, r, done = step(s, a)         # </w:t>
      </w:r>
      <w:r>
        <w:rPr>
          <w:rFonts w:ascii="Consolas" w:hAnsi="Consolas"/>
          <w:color w:val="333333"/>
          <w:sz w:val="19"/>
        </w:rPr>
        <w:t>真走！</w:t>
      </w:r>
    </w:p>
    <w:p w14:paraId="5BACA73E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Q[s][a] += lr * (r + gamma * max(Q[sp]) - Q[s][a])</w:t>
      </w:r>
    </w:p>
    <w:p w14:paraId="0998ED0A" w14:textId="77777777" w:rsidR="00EC3B31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</w:rPr>
        <w:t xml:space="preserve">        </w:t>
      </w:r>
      <w:r>
        <w:rPr>
          <w:rFonts w:ascii="Consolas" w:hAnsi="Consolas"/>
          <w:color w:val="333333"/>
          <w:sz w:val="19"/>
          <w:lang w:eastAsia="zh-CN"/>
        </w:rPr>
        <w:t xml:space="preserve">s = </w:t>
      </w:r>
      <w:proofErr w:type="spellStart"/>
      <w:r>
        <w:rPr>
          <w:rFonts w:ascii="Consolas" w:hAnsi="Consolas"/>
          <w:color w:val="333333"/>
          <w:sz w:val="19"/>
          <w:lang w:eastAsia="zh-CN"/>
        </w:rPr>
        <w:t>sp</w:t>
      </w:r>
      <w:proofErr w:type="spellEnd"/>
    </w:p>
    <w:p w14:paraId="4ACA413E" w14:textId="77777777" w:rsidR="00EC3B31" w:rsidRDefault="00000000">
      <w:pPr>
        <w:ind w:left="283"/>
        <w:rPr>
          <w:rFonts w:hint="eastAsia"/>
          <w:lang w:eastAsia="zh-CN"/>
        </w:rPr>
      </w:pPr>
      <w:r>
        <w:rPr>
          <w:i/>
          <w:color w:val="666666"/>
          <w:sz w:val="20"/>
          <w:lang w:eastAsia="zh-CN"/>
        </w:rPr>
        <w:t xml:space="preserve">   不知道 P。自己试，用 Q 表记经验。</w:t>
      </w:r>
    </w:p>
    <w:p w14:paraId="4C35D298" w14:textId="77777777" w:rsidR="00EC3B31" w:rsidRDefault="00EC3B31">
      <w:pPr>
        <w:rPr>
          <w:rFonts w:hint="eastAsia"/>
          <w:lang w:eastAsia="zh-CN"/>
        </w:rPr>
      </w:pPr>
    </w:p>
    <w:p w14:paraId="47DD00B6" w14:textId="77777777" w:rsidR="00EC3B31" w:rsidRDefault="00000000">
      <w:pPr>
        <w:rPr>
          <w:rFonts w:hint="eastAsia"/>
          <w:lang w:eastAsia="zh-CN"/>
        </w:rPr>
      </w:pPr>
      <w:r>
        <w:rPr>
          <w:b/>
          <w:color w:val="1F3A5F"/>
          <w:lang w:eastAsia="zh-CN"/>
        </w:rPr>
        <w:t>DQN（无模型，有神经网络）</w:t>
      </w:r>
    </w:p>
    <w:p w14:paraId="04712AC0" w14:textId="77777777" w:rsidR="00EC3B31" w:rsidRDefault="00000000">
      <w:pPr>
        <w:spacing w:after="0"/>
        <w:ind w:left="567"/>
        <w:rPr>
          <w:rFonts w:hint="eastAsia"/>
        </w:rPr>
      </w:pPr>
      <w:proofErr w:type="spellStart"/>
      <w:r>
        <w:rPr>
          <w:rFonts w:ascii="Consolas" w:hAnsi="Consolas"/>
          <w:color w:val="333333"/>
          <w:sz w:val="19"/>
        </w:rPr>
        <w:t>Q_theta</w:t>
      </w:r>
      <w:proofErr w:type="spellEnd"/>
      <w:r>
        <w:rPr>
          <w:rFonts w:ascii="Consolas" w:hAnsi="Consolas"/>
          <w:color w:val="333333"/>
          <w:sz w:val="19"/>
        </w:rPr>
        <w:t xml:space="preserve"> = </w:t>
      </w:r>
      <w:proofErr w:type="gramStart"/>
      <w:r>
        <w:rPr>
          <w:rFonts w:ascii="Consolas" w:hAnsi="Consolas"/>
          <w:color w:val="333333"/>
          <w:sz w:val="19"/>
        </w:rPr>
        <w:t>DQN(</w:t>
      </w:r>
      <w:proofErr w:type="gramEnd"/>
      <w:r>
        <w:rPr>
          <w:rFonts w:ascii="Consolas" w:hAnsi="Consolas"/>
          <w:color w:val="333333"/>
          <w:sz w:val="19"/>
        </w:rPr>
        <w:t>)</w:t>
      </w:r>
    </w:p>
    <w:p w14:paraId="0481B90F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Q_target = DQN()</w:t>
      </w:r>
    </w:p>
    <w:p w14:paraId="7FA5157D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buffer = []</w:t>
      </w:r>
    </w:p>
    <w:p w14:paraId="7B366095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for episode in range(5000):</w:t>
      </w:r>
    </w:p>
    <w:p w14:paraId="70241DDA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s = 0</w:t>
      </w:r>
    </w:p>
    <w:p w14:paraId="349A196D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while not done:</w:t>
      </w:r>
    </w:p>
    <w:p w14:paraId="16CE2D5D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a = argmax Q_theta(s)</w:t>
      </w:r>
    </w:p>
    <w:p w14:paraId="7EAEF630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sp, r, done = step(s, a)</w:t>
      </w:r>
    </w:p>
    <w:p w14:paraId="1927927D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lastRenderedPageBreak/>
        <w:t xml:space="preserve">        buffer.append((s,a,r,sp,done))</w:t>
      </w:r>
    </w:p>
    <w:p w14:paraId="1E2B936A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if len(buffer) &gt; 32:</w:t>
      </w:r>
    </w:p>
    <w:p w14:paraId="08C3005C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batch = random.sample(buffer, 32)</w:t>
      </w:r>
    </w:p>
    <w:p w14:paraId="3BF17B66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target = r + gamma * max(Q_target(sp))</w:t>
      </w:r>
    </w:p>
    <w:p w14:paraId="3A17D7D0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loss = MSE(Q_theta(s,a), target)</w:t>
      </w:r>
    </w:p>
    <w:p w14:paraId="3FBF25A6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loss.backward()</w:t>
      </w:r>
    </w:p>
    <w:p w14:paraId="2314180A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optimizer.step()</w:t>
      </w:r>
    </w:p>
    <w:p w14:paraId="54EAFD17" w14:textId="77777777" w:rsidR="00EC3B31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s = sp</w:t>
      </w:r>
    </w:p>
    <w:p w14:paraId="55FC43CE" w14:textId="77777777" w:rsidR="00EC3B31" w:rsidRDefault="00000000">
      <w:pPr>
        <w:ind w:left="283"/>
        <w:rPr>
          <w:rFonts w:hint="eastAsia"/>
        </w:rPr>
      </w:pPr>
      <w:r>
        <w:rPr>
          <w:i/>
          <w:color w:val="666666"/>
          <w:sz w:val="20"/>
        </w:rPr>
        <w:t xml:space="preserve">   和 Q-learning 一样，不知道 P。只是把 Q 表换成了网络。</w:t>
      </w:r>
    </w:p>
    <w:sectPr w:rsidR="00EC3B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80837">
    <w:abstractNumId w:val="8"/>
  </w:num>
  <w:num w:numId="2" w16cid:durableId="574440355">
    <w:abstractNumId w:val="6"/>
  </w:num>
  <w:num w:numId="3" w16cid:durableId="73403281">
    <w:abstractNumId w:val="5"/>
  </w:num>
  <w:num w:numId="4" w16cid:durableId="334307907">
    <w:abstractNumId w:val="4"/>
  </w:num>
  <w:num w:numId="5" w16cid:durableId="258567547">
    <w:abstractNumId w:val="7"/>
  </w:num>
  <w:num w:numId="6" w16cid:durableId="1346786284">
    <w:abstractNumId w:val="3"/>
  </w:num>
  <w:num w:numId="7" w16cid:durableId="1135291821">
    <w:abstractNumId w:val="2"/>
  </w:num>
  <w:num w:numId="8" w16cid:durableId="32048882">
    <w:abstractNumId w:val="1"/>
  </w:num>
  <w:num w:numId="9" w16cid:durableId="1561087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312"/>
    <w:rsid w:val="0007171C"/>
    <w:rsid w:val="000D318D"/>
    <w:rsid w:val="0015074B"/>
    <w:rsid w:val="0029639D"/>
    <w:rsid w:val="00326F90"/>
    <w:rsid w:val="007F4897"/>
    <w:rsid w:val="00984E22"/>
    <w:rsid w:val="009C5724"/>
    <w:rsid w:val="00A8489A"/>
    <w:rsid w:val="00AA1D8D"/>
    <w:rsid w:val="00B47730"/>
    <w:rsid w:val="00BE7F94"/>
    <w:rsid w:val="00CB0664"/>
    <w:rsid w:val="00EC3B31"/>
    <w:rsid w:val="00FC693F"/>
    <w:rsid w:val="00FE5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006D1E"/>
  <w14:defaultImageDpi w14:val="300"/>
  <w15:docId w15:val="{2D42052A-EC48-4583-9574-BB3081731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324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22</Pages>
  <Words>1676</Words>
  <Characters>9555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ZHENYU LIN</cp:lastModifiedBy>
  <cp:revision>8</cp:revision>
  <dcterms:created xsi:type="dcterms:W3CDTF">2013-12-23T23:15:00Z</dcterms:created>
  <dcterms:modified xsi:type="dcterms:W3CDTF">2026-07-28T09:02:00Z</dcterms:modified>
  <cp:category/>
</cp:coreProperties>
</file>