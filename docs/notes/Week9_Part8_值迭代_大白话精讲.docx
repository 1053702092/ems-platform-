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A5F"/>
          <w:sz w:val="52"/>
        </w:rPr>
        <w:t>Week 9 · Part 8</w:t>
        <w:br/>
        <w:t>值迭代（Value Iteration）</w:t>
      </w:r>
    </w:p>
    <w:p>
      <w:pPr>
        <w:jc w:val="center"/>
      </w:pPr>
      <w:r>
        <w:rPr>
          <w:color w:val="666666"/>
          <w:sz w:val="28"/>
        </w:rPr>
        <w:t>大白话逐行精讲 + 手算例子</w:t>
      </w:r>
    </w:p>
    <w:p>
      <w:pPr>
        <w:jc w:val="center"/>
      </w:pPr>
      <w:r>
        <w:rPr>
          <w:color w:val="999999"/>
          <w:sz w:val="20"/>
        </w:rPr>
        <w:br/>
        <w:t>生成日期：2026-07-27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第1章：值迭代到底是什么</w:t>
      </w:r>
    </w:p>
    <w:p>
      <w:pPr>
        <w:pStyle w:val="Heading2"/>
      </w:pPr>
      <w:r>
        <w:rPr>
          <w:color w:val="1F3A5F"/>
        </w:rPr>
        <w:t>1.1 一个直觉故事</w:t>
      </w:r>
    </w:p>
    <w:p>
      <w:r>
        <w:rPr>
          <w:rFonts w:ascii="微软雅黑" w:hAnsi="微软雅黑"/>
          <w:b w:val="0"/>
          <w:i w:val="0"/>
          <w:sz w:val="22"/>
        </w:rPr>
        <w:t>想象你是一个刚到一个陌生城市的人，想知道"从我住的酒店走到火车站最快怎么走"。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策略迭代（Part 7）的做法：</w:t>
      </w:r>
    </w:p>
    <w:p>
      <w:r>
        <w:rPr>
          <w:rFonts w:ascii="微软雅黑" w:hAnsi="微软雅黑"/>
          <w:b w:val="0"/>
          <w:i w:val="0"/>
          <w:sz w:val="22"/>
        </w:rPr>
        <w:t>"我先试探着往一个方向走，看看能不能到——哦能到，但绕路了。那我换个方向试试……"</w:t>
      </w:r>
    </w:p>
    <w:p>
      <w:r>
        <w:rPr>
          <w:rFonts w:ascii="微软雅黑" w:hAnsi="微软雅黑"/>
          <w:b w:val="0"/>
          <w:i w:val="0"/>
          <w:sz w:val="22"/>
        </w:rPr>
        <w:t xml:space="preserve">  每走一次就重新评估整个路线，然后调整方向。反复试几次就找到最优路线了。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值迭代（Part 8）的做法：</w:t>
      </w:r>
    </w:p>
    <w:p>
      <w:r>
        <w:rPr>
          <w:rFonts w:ascii="微软雅黑" w:hAnsi="微软雅黑"/>
          <w:b w:val="0"/>
          <w:i w:val="0"/>
          <w:sz w:val="22"/>
        </w:rPr>
        <w:t>"我不急着走。我先在脑子里把每个路口"值多少钱"算清楚——</w:t>
      </w:r>
    </w:p>
    <w:p>
      <w:r>
        <w:rPr>
          <w:rFonts w:ascii="微软雅黑" w:hAnsi="微软雅黑"/>
          <w:b w:val="0"/>
          <w:i w:val="0"/>
          <w:sz w:val="22"/>
        </w:rPr>
        <w:t xml:space="preserve">  火车站值 10 分，火车站旁边的路口值 9 分，再远一点的值 8 分……</w:t>
      </w:r>
    </w:p>
    <w:p>
      <w:r>
        <w:rPr>
          <w:rFonts w:ascii="微软雅黑" w:hAnsi="微软雅黑"/>
          <w:b w:val="0"/>
          <w:i w:val="0"/>
          <w:sz w:val="22"/>
        </w:rPr>
        <w:t xml:space="preserve">  等我所有路口的分数都算准了，我看哪个方向分数最高就往哪走。"</w:t>
      </w:r>
    </w:p>
    <w:p>
      <w:pPr>
        <w:pStyle w:val="Heading2"/>
      </w:pPr>
      <w:r>
        <w:rPr>
          <w:color w:val="1F3A5F"/>
        </w:rPr>
        <w:t>1.2 核心思想一句话</w:t>
      </w:r>
    </w:p>
    <w:p>
      <w:r>
        <w:rPr>
          <w:rFonts w:ascii="微软雅黑" w:hAnsi="微软雅黑"/>
          <w:b w:val="0"/>
          <w:i w:val="0"/>
          <w:sz w:val="22"/>
        </w:rPr>
        <w:t>值迭代不问"我现在该往哪走"，它只问"每个格子值多少分"。</w:t>
      </w:r>
    </w:p>
    <w:p>
      <w:r>
        <w:rPr>
          <w:rFonts w:ascii="微软雅黑" w:hAnsi="微软雅黑"/>
          <w:b/>
          <w:i w:val="0"/>
          <w:color w:val="C0392B"/>
          <w:sz w:val="24"/>
        </w:rPr>
        <w:t>分算准了，方向自然就知道了。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第2章：手算演示</w:t>
      </w:r>
    </w:p>
    <w:p>
      <w:r>
        <w:rPr>
          <w:rFonts w:ascii="微软雅黑" w:hAnsi="微软雅黑"/>
          <w:b w:val="0"/>
          <w:i w:val="0"/>
          <w:sz w:val="22"/>
        </w:rPr>
        <w:t>为了让你真正看懂，我们用一个 4 格子的世界来手算：</w:t>
      </w:r>
    </w:p>
    <w:p>
      <w:r>
        <w:rPr>
          <w:rFonts w:ascii="微软雅黑" w:hAnsi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[0] 起点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[1]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[2]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[3] 目标 G</w:t>
              <w:br/>
              <w:t>+1 分</w:t>
            </w:r>
          </w:p>
        </w:tc>
      </w:tr>
    </w:tbl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规则：</w:t>
      </w:r>
    </w:p>
    <w:p>
      <w:pPr>
        <w:pStyle w:val="ListBullet"/>
        <w:ind w:left="850"/>
      </w:pPr>
      <w:r>
        <w:t>γ = 0.9（折扣因子，未来分数打 9 折）</w:t>
      </w:r>
    </w:p>
    <w:p>
      <w:pPr>
        <w:pStyle w:val="ListBullet"/>
        <w:ind w:left="850"/>
      </w:pPr>
      <w:r>
        <w:t>走到 G 得 +1 分，其他格子走一步得 0 分</w:t>
      </w:r>
    </w:p>
    <w:p>
      <w:pPr>
        <w:pStyle w:val="ListBullet"/>
        <w:ind w:left="850"/>
      </w:pPr>
      <w:r>
        <w:t>撞墙原地不动</w:t>
      </w:r>
    </w:p>
    <w:p>
      <w:pPr>
        <w:pStyle w:val="ListBullet"/>
        <w:ind w:left="850"/>
      </w:pPr>
      <w:r>
        <w:t>动作：↑ ↓ ← →（为简化，假设 100% 走对）</w:t>
      </w:r>
    </w:p>
    <w:p>
      <w:pPr>
        <w:pStyle w:val="Heading2"/>
      </w:pPr>
      <w:r>
        <w:rPr>
          <w:color w:val="1F3A5F"/>
        </w:rPr>
        <w:t>2.1 初始化</w:t>
      </w:r>
    </w:p>
    <w:p>
      <w:r>
        <w:rPr>
          <w:rFonts w:ascii="微软雅黑" w:hAnsi="微软雅黑"/>
          <w:b w:val="0"/>
          <w:i w:val="0"/>
          <w:sz w:val="22"/>
        </w:rPr>
        <w:t>一开始所有格子都不知道自己值多少分：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 = [0, 0, 0, 0]   ← 格子 0,1,2,3 的价值都是 0</w:t>
      </w:r>
    </w:p>
    <w:p>
      <w:pPr>
        <w:pStyle w:val="Heading2"/>
      </w:pPr>
      <w:r>
        <w:rPr>
          <w:color w:val="1F3A5F"/>
        </w:rPr>
        <w:t>2.2 第 1 轮迭代</w:t>
      </w:r>
    </w:p>
    <w:p>
      <w:r>
        <w:rPr>
          <w:rFonts w:ascii="微软雅黑" w:hAnsi="微软雅黑"/>
          <w:b w:val="0"/>
          <w:i w:val="0"/>
          <w:sz w:val="22"/>
        </w:rPr>
        <w:t>对每个格子，问：如果我能选最优动作，我能得多少分？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3（目标 G）：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上、下、左、右四个方向的 Q 值都是 0（因为周围没有奖励）</w:t>
      </w:r>
    </w:p>
    <w:p>
      <w:r>
        <w:rPr>
          <w:rFonts w:ascii="微软雅黑" w:hAnsi="微软雅黑"/>
          <w:b/>
          <w:i w:val="0"/>
          <w:sz w:val="22"/>
        </w:rPr>
        <w:t>但等等——格子 3 本身就是目标，走到 G 有 +1 的即时奖励！</w:t>
      </w:r>
    </w:p>
    <w:p>
      <w:r>
        <w:rPr>
          <w:rFonts w:ascii="微软雅黑" w:hAnsi="微软雅黑"/>
          <w:b w:val="0"/>
          <w:i w:val="0"/>
          <w:sz w:val="22"/>
        </w:rPr>
        <w:t>格子 3 的奖励函数 R[3][*]，停在 G 会得到 +1 分。</w:t>
      </w:r>
    </w:p>
    <w:p>
      <w:r>
        <w:rPr>
          <w:rFonts w:ascii="微软雅黑" w:hAnsi="微软雅黑"/>
          <w:b w:val="0"/>
          <w:i w:val="0"/>
          <w:sz w:val="22"/>
        </w:rPr>
        <w:t>所以 V[3] = max(0, 0, 0, 0, +1) = 1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0（起点）：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往右 → Q = R[0][右] + 0.9 × V[1] = 0 + 0.9 × 0 = 0</w:t>
      </w:r>
    </w:p>
    <w:p>
      <w:r>
        <w:rPr>
          <w:rFonts w:ascii="微软雅黑" w:hAnsi="微软雅黑"/>
          <w:b w:val="0"/>
          <w:i w:val="0"/>
          <w:sz w:val="22"/>
        </w:rPr>
        <w:t>所有方向都是 0，所以 V[0] = max(0,0,0,0) = 0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第 1 轮结果：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 = [0, 0, 0, 1]</w:t>
      </w:r>
    </w:p>
    <w:p>
      <w:r>
        <w:rPr>
          <w:rFonts w:ascii="微软雅黑" w:hAnsi="微软雅黑"/>
          <w:b w:val="0"/>
          <w:i w:val="0"/>
          <w:sz w:val="22"/>
        </w:rPr>
        <w:t>只有目标 G 知道了自己是 1 分。</w:t>
      </w:r>
    </w:p>
    <w:p>
      <w:pPr>
        <w:pStyle w:val="Heading2"/>
      </w:pPr>
      <w:r>
        <w:rPr>
          <w:color w:val="1F3A5F"/>
        </w:rPr>
        <w:t>2.3 第 2 轮迭代</w:t>
      </w:r>
    </w:p>
    <w:p>
      <w:r>
        <w:rPr>
          <w:rFonts w:ascii="微软雅黑" w:hAnsi="微软雅黑"/>
          <w:b/>
          <w:i w:val="0"/>
          <w:sz w:val="22"/>
        </w:rPr>
        <w:t>格子 1：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往下 → Q = 0 + 0.9 × V[3] = 0 + 0.9 × 1 = 0.9</w:t>
      </w:r>
    </w:p>
    <w:p>
      <w:r>
        <w:rPr>
          <w:rFonts w:ascii="微软雅黑" w:hAnsi="微软雅黑"/>
          <w:b w:val="0"/>
          <w:i w:val="0"/>
          <w:sz w:val="22"/>
        </w:rPr>
        <w:t>所以 V[1] = 0.9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2：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往右 → Q = 0 + 0.9 × V[3] = 0 + 0.9 × 1 = 0.9</w:t>
      </w:r>
    </w:p>
    <w:p>
      <w:r>
        <w:rPr>
          <w:rFonts w:ascii="微软雅黑" w:hAnsi="微软雅黑"/>
          <w:b w:val="0"/>
          <w:i w:val="0"/>
          <w:sz w:val="22"/>
        </w:rPr>
        <w:t>所以 V[2] = 0.9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0：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往右 → Q = 0 + 0.9 × V[1] = 0 + 0.9 × 0.9 = 0.81</w:t>
      </w:r>
    </w:p>
    <w:p>
      <w:r>
        <w:rPr>
          <w:rFonts w:ascii="微软雅黑" w:hAnsi="微软雅黑"/>
          <w:b w:val="0"/>
          <w:i w:val="0"/>
          <w:sz w:val="22"/>
        </w:rPr>
        <w:t>往下 → Q = 0 + 0.9 × V[2] = 0 + 0.9 × 0.9 = 0.81</w:t>
      </w:r>
    </w:p>
    <w:p>
      <w:r>
        <w:rPr>
          <w:rFonts w:ascii="微软雅黑" w:hAnsi="微软雅黑"/>
          <w:b w:val="0"/>
          <w:i w:val="0"/>
          <w:sz w:val="22"/>
        </w:rPr>
        <w:t>所以 V[0] = max(0, 0.81, 0.81, 0) = 0.81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第 2 轮结果：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 = [0.81, 0.9, 0.9, 1]</w:t>
      </w:r>
    </w:p>
    <w:p>
      <w:pPr>
        <w:pStyle w:val="Heading2"/>
      </w:pPr>
      <w:r>
        <w:rPr>
          <w:color w:val="1F3A5F"/>
        </w:rPr>
        <w:t>2.4 第 3 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V[1] = 0.9 × V[3]  = 0.9 × 1  = 0.9    ← 不变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V[2] = 0.9 × V[3]  = 0.9 × 1  = 0.9    ← 不变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V[0] = 0.9 × V[1]  = 0.9 × 0.9 = 0.81   ← 不变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color w:val="27AE60"/>
          <w:sz w:val="24"/>
        </w:rPr>
        <w:t>V 不再变化 → 收敛！✅</w:t>
      </w:r>
    </w:p>
    <w:p>
      <w:pPr>
        <w:pStyle w:val="Heading2"/>
      </w:pPr>
      <w:r>
        <w:rPr>
          <w:color w:val="1F3A5F"/>
        </w:rPr>
        <w:t>2.5 从 V 提取策略</w:t>
      </w:r>
    </w:p>
    <w:p>
      <w:r>
        <w:rPr>
          <w:rFonts w:ascii="微软雅黑" w:hAnsi="微软雅黑"/>
          <w:b w:val="0"/>
          <w:i w:val="0"/>
          <w:sz w:val="22"/>
        </w:rPr>
        <w:t>现在 V 算准了，回头看每个格子哪个动作最好：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0：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Q(右) = 0 + 0.9 × V[1] = 0.9 × 0.9 = 0.81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Q(下) = 0 + 0.9 × V[2] = 0.9 × 0.9 = 0.81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Q(左) = 0 + 0.9 × V[0]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Q(上) = 0 + 0.9 × V[0] = 0</w:t>
      </w:r>
    </w:p>
    <w:p>
      <w:r>
        <w:rPr>
          <w:rFonts w:ascii="微软雅黑" w:hAnsi="微软雅黑"/>
          <w:b w:val="0"/>
          <w:i w:val="0"/>
          <w:sz w:val="22"/>
        </w:rPr>
        <w:t>→ 格子 0 的最优动作是 右 或 下（这里取第一个，右）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1：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Q(下) = 0 + 0.9 × V[3] = 0.9    → 最大</w:t>
      </w:r>
    </w:p>
    <w:p>
      <w:r>
        <w:rPr>
          <w:rFonts w:ascii="微软雅黑" w:hAnsi="微软雅黑"/>
          <w:b w:val="0"/>
          <w:i w:val="0"/>
          <w:sz w:val="22"/>
        </w:rPr>
        <w:t>→ 格子 1 的最优动作是 下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格子 2：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Q(右) = 0 + 0.9 × V[3] = 0.9    → 最大</w:t>
      </w:r>
    </w:p>
    <w:p>
      <w:r>
        <w:rPr>
          <w:rFonts w:ascii="微软雅黑" w:hAnsi="微软雅黑"/>
          <w:b w:val="0"/>
          <w:i w:val="0"/>
          <w:sz w:val="22"/>
        </w:rPr>
        <w:t>→ 格子 2 的最优动作是 右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最终策略：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格子 0 → 右     格子 1 → 下     格子 2 → 右     格子 3 → G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第3章：实际代码逐行看</w:t>
      </w:r>
    </w:p>
    <w:p>
      <w:r>
        <w:rPr>
          <w:rFonts w:ascii="微软雅黑" w:hAnsi="微软雅黑"/>
          <w:b w:val="0"/>
          <w:i w:val="0"/>
          <w:sz w:val="22"/>
        </w:rPr>
        <w:t>回到 week9_complete.py 的真实代码。</w:t>
      </w:r>
    </w:p>
    <w:p>
      <w:pPr>
        <w:pStyle w:val="Heading2"/>
      </w:pPr>
      <w:r>
        <w:rPr>
          <w:color w:val="1F3A5F"/>
        </w:rPr>
        <w:t>3.1 主循环</w:t>
      </w:r>
    </w:p>
    <w:p>
      <w:r>
        <w:rPr>
          <w:rFonts w:ascii="微软雅黑" w:hAnsi="微软雅黑"/>
          <w:b w:val="0"/>
          <w:i w:val="0"/>
          <w:sz w:val="22"/>
        </w:rPr>
        <w:t>第 530-545 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for iteration in range(1000):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for s in range(n_states):      # 遍历 16 个格子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v_old = V[s]               # 记下旧的分数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q_max = -np.inf            # 准备找最好的 Q 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for a in range(n_actions): # 试上下左右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q = R[s][a]            # 基础分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    q += gamma * prob * V[s_next]  # 加上"未来分"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if q &gt; q_max: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    q_max = q          # 只保留最大的！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V[s] = q_max               # V(s) = max Q(s,a)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delta = max(delta, abs(v_old - V[s]))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if delta &lt; theta:              # 所有格子分数都不变了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break                      # 收敛！</w:t>
      </w:r>
    </w:p>
    <w:p>
      <w:pPr>
        <w:pStyle w:val="Heading2"/>
      </w:pPr>
      <w:r>
        <w:rPr>
          <w:color w:val="1F3A5F"/>
        </w:rPr>
        <w:t>3.2 关键区别：max vs 平均</w:t>
      </w:r>
    </w:p>
    <w:p>
      <w:r>
        <w:rPr>
          <w:rFonts w:ascii="微软雅黑" w:hAnsi="微软雅黑"/>
          <w:b w:val="0"/>
          <w:i w:val="0"/>
          <w:sz w:val="22"/>
        </w:rPr>
        <w:t>对比 Part 6（策略评估）和 Part 8（值迭代）：</w:t>
      </w:r>
    </w:p>
    <w:p>
      <w:r>
        <w:rPr>
          <w:rFonts w:ascii="微软雅黑" w:hAnsi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Part 6 策略评估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Part 8 值迭代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V(s) = Σ π(a|s) · Q(s,a)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V(s) = max_a Q(s,a)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所有动作的加权平均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只取最好的动作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像什么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"大家投票，取平均意见"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"让最懂的人做决定"</w:t>
            </w:r>
          </w:p>
        </w:tc>
      </w:tr>
    </w:tbl>
    <w:p>
      <w:pPr>
        <w:pStyle w:val="Heading2"/>
      </w:pPr>
      <w:r>
        <w:rPr>
          <w:color w:val="1F3A5F"/>
        </w:rPr>
        <w:t>3.3 收敛后提取策略</w:t>
      </w:r>
    </w:p>
    <w:p>
      <w:r>
        <w:rPr>
          <w:rFonts w:ascii="微软雅黑" w:hAnsi="微软雅黑"/>
          <w:b w:val="0"/>
          <w:i w:val="0"/>
          <w:sz w:val="22"/>
        </w:rPr>
        <w:t>第 547-555 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# V 已经收敛了，现在一次性提取策略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policy = np.zeros(n_states, dtype=int)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q_values =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for a in range(n_actions):      # 对每个动作算 Q 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q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q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q_values.append(q)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policy[s] = int(np.argmax(q_values))  # 选最好的动作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整个迭代过程中没有 policy 变量。收敛后只花 16 步（每个格子算一次）就得到最优策略。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第4章：结果长什么样</w:t>
      </w:r>
    </w:p>
    <w:p>
      <w:pPr>
        <w:pStyle w:val="Heading2"/>
      </w:pPr>
      <w:r>
        <w:rPr>
          <w:color w:val="1F3A5F"/>
        </w:rPr>
        <w:t>4.1 策略图</w:t>
      </w:r>
    </w:p>
    <w:p>
      <w:r>
        <w:rPr>
          <w:rFonts w:ascii="微软雅黑" w:hAnsi="微软雅黑"/>
          <w:b w:val="0"/>
          <w:i w:val="0"/>
          <w:sz w:val="22"/>
        </w:rPr>
        <w:t>运行后输出类似：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↑  ↑  →  G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↑  →  →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↑  ↑  ↓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↑  →  →  ↓</w:t>
      </w:r>
    </w:p>
    <w:p>
      <w:r>
        <w:rPr>
          <w:rFonts w:ascii="微软雅黑" w:hAnsi="微软雅黑"/>
          <w:b w:val="0"/>
          <w:i w:val="0"/>
          <w:sz w:val="22"/>
        </w:rPr>
        <w:t>每个箭头表示该格子"往哪走最好"。所有格子都指向通往 G 的路径。</w:t>
      </w:r>
    </w:p>
    <w:p>
      <w:pPr>
        <w:pStyle w:val="Heading2"/>
      </w:pPr>
      <w:r>
        <w:rPr>
          <w:color w:val="1F3A5F"/>
        </w:rPr>
        <w:t>4.2 收敛曲线</w:t>
      </w:r>
    </w:p>
    <w:p>
      <w:r>
        <w:rPr>
          <w:rFonts w:ascii="微软雅黑" w:hAnsi="微软雅黑"/>
          <w:b w:val="0"/>
          <w:i w:val="0"/>
          <w:sz w:val="22"/>
        </w:rPr>
        <w:t>Extra 部分画了两张图：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图 1：V(s) 随迭代次数的变化</w:t>
      </w:r>
    </w:p>
    <w:p>
      <w:pPr>
        <w:pStyle w:val="ListBullet"/>
        <w:ind w:left="850"/>
      </w:pPr>
      <w:r>
        <w:t>起点 V(0) 从 0 开始，逐渐上升到 ~0.52</w:t>
      </w:r>
    </w:p>
    <w:p>
      <w:pPr>
        <w:pStyle w:val="ListBullet"/>
        <w:ind w:left="850"/>
      </w:pPr>
      <w:r>
        <w:t>目标 V(15) 瞬间跳到 1，然后不变</w:t>
      </w:r>
    </w:p>
    <w:p>
      <w:pPr>
        <w:pStyle w:val="ListBullet"/>
        <w:ind w:left="850"/>
      </w:pPr>
      <w:r>
        <w:t>陷阱 V(5) 变成负数（-1 左右）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图 2：每轮最大变化量 ΔV</w:t>
      </w:r>
    </w:p>
    <w:p>
      <w:pPr>
        <w:pStyle w:val="ListBullet"/>
        <w:ind w:left="850"/>
      </w:pPr>
      <w:r>
        <w:t>y 轴是对数尺度</w:t>
      </w:r>
    </w:p>
    <w:p>
      <w:pPr>
        <w:pStyle w:val="ListBullet"/>
        <w:ind w:left="850"/>
      </w:pPr>
      <w:r>
        <w:t>ΔV 指数衰减——画出来是一条直线</w:t>
      </w:r>
    </w:p>
    <w:p>
      <w:pPr>
        <w:pStyle w:val="ListBullet"/>
        <w:ind w:left="850"/>
      </w:pPr>
      <w:r>
        <w:t>这是因为 Bellman 算子是压缩映射，每次压缩 γ=0.9 倍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第5章：Part 7 vs Part 8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策略迭代 (Part 7)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值迭代 (Part 8)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核心公式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策略评估: V = E_π[...]</w:t>
              <w:br/>
              <w:t>策略改进: π = argmax 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V = max_a Q(s,a)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显式策略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每一轮都维护一个策略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迭代过程中没有策略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收敛轮数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少（本例 4 轮）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多（本例 ~133 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每轮代价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大（内循环要算到 V 收敛）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小（只更新一次 V）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提取策略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改进步骤中自动得到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收敛后反推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保证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单调改进，一定收敛到最优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压缩映射，一定收敛到 V*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状态空间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小到中等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任意大小（更通用）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第6章：常见疑问</w:t>
      </w:r>
    </w:p>
    <w:p>
      <w:r>
        <w:rPr>
          <w:rFonts w:ascii="微软雅黑" w:hAnsi="微软雅黑"/>
          <w:b/>
          <w:i w:val="0"/>
          <w:color w:val="C0392B"/>
          <w:sz w:val="22"/>
        </w:rPr>
        <w:t>Q: 值迭代每轮都只取 max，会不会错过次优解？</w:t>
      </w:r>
    </w:p>
    <w:p>
      <w:r>
        <w:rPr>
          <w:rFonts w:ascii="微软雅黑" w:hAnsi="微软雅黑"/>
          <w:b w:val="0"/>
          <w:i w:val="0"/>
          <w:sz w:val="22"/>
        </w:rPr>
        <w:t>不会。Bellman 最优方程有数学保证：反复应用 V := max_a Q(s,a) 一定收敛到 V*，即真正的最优值函数。从 V* 提取的策略就是最优策略。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color w:val="C0392B"/>
          <w:sz w:val="22"/>
        </w:rPr>
        <w:t>Q: 为什么值迭代轮数这么多（133 轮）而策略迭代只要 4 轮？</w:t>
      </w:r>
    </w:p>
    <w:p>
      <w:r>
        <w:rPr>
          <w:rFonts w:ascii="微软雅黑" w:hAnsi="微软雅黑"/>
          <w:b w:val="0"/>
          <w:i w:val="0"/>
          <w:sz w:val="22"/>
        </w:rPr>
        <w:t>策略迭代每轮把 V 算到完全收敛才改进，一步迈得大。值迭代每次只走一小步（一轮 Bellman 更新），所以需要更多步。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color w:val="C0392B"/>
          <w:sz w:val="22"/>
        </w:rPr>
        <w:t>Q: 那值迭代不是更差吗？</w:t>
      </w:r>
    </w:p>
    <w:p>
      <w:r>
        <w:rPr>
          <w:rFonts w:ascii="微软雅黑" w:hAnsi="微软雅黑"/>
          <w:b w:val="0"/>
          <w:i w:val="0"/>
          <w:sz w:val="22"/>
        </w:rPr>
        <w:t>不一定。虽然轮数多，但每轮计算量小。对 GridWorld 这样 16 个状态的小问题，两者没区别。对大问题（几万、几百万状态），值迭代因为每轮简单所以更实用。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color w:val="C0392B"/>
          <w:sz w:val="22"/>
        </w:rPr>
        <w:t>Q: 这个跟 EMS 有什么关系？</w:t>
      </w:r>
    </w:p>
    <w:p>
      <w:r>
        <w:rPr>
          <w:rFonts w:ascii="微软雅黑" w:hAnsi="微软雅黑"/>
          <w:b w:val="0"/>
          <w:i w:val="0"/>
          <w:sz w:val="22"/>
        </w:rPr>
        <w:t>EMS 中的 DP 求解器也是用 Bellman 最优方程：状态 = SOC × 功率请求，动作 = FC 功率分配，奖励 = -氢耗。只是 GridWorld 的 16 个状态变成了 ~9000 个（150 个 SOC × 60 个功率请求）。数学原理完全一样。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第7章：如果你还是觉得模糊</w:t>
      </w:r>
    </w:p>
    <w:p>
      <w:r>
        <w:rPr>
          <w:rFonts w:ascii="微软雅黑" w:hAnsi="微软雅黑"/>
          <w:b w:val="0"/>
          <w:i w:val="0"/>
          <w:sz w:val="22"/>
        </w:rPr>
        <w:t>把 Part 8 和 Part 6 对照着看：</w:t>
      </w:r>
    </w:p>
    <w:p>
      <w:pPr>
        <w:pStyle w:val="ListBullet"/>
        <w:ind w:left="850"/>
      </w:pPr>
      <w:r>
        <w:t>Part 6 是"给定一个策略，算它值多少分"——期望方程</w:t>
      </w:r>
    </w:p>
    <w:p>
      <w:pPr>
        <w:pStyle w:val="ListBullet"/>
        <w:ind w:left="850"/>
      </w:pPr>
      <w:r>
        <w:t>Part 8 是"不管策略，直接算每个格子最高能值多少分"——最优方程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两者的代码几乎一模一样，区别只有一行：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Part 6:  V[s] = sum(p_a * q)     # 加权平均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Part 8:  V[s] = max(q_values)    # 取最大值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 w:val="0"/>
          <w:i w:val="0"/>
          <w:sz w:val="22"/>
        </w:rPr>
        <w:t>如果你想实际操作一下：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运行命令：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cd F:\CLAUDE\research\ems-platform</w:t>
      </w:r>
    </w:p>
    <w:p>
      <w:r>
        <w:rPr>
          <w:b/>
          <w:sz w:val="20"/>
        </w:rPr>
        <w:t>终端执行：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python scripts/week9_complete.py --part 8</w:t>
      </w:r>
    </w:p>
    <w:p>
      <w:r>
        <w:rPr>
          <w:rFonts w:ascii="微软雅黑" w:hAnsi="微软雅黑"/>
          <w:b w:val="0"/>
          <w:i w:val="0"/>
          <w:sz w:val="22"/>
        </w:rPr>
      </w:r>
    </w:p>
    <w:p>
      <w:r>
        <w:rPr>
          <w:rFonts w:ascii="微软雅黑" w:hAnsi="微软雅黑"/>
          <w:b/>
          <w:i w:val="0"/>
          <w:sz w:val="22"/>
        </w:rPr>
        <w:t>或者用 Python：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from scripts.week9_complete import part5_mdp_gridworld, part8_value_iteration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mdp = part5_mdp_gridworld()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result = part8_value_iteration(mdp)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print("最优策略:", result["policy"])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print("V(0) =", result["V"][0])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