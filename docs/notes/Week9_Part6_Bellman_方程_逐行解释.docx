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Week 9 · Part 6</w:t>
        <w:br/>
        <w:t>Bellman 方程</w:t>
      </w:r>
    </w:p>
    <w:p>
      <w:pPr>
        <w:jc w:val="center"/>
      </w:pPr>
      <w:r>
        <w:rPr>
          <w:color w:val="666666"/>
          <w:sz w:val="24"/>
        </w:rPr>
        <w:t>scripts/week9_complete.py  Lines 343–420</w:t>
        <w:br/>
        <w:t>生成日期：2026-07-24</w:t>
      </w:r>
    </w:p>
    <w:p>
      <w:r>
        <w:br w:type="page"/>
      </w:r>
    </w:p>
    <w:p>
      <w:pPr>
        <w:pStyle w:val="Heading1"/>
      </w:pPr>
      <w:r>
        <w:t>本节在学什么</w:t>
      </w:r>
    </w:p>
    <w:p>
      <w:r>
        <w:rPr>
          <w:rFonts w:ascii="微软雅黑" w:hAnsi="微软雅黑"/>
          <w:sz w:val="22"/>
        </w:rPr>
        <w:t>Part 6 的目标是用 Bellman 方程计算两个核心价值函数：</w:t>
        <w:br/>
        <w:br/>
        <w:t>1) V^π(s) — 在随机策略下（每个动作等概率），每个状态的价值</w:t>
        <w:br/>
        <w:t>2) V*(s)  — 最优价值函数，即选择最好动作时的状态价值</w:t>
        <w:br/>
        <w:br/>
        <w:t>Bellman 方程是 RL 的数学基础——它把"长期回报"分解为"立即奖励 + 下一状态的折扣价值"。</w:t>
      </w:r>
    </w:p>
    <w:p>
      <w:pPr>
        <w:pStyle w:val="Heading1"/>
      </w:pPr>
      <w:r>
        <w:t>核心公式</w:t>
      </w:r>
    </w:p>
    <w:p>
      <w:r>
        <w:rPr>
          <w:rFonts w:ascii="微软雅黑" w:hAnsi="微软雅黑"/>
          <w:sz w:val="22"/>
        </w:rPr>
        <w:t>Bellman 期望方程（用于策略评估）：</w:t>
      </w:r>
    </w:p>
    <w:p>
      <w:r>
        <w:rPr>
          <w:rFonts w:ascii="微软雅黑" w:hAnsi="微软雅黑"/>
          <w:sz w:val="22"/>
        </w:rPr>
        <w:t xml:space="preserve">  V^π(s) = Σ_a π(a|s) · [R(s,a) + γ · Σ_s' P(s'|s,a) · V^π(s')]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sz w:val="22"/>
        </w:rPr>
        <w:t>Bellman 最优方程（用于求最优策略）：</w:t>
      </w:r>
    </w:p>
    <w:p>
      <w:r>
        <w:rPr>
          <w:rFonts w:ascii="微软雅黑" w:hAnsi="微软雅黑"/>
          <w:sz w:val="22"/>
        </w:rPr>
        <w:t xml:space="preserve">  V*(s) = max_a [R(s,a) + γ · Σ_s' P(s'|s,a) · V*(s')]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sz w:val="22"/>
        </w:rPr>
        <w:t>两者区别：前者对所有动作加权平均，后者取最大值。</w:t>
      </w:r>
    </w:p>
    <w:p>
      <w:r>
        <w:br w:type="page"/>
      </w:r>
    </w:p>
    <w:p>
      <w:pPr>
        <w:pStyle w:val="Heading1"/>
      </w:pPr>
      <w:r>
        <w:t>逐行代码解析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346  </w:t>
      </w:r>
      <w:r>
        <w:rPr>
          <w:rFonts w:ascii="Consolas" w:hAnsi="Consolas"/>
          <w:sz w:val="20"/>
        </w:rPr>
        <w:t>def part6_bellman(mdp):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函数定义。接收 Part 5 返回的 MDP 字典。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347  </w:t>
      </w:r>
      <w:r>
        <w:rPr>
          <w:rFonts w:ascii="Consolas" w:hAnsi="Consolas"/>
          <w:sz w:val="20"/>
        </w:rPr>
        <w:t xml:space="preserve">    """用 Bellman 方程计算 V(s) 和 Q(s,a)"""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348  </w:t>
      </w:r>
      <w:r>
        <w:rPr>
          <w:rFonts w:ascii="Consolas" w:hAnsi="Consolas"/>
          <w:sz w:val="20"/>
        </w:rPr>
        <w:t xml:space="preserve">    n_states = mdp['n_states']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从 MDP 字典中解出状态数。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349  </w:t>
      </w:r>
      <w:r>
        <w:rPr>
          <w:rFonts w:ascii="Consolas" w:hAnsi="Consolas"/>
          <w:sz w:val="20"/>
        </w:rPr>
        <w:t xml:space="preserve">    n_actions = mdp['n_actions']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解出动作数。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350  </w:t>
      </w:r>
      <w:r>
        <w:rPr>
          <w:rFonts w:ascii="Consolas" w:hAnsi="Consolas"/>
          <w:sz w:val="20"/>
        </w:rPr>
        <w:t xml:space="preserve">    gamma = mdp['gamma']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解出折扣因子。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351  </w:t>
      </w:r>
      <w:r>
        <w:rPr>
          <w:rFonts w:ascii="Consolas" w:hAnsi="Consolas"/>
          <w:sz w:val="20"/>
        </w:rPr>
        <w:t xml:space="preserve">    R = mdp['R']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解出奖励函数字典。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352  </w:t>
      </w:r>
      <w:r>
        <w:rPr>
          <w:rFonts w:ascii="Consolas" w:hAnsi="Consolas"/>
          <w:sz w:val="20"/>
        </w:rPr>
        <w:t xml:space="preserve">    P = mdp['P']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解出转移概率字典。</w:t>
      </w:r>
    </w:p>
    <w:p>
      <w:pPr>
        <w:pStyle w:val="Heading2"/>
      </w:pPr>
      <w:r>
        <w:t>随机策略的 V(s) — Bellman 期望方程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355  </w:t>
      </w:r>
      <w:r>
        <w:rPr>
          <w:rFonts w:ascii="Consolas" w:hAnsi="Consolas"/>
          <w:sz w:val="20"/>
        </w:rPr>
        <w:t xml:space="preserve">    policy = np.ones((n_states, n_actions)) / n_actions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创建随机策略矩阵。形状 (16, 4)，每个元素 = 1/4 = 0.25。表示在每个状态下，4 个动作被选择的概率相同。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358  </w:t>
      </w:r>
      <w:r>
        <w:rPr>
          <w:rFonts w:ascii="Consolas" w:hAnsi="Consolas"/>
          <w:sz w:val="20"/>
        </w:rPr>
        <w:t xml:space="preserve">    V = np.zeros(n_states)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初始化状态价值函数。初始全部为 0，后续通过迭代更新。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359  </w:t>
      </w:r>
      <w:r>
        <w:rPr>
          <w:rFonts w:ascii="Consolas" w:hAnsi="Consolas"/>
          <w:sz w:val="20"/>
        </w:rPr>
        <w:t xml:space="preserve">    theta = 1e-6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收敛阈值。当 ΔV &lt; 1e-6 时认为已收敛。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360  </w:t>
      </w:r>
      <w:r>
        <w:rPr>
          <w:rFonts w:ascii="Consolas" w:hAnsi="Consolas"/>
          <w:sz w:val="20"/>
        </w:rPr>
        <w:t xml:space="preserve">    max_iter = 1000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最大迭代次数，防止死循环。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361  </w:t>
      </w:r>
      <w:r>
        <w:rPr>
          <w:rFonts w:ascii="Consolas" w:hAnsi="Consolas"/>
          <w:sz w:val="20"/>
        </w:rPr>
        <w:t xml:space="preserve">    for i in range(max_iter):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主迭代循环。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362  </w:t>
      </w:r>
      <w:r>
        <w:rPr>
          <w:rFonts w:ascii="Consolas" w:hAnsi="Consolas"/>
          <w:sz w:val="20"/>
        </w:rPr>
        <w:t xml:space="preserve">        delta = 0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记录本轮最大的 V 值变化量。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363  </w:t>
      </w:r>
      <w:r>
        <w:rPr>
          <w:rFonts w:ascii="Consolas" w:hAnsi="Consolas"/>
          <w:sz w:val="20"/>
        </w:rPr>
        <w:t xml:space="preserve">        for s in range(n_states):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遍历所有 16 个状态。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364  </w:t>
      </w:r>
      <w:r>
        <w:rPr>
          <w:rFonts w:ascii="Consolas" w:hAnsi="Consolas"/>
          <w:sz w:val="20"/>
        </w:rPr>
        <w:t xml:space="preserve">            v_old = V[s]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记住当前的 V[s] 值，用于计算变化量。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365  </w:t>
      </w:r>
      <w:r>
        <w:rPr>
          <w:rFonts w:ascii="Consolas" w:hAnsi="Consolas"/>
          <w:sz w:val="20"/>
        </w:rPr>
        <w:t xml:space="preserve">            v_new = 0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新的 V[s] 值，初始为 0。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366  </w:t>
      </w:r>
      <w:r>
        <w:rPr>
          <w:rFonts w:ascii="Consolas" w:hAnsi="Consolas"/>
          <w:sz w:val="20"/>
        </w:rPr>
        <w:t xml:space="preserve">            for a in range(n_actions):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 4 个动作。这里在做 Bellman 期望公式中的 Σ_a π(a|s)。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367  </w:t>
      </w:r>
      <w:r>
        <w:rPr>
          <w:rFonts w:ascii="Consolas" w:hAnsi="Consolas"/>
          <w:sz w:val="20"/>
        </w:rPr>
        <w:t xml:space="preserve">                p_a = policy[s, a]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策略的概率 π(a|s)：随机策略下永远是 0.25。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368  </w:t>
      </w:r>
      <w:r>
        <w:rPr>
          <w:rFonts w:ascii="Consolas" w:hAnsi="Consolas"/>
          <w:sz w:val="20"/>
        </w:rPr>
        <w:t xml:space="preserve">                if p_a == 0: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如果策略概率为 0 则跳过（但这里不会触发）。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369  </w:t>
      </w:r>
      <w:r>
        <w:rPr>
          <w:rFonts w:ascii="Consolas" w:hAnsi="Consolas"/>
          <w:sz w:val="20"/>
        </w:rPr>
        <w:t xml:space="preserve">                    continue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370  </w:t>
      </w:r>
      <w:r>
        <w:rPr>
          <w:rFonts w:ascii="Consolas" w:hAnsi="Consolas"/>
          <w:sz w:val="20"/>
        </w:rPr>
        <w:t xml:space="preserve">                bellman_sum = R[s][a]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从即时奖励 R(s,a) 开始。这就是公式里的 R(s,a) 项。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371  </w:t>
      </w:r>
      <w:r>
        <w:rPr>
          <w:rFonts w:ascii="Consolas" w:hAnsi="Consolas"/>
          <w:sz w:val="20"/>
        </w:rPr>
        <w:t xml:space="preserve">                for s_next, prob in P[s][a].items():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遍历可能的下一状态及其概率。这就是公式里的 Σ P(s'|s,a)。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372  </w:t>
      </w:r>
      <w:r>
        <w:rPr>
          <w:rFonts w:ascii="Consolas" w:hAnsi="Consolas"/>
          <w:sz w:val="20"/>
        </w:rPr>
        <w:t xml:space="preserve">                    bellman_sum += gamma * prob * V[s_next]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加上 γ · P · V(s')。这就是公式里的 γ · Σ P·V(s') 项。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373  </w:t>
      </w:r>
      <w:r>
        <w:rPr>
          <w:rFonts w:ascii="Consolas" w:hAnsi="Consolas"/>
          <w:sz w:val="20"/>
        </w:rPr>
        <w:t xml:space="preserve">                v_new += p_a * bellman_sum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加权求和：π(a|s) × [R + γ·Σ P·V(s')]。这就是完整的 Bellman 期望方程的一步。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374  </w:t>
      </w:r>
      <w:r>
        <w:rPr>
          <w:rFonts w:ascii="Consolas" w:hAnsi="Consolas"/>
          <w:sz w:val="20"/>
        </w:rPr>
        <w:t xml:space="preserve">            V[s] = v_new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更新 V[s] 为计算出的新值。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375  </w:t>
      </w:r>
      <w:r>
        <w:rPr>
          <w:rFonts w:ascii="Consolas" w:hAnsi="Consolas"/>
          <w:sz w:val="20"/>
        </w:rPr>
        <w:t xml:space="preserve">            delta = max(delta, abs(v_old - v_new))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更新最大变化量。用于判断是否收敛。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376  </w:t>
      </w:r>
      <w:r>
        <w:rPr>
          <w:rFonts w:ascii="Consolas" w:hAnsi="Consolas"/>
          <w:sz w:val="20"/>
        </w:rPr>
        <w:t xml:space="preserve">        if delta &lt; theta: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如果所有状态中最大的 V 值变化都小于阈值...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377  </w:t>
      </w:r>
      <w:r>
        <w:rPr>
          <w:rFonts w:ascii="Consolas" w:hAnsi="Consolas"/>
          <w:sz w:val="20"/>
        </w:rPr>
        <w:t xml:space="preserve">            break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则认为已收敛，退出迭代。</w:t>
      </w:r>
    </w:p>
    <w:p>
      <w:r>
        <w:br w:type="page"/>
      </w:r>
    </w:p>
    <w:p>
      <w:pPr>
        <w:pStyle w:val="Heading2"/>
      </w:pPr>
      <w:r>
        <w:t>最优 V*(s) — Bellman 最优方程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379  </w:t>
      </w:r>
      <w:r>
        <w:rPr>
          <w:rFonts w:ascii="Consolas" w:hAnsi="Consolas"/>
          <w:sz w:val="20"/>
        </w:rPr>
        <w:t xml:space="preserve">    V_opt = np.zeros(n_states)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最优价值函数，初始全部为 0。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381  </w:t>
      </w:r>
      <w:r>
        <w:rPr>
          <w:rFonts w:ascii="Consolas" w:hAnsi="Consolas"/>
          <w:sz w:val="20"/>
        </w:rPr>
        <w:t xml:space="preserve">    for i in range(max_iter):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同样迭代直到收敛。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382  </w:t>
      </w:r>
      <w:r>
        <w:rPr>
          <w:rFonts w:ascii="Consolas" w:hAnsi="Consolas"/>
          <w:sz w:val="20"/>
        </w:rPr>
        <w:t xml:space="preserve">        delta = 0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记录最大变化。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383  </w:t>
      </w:r>
      <w:r>
        <w:rPr>
          <w:rFonts w:ascii="Consolas" w:hAnsi="Consolas"/>
          <w:sz w:val="20"/>
        </w:rPr>
        <w:t xml:space="preserve">        for s in range(n_states):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遍历状态。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384  </w:t>
      </w:r>
      <w:r>
        <w:rPr>
          <w:rFonts w:ascii="Consolas" w:hAnsi="Consolas"/>
          <w:sz w:val="20"/>
        </w:rPr>
        <w:t xml:space="preserve">            v_old = V_opt[s]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记住旧值。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385  </w:t>
      </w:r>
      <w:r>
        <w:rPr>
          <w:rFonts w:ascii="Consolas" w:hAnsi="Consolas"/>
          <w:sz w:val="20"/>
        </w:rPr>
        <w:t xml:space="preserve">            q_values = []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存所有动作的 Q 值。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386  </w:t>
      </w:r>
      <w:r>
        <w:rPr>
          <w:rFonts w:ascii="Consolas" w:hAnsi="Consolas"/>
          <w:sz w:val="20"/>
        </w:rPr>
        <w:t xml:space="preserve">            for a in range(n_actions):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遍历动作，计算 Q(s,a)。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387  </w:t>
      </w:r>
      <w:r>
        <w:rPr>
          <w:rFonts w:ascii="Consolas" w:hAnsi="Consolas"/>
          <w:sz w:val="20"/>
        </w:rPr>
        <w:t xml:space="preserve">                q = R[s][a]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从即时奖励开始。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388  </w:t>
      </w:r>
      <w:r>
        <w:rPr>
          <w:rFonts w:ascii="Consolas" w:hAnsi="Consolas"/>
          <w:sz w:val="20"/>
        </w:rPr>
        <w:t xml:space="preserve">                for s_next, prob in P[s][a].items():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遍历下一状态。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389  </w:t>
      </w:r>
      <w:r>
        <w:rPr>
          <w:rFonts w:ascii="Consolas" w:hAnsi="Consolas"/>
          <w:sz w:val="20"/>
        </w:rPr>
        <w:t xml:space="preserve">                    q += gamma * prob * V_opt[s_next]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加上 γ·Σ P·V*(s')。注意这里用的是 V_opt（正在更新的）。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390  </w:t>
      </w:r>
      <w:r>
        <w:rPr>
          <w:rFonts w:ascii="Consolas" w:hAnsi="Consolas"/>
          <w:sz w:val="20"/>
        </w:rPr>
        <w:t xml:space="preserve">                q_values.append(q)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把 Q(s,a) 加入列表。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391  </w:t>
      </w:r>
      <w:r>
        <w:rPr>
          <w:rFonts w:ascii="Consolas" w:hAnsi="Consolas"/>
          <w:sz w:val="20"/>
        </w:rPr>
        <w:t xml:space="preserve">            V_opt[s] = max(q_values)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关键区别：取最大值而非加权平均！V*(s) = max_a Q(s,a) — 假设你总是选最好的动作。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392  </w:t>
      </w:r>
      <w:r>
        <w:rPr>
          <w:rFonts w:ascii="Consolas" w:hAnsi="Consolas"/>
          <w:sz w:val="20"/>
        </w:rPr>
        <w:t xml:space="preserve">            delta = max(delta, abs(v_old - V_opt[s]))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更新变化量。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393  </w:t>
      </w:r>
      <w:r>
        <w:rPr>
          <w:rFonts w:ascii="Consolas" w:hAnsi="Consolas"/>
          <w:sz w:val="20"/>
        </w:rPr>
        <w:t xml:space="preserve">        if delta &lt; theta: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收敛判断。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394  </w:t>
      </w:r>
      <w:r>
        <w:rPr>
          <w:rFonts w:ascii="Consolas" w:hAnsi="Consolas"/>
          <w:sz w:val="20"/>
        </w:rPr>
        <w:t xml:space="preserve">            break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r>
        <w:br w:type="page"/>
      </w:r>
    </w:p>
    <w:p>
      <w:pPr>
        <w:pStyle w:val="Heading2"/>
      </w:pPr>
      <w:r>
        <w:t>打印输出 + 可视化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396  </w:t>
      </w:r>
      <w:r>
        <w:rPr>
          <w:rFonts w:ascii="Consolas" w:hAnsi="Consolas"/>
          <w:sz w:val="20"/>
        </w:rPr>
        <w:t xml:space="preserve">    print(f'\n[Part 6] Bellman 方程')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397  </w:t>
      </w:r>
      <w:r>
        <w:rPr>
          <w:rFonts w:ascii="Consolas" w:hAnsi="Consolas"/>
          <w:sz w:val="20"/>
        </w:rPr>
        <w:t xml:space="preserve">    print(f'  随机策略 V(s) 收敛于 {i+1} 次迭代')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398  </w:t>
      </w:r>
      <w:r>
        <w:rPr>
          <w:rFonts w:ascii="Consolas" w:hAnsi="Consolas"/>
          <w:sz w:val="20"/>
        </w:rPr>
        <w:t xml:space="preserve">    print(f'  起点 V(0)     = {V[0]:.4f}')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起点 (0,0) 在随机策略下的价值。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399  </w:t>
      </w:r>
      <w:r>
        <w:rPr>
          <w:rFonts w:ascii="Consolas" w:hAnsi="Consolas"/>
          <w:sz w:val="20"/>
        </w:rPr>
        <w:t xml:space="preserve">    print(f'  最优 V*(0)    = {V_opt[0]:.4f}')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起点在最优策略下的价值。V_opt[0] &gt; V[0] 是必然的——有策略总比随机好。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402  </w:t>
      </w:r>
      <w:r>
        <w:rPr>
          <w:rFonts w:ascii="Consolas" w:hAnsi="Consolas"/>
          <w:sz w:val="20"/>
        </w:rPr>
        <w:t xml:space="preserve">    fig, axes = plt.subplots(1, 2, figsize=(10, 4))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1 行 2 列子图，左边随机策略，右边最优策略。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403  </w:t>
      </w:r>
      <w:r>
        <w:rPr>
          <w:rFonts w:ascii="Consolas" w:hAnsi="Consolas"/>
          <w:sz w:val="20"/>
        </w:rPr>
        <w:t xml:space="preserve">    SIZE = mdp['SIZE']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网格大小 4。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404  </w:t>
      </w:r>
      <w:r>
        <w:rPr>
          <w:rFonts w:ascii="Consolas" w:hAnsi="Consolas"/>
          <w:sz w:val="20"/>
        </w:rPr>
        <w:t xml:space="preserve">    im0 = axes[0].imshow(V.reshape(SIZE, SIZE), cmap='RdYlBu_r', vmin=-1, vmax=1)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将 V 从 16 维向量重塑为 4×4 网格，用红蓝颜色映射显示。红色 = 高价值，蓝色 = 低价值。vmin/vmax 固定为 [-1,1] 以便两张图颜色一致可比。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405  </w:t>
      </w:r>
      <w:r>
        <w:rPr>
          <w:rFonts w:ascii="Consolas" w:hAnsi="Consolas"/>
          <w:sz w:val="20"/>
        </w:rPr>
        <w:t xml:space="preserve">    axes[0].set_title('V^π(s) — 随机策略')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406  </w:t>
      </w:r>
      <w:r>
        <w:rPr>
          <w:rFonts w:ascii="Consolas" w:hAnsi="Consolas"/>
          <w:sz w:val="20"/>
        </w:rPr>
        <w:t xml:space="preserve">    for r in range(SIZE):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407  </w:t>
      </w:r>
      <w:r>
        <w:rPr>
          <w:rFonts w:ascii="Consolas" w:hAnsi="Consolas"/>
          <w:sz w:val="20"/>
        </w:rPr>
        <w:t xml:space="preserve">        for c in range(SIZE):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408  </w:t>
      </w:r>
      <w:r>
        <w:rPr>
          <w:rFonts w:ascii="Consolas" w:hAnsi="Consolas"/>
          <w:sz w:val="20"/>
        </w:rPr>
        <w:t xml:space="preserve">            axes[0].text(c, r, f'{V[r*SIZE+c]:.2f}', ha='center', va='center', fontsize=8)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在每个格子上标注 V 值，保留 2 位小数。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411  </w:t>
      </w:r>
      <w:r>
        <w:rPr>
          <w:rFonts w:ascii="Consolas" w:hAnsi="Consolas"/>
          <w:sz w:val="20"/>
        </w:rPr>
        <w:t xml:space="preserve">    for r in range(SIZE):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412  </w:t>
      </w:r>
      <w:r>
        <w:rPr>
          <w:rFonts w:ascii="Consolas" w:hAnsi="Consolas"/>
          <w:sz w:val="20"/>
        </w:rPr>
        <w:t xml:space="preserve">        for c in range(SIZE):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413  </w:t>
      </w:r>
      <w:r>
        <w:rPr>
          <w:rFonts w:ascii="Consolas" w:hAnsi="Consolas"/>
          <w:sz w:val="20"/>
        </w:rPr>
        <w:t xml:space="preserve">            axes[1].text(c, r, f'{V_opt[r*SIZE+c]:.2f}', ha='center', va='center', fontsize=8)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右侧子图同样标注 V_opt 值。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414  </w:t>
      </w:r>
      <w:r>
        <w:rPr>
          <w:rFonts w:ascii="Consolas" w:hAnsi="Consolas"/>
          <w:sz w:val="20"/>
        </w:rPr>
        <w:t xml:space="preserve">    plt.tight_layout()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415  </w:t>
      </w:r>
      <w:r>
        <w:rPr>
          <w:rFonts w:ascii="Consolas" w:hAnsi="Consolas"/>
          <w:sz w:val="20"/>
        </w:rPr>
        <w:t xml:space="preserve">    path = os.path.join(RESULTS_DIR, 'week9_complete_bellman_value.png')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416  </w:t>
      </w:r>
      <w:r>
        <w:rPr>
          <w:rFonts w:ascii="Consolas" w:hAnsi="Consolas"/>
          <w:sz w:val="20"/>
        </w:rPr>
        <w:t xml:space="preserve">    plt.savefig(path, dpi=150)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保存结果图。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417  </w:t>
      </w:r>
      <w:r>
        <w:rPr>
          <w:rFonts w:ascii="Consolas" w:hAnsi="Consolas"/>
          <w:sz w:val="20"/>
        </w:rPr>
        <w:t xml:space="preserve">    plt.close()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418  </w:t>
      </w:r>
      <w:r>
        <w:rPr>
          <w:rFonts w:ascii="Consolas" w:hAnsi="Consolas"/>
          <w:sz w:val="20"/>
        </w:rPr>
        <w:t xml:space="preserve">    print(f'  图: {path}')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420  </w:t>
      </w:r>
      <w:r>
        <w:rPr>
          <w:rFonts w:ascii="Consolas" w:hAnsi="Consolas"/>
          <w:sz w:val="20"/>
        </w:rPr>
        <w:t xml:space="preserve">    return {'V_pi': V, 'V_opt': V_opt}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返回随机策略和最优策略的价值函数。</w:t>
      </w:r>
    </w:p>
    <w:p>
      <w:r>
        <w:br w:type="page"/>
      </w:r>
    </w:p>
    <w:p>
      <w:pPr>
        <w:pStyle w:val="Heading1"/>
      </w:pPr>
      <w:r>
        <w:t>核心知识点</w:t>
      </w:r>
    </w:p>
    <w:p>
      <w:r>
        <w:rPr>
          <w:rFonts w:ascii="微软雅黑" w:hAnsi="微软雅黑"/>
          <w:b/>
          <w:sz w:val="22"/>
        </w:rPr>
        <w:t>1. 策略评估 vs 策略优化的关系</w:t>
      </w:r>
    </w:p>
    <w:p>
      <w:r>
        <w:rPr>
          <w:rFonts w:ascii="微软雅黑" w:hAnsi="微软雅黑"/>
          <w:sz w:val="22"/>
        </w:rPr>
        <w:t>Part 6 的前半部分（V^π）是策略评估：给定一个策略，算它的价值。后半部分（V*）是策略优化：在所有策略中找出最优的。策略迭代 = 评估 → 改进 → 评估 → 改进 ...</w:t>
      </w:r>
    </w:p>
    <w:p>
      <w:r>
        <w:rPr>
          <w:rFonts w:ascii="微软雅黑" w:hAnsi="微软雅黑"/>
          <w:b/>
          <w:sz w:val="22"/>
        </w:rPr>
        <w:t>2. 加权平均 vs 取最大</w:t>
      </w:r>
    </w:p>
    <w:p>
      <w:r>
        <w:rPr>
          <w:rFonts w:ascii="微软雅黑" w:hAnsi="微软雅黑"/>
          <w:sz w:val="22"/>
        </w:rPr>
        <w:t>V^π 对所有动作加权平均（因为随机策略下每个动作都可能被执行）。V* 取 Q 值的最大值（因为你假设自己每次都会选最好的动作）。这个区别是 Bellman 期望方程和最优方程的唯一不同。</w:t>
      </w:r>
    </w:p>
    <w:p>
      <w:r>
        <w:rPr>
          <w:rFonts w:ascii="微软雅黑" w:hAnsi="微软雅黑"/>
          <w:b/>
          <w:sz w:val="22"/>
        </w:rPr>
        <w:t>3. 自举（Bootstrapping）</w:t>
      </w:r>
    </w:p>
    <w:p>
      <w:r>
        <w:rPr>
          <w:rFonts w:ascii="微软雅黑" w:hAnsi="微软雅黑"/>
          <w:sz w:val="22"/>
        </w:rPr>
        <w:t>用 V(s_next) 来更新 V(s) 称为"bootstrap" — 用猜测来更新猜测。这是 DP/RL 的核心思想，也是它高效的原因——不需要完整轨迹就能学习。</w:t>
      </w:r>
    </w:p>
    <w:p>
      <w:r>
        <w:br w:type="page"/>
      </w:r>
    </w:p>
    <w:p>
      <w:pPr>
        <w:pStyle w:val="Heading1"/>
      </w:pPr>
      <w:r>
        <w:t>面试追问</w:t>
      </w:r>
    </w:p>
    <w:p>
      <w:r>
        <w:rPr>
          <w:rFonts w:ascii="微软雅黑" w:hAnsi="微软雅黑"/>
          <w:b/>
          <w:color w:val="C0392B"/>
          <w:sz w:val="22"/>
        </w:rPr>
        <w:t>Q: 为什么 V* 一定比 V^π 大？</w:t>
      </w:r>
    </w:p>
    <w:p>
      <w:r>
        <w:t>V* 在每一步都选最好的动作，而 V^π 随机选。最好的动作的 Q 值 ≥ 平均的 Q 值，所以 V* ≥ V^π。</w:t>
      </w:r>
    </w:p>
    <w:p>
      <w:r>
        <w:rPr>
          <w:rFonts w:ascii="微软雅黑" w:hAnsi="微软雅黑"/>
          <w:b/>
          <w:color w:val="C0392B"/>
          <w:sz w:val="22"/>
        </w:rPr>
        <w:t>Q: 迭代到收敛为什么需要那么多步？</w:t>
      </w:r>
    </w:p>
    <w:p>
      <w:r>
        <w:t>因为信息在网格中"扩散"需要时间。终点 +1 的价值需要一步步向起点传播。虽然终点值固定，但远离终点的格子需要通过多次迭代"感受到"终点的存在。</w:t>
      </w:r>
    </w:p>
    <w:p>
      <w:r>
        <w:rPr>
          <w:rFonts w:ascii="微软雅黑" w:hAnsi="微软雅黑"/>
          <w:b/>
          <w:color w:val="C0392B"/>
          <w:sz w:val="22"/>
        </w:rPr>
        <w:t>Q: 这和强化学习中的 Q-learning 有什么关系？</w:t>
      </w:r>
    </w:p>
    <w:p>
      <w:r>
        <w:t>Q-learning 就是 Part 6 的 Bellman 最优方程 + 采样。这里我们已知 P 和 R（有模型），直接迭代。Q-learning 不知道 P 和 R，通过实际交互的样本来更新。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