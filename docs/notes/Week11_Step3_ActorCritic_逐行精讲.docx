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Step 3: Actor-Critic (演员-评委)</w:t>
        <w:br/>
      </w:r>
      <w:r>
        <w:rPr>
          <w:color w:val="666666"/>
          <w:sz w:val="26"/>
        </w:rPr>
        <w:t>week11_actor_critic.py — 每步更新，不用等整局结束</w:t>
      </w:r>
    </w:p>
    <w:p>
      <w:pPr>
        <w:jc w:val="center"/>
      </w:pPr>
      <w:r>
        <w:rPr>
          <w:color w:val="999999"/>
          <w:sz w:val="20"/>
        </w:rPr>
        <w:t>生成日期：2026-07-29</w:t>
      </w:r>
    </w:p>
    <w:p>
      <w:r>
        <w:br w:type="page"/>
      </w:r>
    </w:p>
    <w:p>
      <w:pPr>
        <w:pStyle w:val="Heading1"/>
      </w:pPr>
      <w:r>
        <w:rPr>
          <w:color w:val="1F3A5F"/>
        </w:rPr>
        <w:t>文件概览</w:t>
      </w:r>
    </w:p>
    <w:p>
      <w:pPr>
        <w:spacing w:after="60"/>
      </w:pPr>
      <w:r>
        <w:rPr>
          <w:rFonts w:ascii="Microsoft YaHei" w:hAnsi="Microsoft YaHei"/>
          <w:b w:val="0"/>
          <w:sz w:val="22"/>
        </w:rPr>
        <w:t>Actor-Critic 在 REINFORCE 的基础上加了一个 Critic 网络 V(s)，实现了每步都能更新，不用等整局结束。REINFORCE 的 G_t 要等整局跑完才能算，AC 的 Advantage = r + γV(s') - V(s) 每步都能算。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33-65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同 Step 1 一样的 EMS 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Actor 网络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69-101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π(s) → [μ, σ]，和 REINFORCE 的 PolicyNet 一样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Critic 网络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104-122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V(s) → 标量值，新增的！这是 AC 的核心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Actor-Critic 算法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126-224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每步算 Advantage → 更新 Actor + 更新 Critic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Actor 和 Critic 网络 —— 逐行解释（69-122 行）</w:t>
      </w:r>
    </w:p>
    <w:p>
      <w:pPr>
        <w:pStyle w:val="Heading2"/>
      </w:pPr>
      <w:r>
        <w:rPr>
          <w:color w:val="1F3A5F"/>
        </w:rPr>
        <w:t>Actor 网络（69-101 行）</w:t>
      </w:r>
    </w:p>
    <w:p>
      <w:pPr>
        <w:spacing w:after="60"/>
      </w:pPr>
      <w:r>
        <w:rPr>
          <w:rFonts w:ascii="Microsoft YaHei" w:hAnsi="Microsoft YaHei"/>
          <w:b w:val="0"/>
          <w:color w:val="666666"/>
          <w:sz w:val="20"/>
        </w:rPr>
        <w:t>Actor 和 REINFORCE 的 PolicyNet 完全一样——输入状态 s，输出动作分布 [μ, σ]，采样得连续动作。</w:t>
      </w:r>
    </w:p>
    <w:p>
      <w:pPr>
        <w:spacing w:before="120" w:after="40"/>
      </w:pPr>
      <w:r>
        <w:rPr>
          <w:color w:val="999999"/>
          <w:sz w:val="16"/>
        </w:rPr>
        <w:t xml:space="preserve">  L69  </w:t>
      </w:r>
      <w:r>
        <w:rPr>
          <w:rFonts w:ascii="Consolas" w:hAnsi="Consolas"/>
          <w:b/>
          <w:color w:val="1F3A5F"/>
          <w:sz w:val="20"/>
        </w:rPr>
        <w:t>class Actor(nn.Module):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Actor（演员）网络。名字叫"演员"是因为它负责做出动作——就像演员在舞台上表演。和 REINFORCE 的 PolicyNet 结构完全一样：输入状态→输出动作分布→采样得动作。</w:t>
      </w:r>
    </w:p>
    <w:p>
      <w:pPr>
        <w:spacing w:before="120" w:after="40"/>
      </w:pPr>
      <w:r>
        <w:rPr>
          <w:color w:val="999999"/>
          <w:sz w:val="16"/>
        </w:rPr>
        <w:t xml:space="preserve">  L86  </w:t>
      </w:r>
      <w:r>
        <w:rPr>
          <w:rFonts w:ascii="Consolas" w:hAnsi="Consolas"/>
          <w:b/>
          <w:color w:val="1F3A5F"/>
          <w:sz w:val="20"/>
        </w:rPr>
        <w:t>def get_action(self, state):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选动作。和 REINFORCE 完全一样：前向传播 → Normal(μ,σ) → 采样 → clamp。返回一个连续值 P_fc。</w:t>
      </w:r>
    </w:p>
    <w:p>
      <w:pPr>
        <w:pStyle w:val="Heading2"/>
      </w:pPr>
      <w:r>
        <w:rPr>
          <w:color w:val="1F3A5F"/>
        </w:rPr>
        <w:t>Critic 网络（104-122 行）</w:t>
      </w:r>
    </w:p>
    <w:p>
      <w:pPr>
        <w:spacing w:after="60"/>
      </w:pPr>
      <w:r>
        <w:rPr>
          <w:rFonts w:ascii="Microsoft YaHei" w:hAnsi="Microsoft YaHei"/>
          <w:b/>
          <w:sz w:val="22"/>
        </w:rPr>
        <w:t>Critic 是 Actor-Critic 相比 REINFORCE 唯一新增的东西。但它解决了核心问题——不用等整局结束就能评价动作好坏。</w:t>
      </w:r>
    </w:p>
    <w:p>
      <w:pPr>
        <w:spacing w:before="120" w:after="40"/>
      </w:pPr>
      <w:r>
        <w:rPr>
          <w:color w:val="999999"/>
          <w:sz w:val="16"/>
        </w:rPr>
        <w:t xml:space="preserve">  L104  </w:t>
      </w:r>
      <w:r>
        <w:rPr>
          <w:rFonts w:ascii="Consolas" w:hAnsi="Consolas"/>
          <w:b/>
          <w:color w:val="1F3A5F"/>
          <w:sz w:val="20"/>
        </w:rPr>
        <w:t>class Critic(nn.Module):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Critic（评委）网络。名字叫"评委"是因为它评价动作的好坏。REINFORCE 没有这个——它要等整局跑完，用实际的 G_t 来评价。Critic 的工作是预估当前状态值多少钱，不用等实际结果。类比：REINFORCE 是考完试看分数才知道学得怎么样，AC 是边做题边有老师告诉你做得对不对。</w:t>
      </w:r>
    </w:p>
    <w:p>
      <w:pPr>
        <w:spacing w:before="120" w:after="40"/>
      </w:pPr>
      <w:r>
        <w:rPr>
          <w:color w:val="999999"/>
          <w:sz w:val="16"/>
        </w:rPr>
        <w:t xml:space="preserve">  L111  </w:t>
      </w:r>
      <w:r>
        <w:rPr>
          <w:rFonts w:ascii="Consolas" w:hAnsi="Consolas"/>
          <w:b/>
          <w:color w:val="1F3A5F"/>
          <w:sz w:val="20"/>
        </w:rPr>
        <w:t>def __init__(self, state_dim=2, hidden=64):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两个隐藏层的 MLP。输入 2 维状态 → 64 隐藏 → ReLU → 64 隐藏 → ReLU → 1 维输出。注意网络结构和 Actor 不同：Actor 输出 [μ, σ] 两个值（分布参数），Critic 输出 1 个标量 V(s)。</w:t>
      </w:r>
    </w:p>
    <w:p>
      <w:pPr>
        <w:spacing w:before="120" w:after="40"/>
      </w:pPr>
      <w:r>
        <w:rPr>
          <w:color w:val="999999"/>
          <w:sz w:val="16"/>
        </w:rPr>
        <w:t xml:space="preserve">  L118  </w:t>
      </w:r>
      <w:r>
        <w:rPr>
          <w:rFonts w:ascii="Consolas" w:hAnsi="Consolas"/>
          <w:b/>
          <w:color w:val="1F3A5F"/>
          <w:sz w:val="20"/>
        </w:rPr>
        <w:t>nn.Linear(hidden, 1)  # 输出一个标量 V(s)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输出层只有 1 个神经元。V(s) 是一个数——"当前状态值多少钱"。比如 V(当前状态)=0.5 表示"从这个状态开始，以后能拿到大约 0.5 的总奖励"。这个 V(s) 是 Critic 自己学着估计的，不是真实的值。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Actor-Critic 算法 —— 逐行解释（126-224 行）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和 REINFORCE 的本质区别：REINFORCE 等整局跑完才更新，AC 每走一步就更新。这就像：REINFORCE 是游泳教练等你游完整条河才告诉你哪里错了，AC 是每一步都有教练在旁边喊。</w:t>
      </w:r>
    </w:p>
    <w:p>
      <w:pPr>
        <w:spacing w:before="120" w:after="40"/>
      </w:pPr>
      <w:r>
        <w:rPr>
          <w:color w:val="999999"/>
          <w:sz w:val="16"/>
        </w:rPr>
        <w:t xml:space="preserve">  L144  </w:t>
      </w:r>
      <w:r>
        <w:rPr>
          <w:rFonts w:ascii="Consolas" w:hAnsi="Consolas"/>
          <w:b/>
          <w:color w:val="1F3A5F"/>
          <w:sz w:val="20"/>
        </w:rPr>
        <w:t>env = EMSEnv()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创建环境。和 REINFORCE 一样。</w:t>
      </w:r>
    </w:p>
    <w:p>
      <w:pPr>
        <w:spacing w:before="120" w:after="40"/>
      </w:pPr>
      <w:r>
        <w:rPr>
          <w:color w:val="999999"/>
          <w:sz w:val="16"/>
        </w:rPr>
        <w:t xml:space="preserve">  L145  </w:t>
      </w:r>
      <w:r>
        <w:rPr>
          <w:rFonts w:ascii="Consolas" w:hAnsi="Consolas"/>
          <w:b/>
          <w:color w:val="1F3A5F"/>
          <w:sz w:val="20"/>
        </w:rPr>
        <w:t>actor = Actor()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创建 Actor 网络。和 REINFORCE 的 PolicyNet 一模一样。</w:t>
      </w:r>
    </w:p>
    <w:p>
      <w:pPr>
        <w:spacing w:before="120" w:after="40"/>
      </w:pPr>
      <w:r>
        <w:rPr>
          <w:color w:val="999999"/>
          <w:sz w:val="16"/>
        </w:rPr>
        <w:t xml:space="preserve">  L146  </w:t>
      </w:r>
      <w:r>
        <w:rPr>
          <w:rFonts w:ascii="Consolas" w:hAnsi="Consolas"/>
          <w:b/>
          <w:color w:val="1F3A5F"/>
          <w:sz w:val="20"/>
        </w:rPr>
        <w:t>critic = Critic()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创建 Critic 网络。这是 REINFORCE 没有的！Critic 是 AC 相比 REINFORCE 的唯一新增。</w:t>
      </w:r>
    </w:p>
    <w:p>
      <w:pPr>
        <w:spacing w:before="120" w:after="40"/>
      </w:pPr>
      <w:r>
        <w:rPr>
          <w:color w:val="999999"/>
          <w:sz w:val="16"/>
        </w:rPr>
        <w:t xml:space="preserve">  L147  </w:t>
      </w:r>
      <w:r>
        <w:rPr>
          <w:rFonts w:ascii="Consolas" w:hAnsi="Consolas"/>
          <w:b/>
          <w:color w:val="1F3A5F"/>
          <w:sz w:val="20"/>
        </w:rPr>
        <w:t>actor_opt = optim.Adam(actor.parameters(), lr=lr)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Actor 的优化器。和 REINFORCE 一样。</w:t>
      </w:r>
    </w:p>
    <w:p>
      <w:pPr>
        <w:spacing w:before="120" w:after="40"/>
      </w:pPr>
      <w:r>
        <w:rPr>
          <w:color w:val="999999"/>
          <w:sz w:val="16"/>
        </w:rPr>
        <w:t xml:space="preserve">  L148  </w:t>
      </w:r>
      <w:r>
        <w:rPr>
          <w:rFonts w:ascii="Consolas" w:hAnsi="Consolas"/>
          <w:b/>
          <w:color w:val="1F3A5F"/>
          <w:sz w:val="20"/>
        </w:rPr>
        <w:t>critic_opt = optim.Adam(critic.parameters(), lr=lr * 2)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Critic 的优化器。学习率设为 Actor 的两倍（lr*2），因为 Critic 要学得更快——它需要快速给出准确的评价，Actor 才能学好。</w:t>
      </w:r>
    </w:p>
    <w:p>
      <w:pPr>
        <w:spacing w:before="120" w:after="40"/>
      </w:pPr>
      <w:r>
        <w:rPr>
          <w:color w:val="999999"/>
          <w:sz w:val="16"/>
        </w:rPr>
        <w:t xml:space="preserve">  L170  </w:t>
      </w:r>
      <w:r>
        <w:rPr>
          <w:rFonts w:ascii="Consolas" w:hAnsi="Consolas"/>
          <w:b/>
          <w:color w:val="1F3A5F"/>
          <w:sz w:val="20"/>
        </w:rPr>
        <w:t>a = actor.get_action(s)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Actor 选动作。和 REINFORCE 一样：采样得连续动作值。</w:t>
      </w:r>
    </w:p>
    <w:p>
      <w:pPr>
        <w:spacing w:before="120" w:after="40"/>
      </w:pPr>
      <w:r>
        <w:rPr>
          <w:color w:val="999999"/>
          <w:sz w:val="16"/>
        </w:rPr>
        <w:t xml:space="preserve">  L173  </w:t>
      </w:r>
      <w:r>
        <w:rPr>
          <w:rFonts w:ascii="Consolas" w:hAnsi="Consolas"/>
          <w:b/>
          <w:color w:val="1F3A5F"/>
          <w:sz w:val="20"/>
        </w:rPr>
        <w:t>sp, reward, done, _ = env.step(a)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执行动作。和 REINFORCE 一样。</w:t>
      </w:r>
    </w:p>
    <w:p>
      <w:pPr>
        <w:spacing w:before="120" w:after="40"/>
      </w:pPr>
      <w:r>
        <w:rPr>
          <w:color w:val="999999"/>
          <w:sz w:val="16"/>
        </w:rPr>
        <w:t xml:space="preserve">  L185  </w:t>
      </w:r>
      <w:r>
        <w:rPr>
          <w:rFonts w:ascii="Consolas" w:hAnsi="Consolas"/>
          <w:b/>
          <w:color w:val="1F3A5F"/>
          <w:sz w:val="20"/>
        </w:rPr>
        <w:t>V_s = critic(s_t)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用 Critic 预估当前状态的 V(s)。这是 AC 相比 REINFORCE 新增的关键步骤。REINFORCE 没有这一步——它不评估当前状态好不好，而是等整局结束回头看。</w:t>
      </w:r>
    </w:p>
    <w:p>
      <w:pPr>
        <w:spacing w:before="120" w:after="40"/>
      </w:pPr>
      <w:r>
        <w:rPr>
          <w:color w:val="999999"/>
          <w:sz w:val="16"/>
        </w:rPr>
        <w:t xml:space="preserve">  L188  </w:t>
      </w:r>
      <w:r>
        <w:rPr>
          <w:rFonts w:ascii="Consolas" w:hAnsi="Consolas"/>
          <w:b/>
          <w:color w:val="1F3A5F"/>
          <w:sz w:val="20"/>
        </w:rPr>
        <w:t>advantage = r_t + gamma * V_sp * (not done) - V_s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计算 Advantage（优势函数）。这是 AC 的核心公式：A = r + γV(s') - V(s)。V(s) 是 Critic 对当前状态的估值，r + γV(s') 是"实际拿到这步奖励后的更新估值"。（实际奖励 + 未来估值）减去（当前估值），差值就是"这一步比预期好多少"。如果 A &gt; 0：实际结果比预期好 → 鼓励这个动作。如果 A &lt; 0：实际结果比预期差 → 抑制这个动作。</w:t>
      </w:r>
    </w:p>
    <w:p>
      <w:pPr>
        <w:spacing w:after="60"/>
      </w:pPr>
      <w:r>
        <w:rPr>
          <w:rFonts w:ascii="Microsoft YaHei" w:hAnsi="Microsoft YaHei"/>
          <w:b w:val="0"/>
          <w:color w:val="666666"/>
          <w:sz w:val="20"/>
        </w:rPr>
        <w:t>这和 REINFORCE 的 G_t 有什么区别？G_t 是"真实的总回报"，要等整局结束才能算。Advantage 是"当前步的 TD 估计"，每步都能算。G_t 准确但慢，Advantage 可能不准但快——这就是速度和精度的权衡。</w:t>
      </w:r>
    </w:p>
    <w:p>
      <w:pPr>
        <w:spacing w:before="120" w:after="40"/>
      </w:pPr>
      <w:r>
        <w:rPr>
          <w:color w:val="999999"/>
          <w:sz w:val="16"/>
        </w:rPr>
        <w:t xml:space="preserve">  L193  </w:t>
      </w:r>
      <w:r>
        <w:rPr>
          <w:rFonts w:ascii="Consolas" w:hAnsi="Consolas"/>
          <w:b/>
          <w:color w:val="1F3A5F"/>
          <w:sz w:val="20"/>
        </w:rPr>
        <w:t>actor_loss = -(log_prob * advantage.detach()).mean()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更新 Actor。公式和 REINFORCE 一模一样：loss = -log_prob × advantage。区别就在于 REINFORCE 用 G_t 而这里用 Advantage。G_t 换成 Advantage 之后，每步都能更新——不用再等整局结束了。</w:t>
      </w:r>
    </w:p>
    <w:p>
      <w:pPr>
        <w:spacing w:before="120" w:after="40"/>
      </w:pPr>
      <w:r>
        <w:rPr>
          <w:color w:val="999999"/>
          <w:sz w:val="16"/>
        </w:rPr>
        <w:t xml:space="preserve">  L196  </w:t>
      </w:r>
      <w:r>
        <w:rPr>
          <w:rFonts w:ascii="Consolas" w:hAnsi="Consolas"/>
          <w:b/>
          <w:color w:val="1F3A5F"/>
          <w:sz w:val="20"/>
        </w:rPr>
        <w:t>actor_loss.backward()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Actor 的反向传播。</w:t>
      </w:r>
    </w:p>
    <w:p>
      <w:pPr>
        <w:spacing w:before="120" w:after="40"/>
      </w:pPr>
      <w:r>
        <w:rPr>
          <w:color w:val="999999"/>
          <w:sz w:val="16"/>
        </w:rPr>
        <w:t xml:space="preserve">  L198  </w:t>
      </w:r>
      <w:r>
        <w:rPr>
          <w:rFonts w:ascii="Consolas" w:hAnsi="Consolas"/>
          <w:b/>
          <w:color w:val="1F3A5F"/>
          <w:sz w:val="20"/>
        </w:rPr>
        <w:t>actor_opt.step()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更新 Actor 参数。</w:t>
      </w:r>
    </w:p>
    <w:p>
      <w:pPr>
        <w:spacing w:before="120" w:after="40"/>
      </w:pPr>
      <w:r>
        <w:rPr>
          <w:color w:val="999999"/>
          <w:sz w:val="16"/>
        </w:rPr>
        <w:t xml:space="preserve">  L203  </w:t>
      </w:r>
      <w:r>
        <w:rPr>
          <w:rFonts w:ascii="Consolas" w:hAnsi="Consolas"/>
          <w:b/>
          <w:color w:val="1F3A5F"/>
          <w:sz w:val="20"/>
        </w:rPr>
        <w:t>td_target = r_t + gamma * V_sp * (not done)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Critic 的训练目标：r + γV(s')。这和 DQN 的 target 公式一模一样！Critic 的目标是学会预测"当前状态值多少钱"。</w:t>
      </w:r>
    </w:p>
    <w:p>
      <w:pPr>
        <w:spacing w:before="120" w:after="40"/>
      </w:pPr>
      <w:r>
        <w:rPr>
          <w:color w:val="999999"/>
          <w:sz w:val="16"/>
        </w:rPr>
        <w:t xml:space="preserve">  L204  </w:t>
      </w:r>
      <w:r>
        <w:rPr>
          <w:rFonts w:ascii="Consolas" w:hAnsi="Consolas"/>
          <w:b/>
          <w:color w:val="1F3A5F"/>
          <w:sz w:val="20"/>
        </w:rPr>
        <w:t>critic_loss = loss_fn(V_s, td_target)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Critic 的 loss：MSE(V(s), target)。让 Critic 的预测 V(s) 更接近实际的 r + γV(s')。这是时序差分学习（TD learning）。</w:t>
      </w:r>
    </w:p>
    <w:p>
      <w:pPr>
        <w:spacing w:before="120" w:after="40"/>
      </w:pPr>
      <w:r>
        <w:rPr>
          <w:color w:val="999999"/>
          <w:sz w:val="16"/>
        </w:rPr>
        <w:t xml:space="preserve">  L207  </w:t>
      </w:r>
      <w:r>
        <w:rPr>
          <w:rFonts w:ascii="Consolas" w:hAnsi="Consolas"/>
          <w:b/>
          <w:color w:val="1F3A5F"/>
          <w:sz w:val="20"/>
        </w:rPr>
        <w:t>critic_opt.step()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更新 Critic 参数。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REINFORCE vs Actor-Critic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REINFORCE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Actor-Critic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策略网络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PolicyNet π(s)→[μ,σ]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Actor π(s)→[μ,σ]（一样）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价值网络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Critic V(s)（新增）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评价标准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G_t = Σr（整局真实回报）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Advantage = r+γV-V'（TD 估计）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更新时机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整局结束后才更新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每步都更新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方差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很大（因为 G_t 覆盖整局，波动大）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较小（Advantage 每步计算，更平滑）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学习速度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慢（等 200 步才能学一次）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快（每步都在学）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偏差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无偏（G_t 是真实值）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有偏（V(s) 是估计值，可能不准）</w:t>
            </w:r>
          </w:p>
        </w:tc>
      </w:tr>
    </w:tbl>
    <w:p>
      <w:pPr>
        <w:spacing w:after="60"/>
      </w:pPr>
      <w:r>
        <w:rPr>
          <w:rFonts w:ascii="Microsoft YaHei" w:hAnsi="Microsoft YaHei"/>
          <w:b/>
          <w:sz w:val="22"/>
        </w:rPr>
        <w:t>Actor-Critic 的优点：每步都更新，方差比 REINFORCE 小很多。缺点：Critic 的估计可能不准，有偏差。PPO 在 AC 基础上加了 clip 机制来解决"一步更新太多搞崩策略"的问题。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