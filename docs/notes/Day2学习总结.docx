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44"/>
        </w:rPr>
        <w:t>Day2 Git工作流</w:t>
      </w:r>
    </w:p>
    <w:p>
      <w:pPr>
        <w:jc w:val="center"/>
      </w:pPr>
      <w:r>
        <w:rPr>
          <w:color w:val="595659"/>
          <w:sz w:val="26"/>
        </w:rPr>
        <w:t>第1周第2天 — Git版本控制基础</w:t>
      </w:r>
    </w:p>
    <w:p/>
    <w:p>
      <w:r>
        <w:rPr>
          <w:b/>
          <w:color w:val="2F5496"/>
          <w:sz w:val="32"/>
        </w:rPr>
        <w:t>一、Git是什么</w:t>
      </w:r>
    </w:p>
    <w:p>
      <w:r>
        <w:rPr>
          <w:sz w:val="20"/>
        </w:rPr>
        <w:t>Git是一个分布式版本控制系统，用来跟踪代码的每一次修改。它解决三个核心问题：</w:t>
      </w:r>
    </w:p>
    <w:p>
      <w:pPr>
        <w:pStyle w:val="ListBullet"/>
      </w:pPr>
      <w:r>
        <w:rPr>
          <w:sz w:val="20"/>
        </w:rPr>
        <w:t>跟踪历史：谁在什么时候改了什么东西</w:t>
      </w:r>
    </w:p>
    <w:p>
      <w:pPr>
        <w:pStyle w:val="ListBullet"/>
      </w:pPr>
      <w:r>
        <w:rPr>
          <w:sz w:val="20"/>
        </w:rPr>
        <w:t>分支开发：多条线并行开发，互不影响</w:t>
      </w:r>
    </w:p>
    <w:p>
      <w:pPr>
        <w:pStyle w:val="ListBullet"/>
      </w:pPr>
      <w:r>
        <w:rPr>
          <w:sz w:val="20"/>
        </w:rPr>
        <w:t>协同工作：多人同时写代码，最后合并</w:t>
      </w:r>
    </w:p>
    <w:p/>
    <w:p>
      <w:r>
        <w:rPr>
          <w:b/>
          <w:color w:val="2F5496"/>
          <w:sz w:val="32"/>
        </w:rPr>
        <w:t>二、Git核心概念</w:t>
      </w:r>
    </w:p>
    <w:p>
      <w:r>
        <w:rPr>
          <w:b/>
          <w:color w:val="2F5496"/>
          <w:sz w:val="26"/>
        </w:rPr>
        <w:t>工作区、暂存区、仓库</w:t>
      </w:r>
    </w:p>
    <w:p>
      <w:r>
        <w:rPr>
          <w:sz w:val="20"/>
        </w:rPr>
        <w:t>Git有三个关键区域：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类比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工作区 (Working Directory)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你正在编辑的文件夹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你的桌面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暂存区 (Staging Area)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 add后的区域，准备提交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打包区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仓库 (Repository)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 commit后存储的地方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快递寄出</w:t>
            </w:r>
          </w:p>
        </w:tc>
      </w:tr>
    </w:tbl>
    <w:p>
      <w:pPr>
        <w:ind w:left="432"/>
      </w:pPr>
      <w:r>
        <w:rPr>
          <w:rFonts w:ascii="Consolas" w:hAnsi="Consolas"/>
          <w:color w:val="333333"/>
          <w:sz w:val="18"/>
        </w:rPr>
        <w:t>工作区 -- git add -- 暂存区 -- git commit -- 仓库</w:t>
      </w:r>
    </w:p>
    <w:p/>
    <w:p>
      <w:r>
        <w:rPr>
          <w:b/>
          <w:color w:val="2F5496"/>
          <w:sz w:val="26"/>
        </w:rPr>
        <w:t>四种状态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出现场景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Untracked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Git还没跟踪这个文件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新建文件后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文件被改了但还没add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编辑已有文件后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Staged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文件已add等待commit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 add之后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已安全保存到仓库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 commit之后</w:t>
            </w:r>
          </w:p>
        </w:tc>
      </w:tr>
    </w:tbl>
    <w:p/>
    <w:p>
      <w:r>
        <w:rPr>
          <w:b/>
          <w:color w:val="2F5496"/>
          <w:sz w:val="32"/>
        </w:rPr>
        <w:t>三、常用命令（按使用频率排序）</w:t>
      </w:r>
    </w:p>
    <w:p>
      <w:r>
        <w:rPr>
          <w:b/>
          <w:color w:val="2F5496"/>
          <w:sz w:val="26"/>
        </w:rPr>
        <w:t>git status</w:t>
      </w:r>
    </w:p>
    <w:p>
      <w:r>
        <w:rPr>
          <w:sz w:val="20"/>
        </w:rPr>
        <w:t>最常用的命令——随时查看当前仓库状态。显示哪些文件被改了、哪些要提交。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status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或者短格式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status --short</w:t>
      </w:r>
    </w:p>
    <w:p>
      <w:r>
        <w:rPr>
          <w:b/>
          <w:color w:val="2F5496"/>
          <w:sz w:val="26"/>
        </w:rPr>
        <w:t>git add</w:t>
      </w:r>
    </w:p>
    <w:p>
      <w:r>
        <w:rPr>
          <w:sz w:val="20"/>
        </w:rPr>
        <w:t>把文件放入暂存区。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add 文件名.py          # 添加单个文件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add .                # 添加当前目录所有变化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add -A               # 添加所有变化（包括删除）</w:t>
      </w:r>
    </w:p>
    <w:p>
      <w:r>
        <w:rPr>
          <w:b/>
          <w:color w:val="2F5496"/>
          <w:sz w:val="26"/>
        </w:rPr>
        <w:t>git commit</w:t>
      </w:r>
    </w:p>
    <w:p>
      <w:r>
        <w:rPr>
          <w:sz w:val="20"/>
        </w:rPr>
        <w:t>把暂存区的内容永久保存到仓库。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commit -m "feat: 添加ECMS策略实现"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commit message规范：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feat: 新功能  fix: 修bug  docs: 文档  refactor: 重构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冒号后加空格，用英文或中文都行</w:t>
      </w:r>
    </w:p>
    <w:p>
      <w:r>
        <w:rPr>
          <w:b/>
          <w:color w:val="2F5496"/>
          <w:sz w:val="26"/>
        </w:rPr>
        <w:t>git log</w:t>
      </w:r>
    </w:p>
    <w:p>
      <w:r>
        <w:rPr>
          <w:sz w:val="20"/>
        </w:rPr>
        <w:t>查看提交历史。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log              # 完整历史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log --oneline    # 一行一个commit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log --oneline -5 # 只看最近5个</w:t>
      </w:r>
    </w:p>
    <w:p>
      <w:r>
        <w:rPr>
          <w:b/>
          <w:color w:val="2F5496"/>
          <w:sz w:val="26"/>
        </w:rPr>
        <w:t>git diff</w:t>
      </w:r>
    </w:p>
    <w:p>
      <w:r>
        <w:rPr>
          <w:sz w:val="20"/>
        </w:rPr>
        <w:t>查看具体改了什么东西（对比工作区和暂存区）。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diff             # 未add的改动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diff --staged    # 已add但未commit的改动</w:t>
      </w:r>
    </w:p>
    <w:p/>
    <w:p>
      <w:r>
        <w:rPr>
          <w:b/>
          <w:color w:val="2F5496"/>
          <w:sz w:val="32"/>
        </w:rPr>
        <w:t>四、分支管理</w:t>
      </w:r>
    </w:p>
    <w:p>
      <w:r>
        <w:rPr>
          <w:b/>
          <w:color w:val="2F5496"/>
          <w:sz w:val="26"/>
        </w:rPr>
        <w:t>为什么需要分支</w:t>
      </w:r>
    </w:p>
    <w:p>
      <w:r>
        <w:rPr>
          <w:sz w:val="20"/>
        </w:rPr>
        <w:t>分支让你可以在独立的线上开发，不影响主分支。比如：</w:t>
      </w:r>
    </w:p>
    <w:p>
      <w:pPr>
        <w:pStyle w:val="ListBullet"/>
      </w:pPr>
      <w:r>
        <w:rPr>
          <w:sz w:val="20"/>
        </w:rPr>
        <w:t>master/main：稳定的生产代码</w:t>
      </w:r>
    </w:p>
    <w:p>
      <w:pPr>
        <w:pStyle w:val="ListBullet"/>
      </w:pPr>
      <w:r>
        <w:rPr>
          <w:sz w:val="20"/>
        </w:rPr>
        <w:t>feature-xxx：开发新功能</w:t>
      </w:r>
    </w:p>
    <w:p>
      <w:pPr>
        <w:pStyle w:val="ListBullet"/>
      </w:pPr>
      <w:r>
        <w:rPr>
          <w:sz w:val="20"/>
        </w:rPr>
        <w:t>bugfix-xxx：修bug</w:t>
      </w:r>
    </w:p>
    <w:p>
      <w:pPr>
        <w:pStyle w:val="ListBullet"/>
      </w:pPr>
      <w:r>
        <w:rPr>
          <w:sz w:val="20"/>
        </w:rPr>
        <w:t>experiment-xxx：做实验性质的改动</w:t>
      </w:r>
    </w:p>
    <w:p>
      <w:r>
        <w:rPr>
          <w:b/>
          <w:color w:val="2F5496"/>
          <w:sz w:val="26"/>
        </w:rPr>
        <w:t>分支命令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branch                     # 查看所有分支（*表示当前分支）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branch feature-ecms        # 创建新分支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checkout feature-ecms      # 切换到另一个分支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checkout -b feature-ecms   # 创建并切换（一步）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branch -d feature-ecms     # 删除分支（已合并的）</w:t>
      </w:r>
    </w:p>
    <w:p/>
    <w:p>
      <w:r>
        <w:rPr>
          <w:b/>
          <w:color w:val="2F5496"/>
          <w:sz w:val="32"/>
        </w:rPr>
        <w:t>五、合并与冲突</w:t>
      </w:r>
    </w:p>
    <w:p>
      <w:r>
        <w:rPr>
          <w:b/>
          <w:color w:val="2F5496"/>
          <w:sz w:val="26"/>
        </w:rPr>
        <w:t>git merge</w:t>
      </w:r>
    </w:p>
    <w:p>
      <w:r>
        <w:rPr>
          <w:sz w:val="20"/>
        </w:rPr>
        <w:t>把一个分支的改动合并到当前分支。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当前在master，把feature-ecms合并过来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merge feature-ecms</w:t>
      </w:r>
    </w:p>
    <w:p>
      <w:r>
        <w:rPr>
          <w:b/>
          <w:color w:val="2F5496"/>
          <w:sz w:val="26"/>
        </w:rPr>
        <w:t>冲突解决</w:t>
      </w:r>
    </w:p>
    <w:p>
      <w:r>
        <w:rPr>
          <w:sz w:val="20"/>
        </w:rPr>
        <w:t>当两个分支改了同一个文件的同一行代码时，Git不知道保留哪个版本，就会产生冲突。</w:t>
      </w:r>
    </w:p>
    <w:p>
      <w:r>
        <w:rPr>
          <w:sz w:val="20"/>
        </w:rPr>
        <w:t>冲突标记长这样：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&lt;&lt;&lt;&lt;&lt;&lt;&lt; HEAD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代码版本A（当前分支的）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=======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代码版本B（要合并过来的）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&gt;&gt;&gt;&gt;&gt;&gt;&gt; feature-ecms</w:t>
      </w:r>
    </w:p>
    <w:p>
      <w:r>
        <w:rPr>
          <w:sz w:val="20"/>
        </w:rPr>
        <w:t>解决方法：</w:t>
      </w:r>
    </w:p>
    <w:p>
      <w:pPr>
        <w:pStyle w:val="ListBullet"/>
      </w:pPr>
      <w:r>
        <w:rPr>
          <w:sz w:val="20"/>
        </w:rPr>
        <w:t>手动编辑文件，删掉 &lt; = &gt; 标记</w:t>
      </w:r>
    </w:p>
    <w:p>
      <w:pPr>
        <w:pStyle w:val="ListBullet"/>
      </w:pPr>
      <w:r>
        <w:rPr>
          <w:sz w:val="20"/>
        </w:rPr>
        <w:t>保留正确的代码</w:t>
      </w:r>
    </w:p>
    <w:p>
      <w:pPr>
        <w:pStyle w:val="ListBullet"/>
      </w:pPr>
      <w:r>
        <w:rPr>
          <w:sz w:val="20"/>
        </w:rPr>
        <w:t>git add 文件</w:t>
      </w:r>
    </w:p>
    <w:p>
      <w:pPr>
        <w:pStyle w:val="ListBullet"/>
      </w:pPr>
      <w:r>
        <w:rPr>
          <w:sz w:val="20"/>
        </w:rPr>
        <w:t>git commit（完成合并）</w:t>
      </w:r>
    </w:p>
    <w:p/>
    <w:p>
      <w:r>
        <w:rPr>
          <w:b/>
          <w:color w:val="2F5496"/>
          <w:sz w:val="32"/>
        </w:rPr>
        <w:t>六、远程仓库（GitHub）</w:t>
      </w:r>
    </w:p>
    <w:p>
      <w:r>
        <w:rPr>
          <w:b/>
          <w:color w:val="2F5496"/>
          <w:sz w:val="26"/>
        </w:rPr>
        <w:t>git remote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remote -v               # 查看远程仓库地址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remote add origin 地址    # 添加远程仓库</w:t>
      </w:r>
    </w:p>
    <w:p>
      <w:r>
        <w:rPr>
          <w:b/>
          <w:color w:val="2F5496"/>
          <w:sz w:val="26"/>
        </w:rPr>
        <w:t>git push</w:t>
      </w:r>
    </w:p>
    <w:p>
      <w:r>
        <w:rPr>
          <w:sz w:val="20"/>
        </w:rPr>
        <w:t>把本地commit推送到远程GitHub。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push origin master          # 推送到远程master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push -u origin master       # -u：第一次推送，建立关联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push                        # 关联后可直接git push</w:t>
      </w:r>
    </w:p>
    <w:p>
      <w:r>
        <w:rPr>
          <w:b/>
          <w:color w:val="2F5496"/>
          <w:sz w:val="26"/>
        </w:rPr>
        <w:t>git pull</w:t>
      </w:r>
    </w:p>
    <w:p>
      <w:r>
        <w:rPr>
          <w:sz w:val="20"/>
        </w:rPr>
        <w:t>从远程拉取最新代码（相当于 git fetch + git merge）。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pull origin master    # 拉取远程master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pull                  # 已关联的话直接pull</w:t>
      </w:r>
    </w:p>
    <w:p/>
    <w:p>
      <w:r>
        <w:rPr>
          <w:b/>
          <w:color w:val="2F5496"/>
          <w:sz w:val="32"/>
        </w:rPr>
        <w:t>七、撤销操作</w:t>
      </w:r>
    </w:p>
    <w:p>
      <w:r>
        <w:rPr>
          <w:b/>
          <w:color w:val="2F5496"/>
          <w:sz w:val="26"/>
        </w:rPr>
        <w:t>还没add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restore 文件名        # 撤销工作区的修改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checkout -- 文件名    # 老版本写法，意思一样</w:t>
      </w:r>
    </w:p>
    <w:p>
      <w:r>
        <w:rPr>
          <w:b/>
          <w:color w:val="2F5496"/>
          <w:sz w:val="26"/>
        </w:rPr>
        <w:t>已经add了（还没commit）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restore --staged 文件名   # 从暂存区撤回</w:t>
      </w:r>
    </w:p>
    <w:p>
      <w:r>
        <w:rPr>
          <w:b/>
          <w:color w:val="2F5496"/>
          <w:sz w:val="26"/>
        </w:rPr>
        <w:t>已经commit了（还没push）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commit --amend         # 修改最近一次commit信息</w:t>
      </w:r>
    </w:p>
    <w:p>
      <w:r>
        <w:rPr>
          <w:b/>
          <w:color w:val="2F5496"/>
          <w:sz w:val="26"/>
        </w:rPr>
        <w:t>已经push了</w:t>
      </w:r>
    </w:p>
    <w:p>
      <w:r>
        <w:rPr>
          <w:sz w:val="20"/>
        </w:rPr>
        <w:t>不要硬撤销，用 git revert 创建一个反操作的新commit。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revert HEAD            # 撤销最近一次push</w:t>
      </w:r>
    </w:p>
    <w:p/>
    <w:p>
      <w:r>
        <w:rPr>
          <w:b/>
          <w:color w:val="2F5496"/>
          <w:sz w:val="32"/>
        </w:rPr>
        <w:t>八、.gitignore</w:t>
      </w:r>
    </w:p>
    <w:p>
      <w:r>
        <w:rPr>
          <w:sz w:val="20"/>
        </w:rPr>
        <w:t>.gitignore文件告诉Git哪些文件和目录不需要跟踪。</w:t>
      </w:r>
    </w:p>
    <w:p>
      <w:r>
        <w:rPr>
          <w:sz w:val="20"/>
        </w:rPr>
        <w:t>常见规则示例：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忽略特定文件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*.slx          # 忽略所有.slx文件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*.log          # 忽略日志文件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忽略目录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results/       # 忽略整个results目录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__pycache__/   # 忽略Python缓存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忽略特定文件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.env           # 忽略环境变量文件</w:t>
      </w:r>
    </w:p>
    <w:p/>
    <w:p>
      <w:r>
        <w:rPr>
          <w:b/>
          <w:color w:val="2F5496"/>
          <w:sz w:val="32"/>
        </w:rPr>
        <w:t>九、EMS-PLAN实际工作流</w:t>
      </w:r>
    </w:p>
    <w:p>
      <w:r>
        <w:rPr>
          <w:sz w:val="20"/>
        </w:rPr>
        <w:t>我们项目中实际使用的流程：</w:t>
      </w:r>
    </w:p>
    <w:p>
      <w:r>
        <w:rPr>
          <w:b/>
          <w:color w:val="2F5496"/>
          <w:sz w:val="26"/>
        </w:rPr>
        <w:t>每日开始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pull                  # 拉到最新代码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python sync_memory.py --load  # 恢复Claude记忆</w:t>
      </w:r>
    </w:p>
    <w:p>
      <w:r>
        <w:rPr>
          <w:b/>
          <w:color w:val="2F5496"/>
          <w:sz w:val="26"/>
        </w:rPr>
        <w:t>每次完成一个任务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status                # 看改了哪些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diff                  # 看改了什么内容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add -A                # 添加所有改动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commit -m "feat: 实现了xxx"</w:t>
      </w:r>
    </w:p>
    <w:p>
      <w:r>
        <w:rPr>
          <w:b/>
          <w:color w:val="2F5496"/>
          <w:sz w:val="26"/>
        </w:rPr>
        <w:t>关机前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pull --rebase         # 拉取远程（避免冲突）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push                  # 推送到GitHub</w:t>
      </w:r>
    </w:p>
    <w:p/>
    <w:p>
      <w:r>
        <w:rPr>
          <w:b/>
          <w:color w:val="2F5496"/>
          <w:sz w:val="32"/>
        </w:rPr>
        <w:t>十、常见问题（FAQ）</w:t>
      </w:r>
    </w:p>
    <w:p>
      <w:r>
        <w:rPr>
          <w:b/>
          <w:color w:val="2F5496"/>
          <w:sz w:val="26"/>
        </w:rPr>
        <w:t>忘记写commit信息了怎么办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commit --amend -m "正确信息"</w:t>
      </w:r>
    </w:p>
    <w:p>
      <w:r>
        <w:rPr>
          <w:b/>
          <w:color w:val="2F5496"/>
          <w:sz w:val="26"/>
        </w:rPr>
        <w:t>add了不该add的文件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reset HEAD 文件名</w:t>
      </w:r>
    </w:p>
    <w:p>
      <w:r>
        <w:rPr>
          <w:b/>
          <w:color w:val="2F5496"/>
          <w:sz w:val="26"/>
        </w:rPr>
        <w:t>想撤销最后3个commit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reset --soft HEAD~3   # 保留文件修改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reset --hard HEAD~3   # 彻底撤销（慎用）</w:t>
      </w:r>
    </w:p>
    <w:p>
      <w:r>
        <w:rPr>
          <w:b/>
          <w:color w:val="2F5496"/>
          <w:sz w:val="26"/>
        </w:rPr>
        <w:t>pull的时候冲突了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方法1: 手动解决冲突，然后 git add + git commit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方法2: git pull --rebase 来避免多余merge节点</w:t>
      </w:r>
    </w:p>
    <w:p>
      <w:r>
        <w:rPr>
          <w:b/>
          <w:color w:val="2F5496"/>
          <w:sz w:val="26"/>
        </w:rPr>
        <w:t>已经push了想撤回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git revert HEAD           # 安全撤销（推荐）</w:t>
      </w:r>
    </w:p>
    <w:p/>
    <w:p>
      <w:r>
        <w:rPr>
          <w:color w:val="808080"/>
          <w:sz w:val="18"/>
        </w:rPr>
        <w:t>==================================================</w:t>
        <w:br/>
        <w:t>Day2 Git工作流</w:t>
        <w:br/>
        <w:t>生成日期：2026-06-03</w:t>
        <w:br/>
        <w:t>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