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48"/>
        </w:rPr>
        <w:t>DQN 逐行拆解 — 逐行精讲</w:t>
        <w:br/>
      </w:r>
      <w:r>
        <w:rPr>
          <w:color w:val="666666"/>
          <w:sz w:val="36"/>
        </w:rPr>
        <w:t>dqn_explained.py</w:t>
      </w:r>
    </w:p>
    <w:p>
      <w:pPr>
        <w:jc w:val="center"/>
      </w:pPr>
      <w:r>
        <w:rPr>
          <w:color w:val="666666"/>
          <w:sz w:val="26"/>
        </w:rPr>
        <w:t>从 Q-learning 出发，改一行就是 DQN</w:t>
      </w:r>
    </w:p>
    <w:p>
      <w:pPr>
        <w:jc w:val="center"/>
      </w:pPr>
      <w:r>
        <w:rPr>
          <w:color w:val="999999"/>
          <w:sz w:val="20"/>
        </w:rPr>
        <w:t>生成日期：2026-07-29</w:t>
      </w:r>
    </w:p>
    <w:p>
      <w:r>
        <w:br w:type="page"/>
      </w:r>
    </w:p>
    <w:p>
      <w:pPr>
        <w:pStyle w:val="Heading1"/>
      </w:pPr>
      <w:r>
        <w:rPr>
          <w:color w:val="1F3A5F"/>
        </w:rPr>
        <w:t>文件概览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文件名: dqn_explained.py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功能: 从 Q-learning 出发，一步步改成 DQN，核心是 Part 6 的手动追踪一步更新</w:t>
      </w:r>
    </w:p>
    <w:p>
      <w:pPr>
        <w:spacing w:after="60"/>
      </w:pPr>
      <w:r>
        <w:rPr>
          <w:rFonts w:ascii="微软雅黑" w:hAnsi="微软雅黑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Part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Part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Q-learning 复习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63-79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已会，扫一眼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Part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Q 表 → 神经网络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85-163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核心改变，仔细看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Part 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两个坑（回放+目标网络）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169-234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理解为什么需要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Part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完整 DQN 边跑边看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241-405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跑 200 局看过程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Part 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QL vs DQN 同台对比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411-530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看 Q 值差异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Part 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一步更新完整追踪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536-650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最重要！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导入与环境（1-57 行）</w:t>
      </w:r>
    </w:p>
    <w:p>
      <w:pPr>
        <w:spacing w:before="80" w:after="20"/>
      </w:pPr>
      <w:r>
        <w:rPr>
          <w:color w:val="999999"/>
          <w:sz w:val="16"/>
        </w:rPr>
        <w:t xml:space="preserve">L1  </w:t>
      </w:r>
      <w:r>
        <w:rPr>
          <w:rFonts w:ascii="Consolas" w:hAnsi="Consolas"/>
          <w:b/>
          <w:color w:val="1F3A5F"/>
          <w:sz w:val="20"/>
        </w:rPr>
        <w:t>#!/usr/bin/env python3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Shebang 行，告诉系统用 Python 3 运行。</w:t>
      </w:r>
    </w:p>
    <w:p>
      <w:pPr>
        <w:spacing w:before="80" w:after="20"/>
      </w:pPr>
      <w:r>
        <w:rPr>
          <w:color w:val="999999"/>
          <w:sz w:val="16"/>
        </w:rPr>
        <w:t xml:space="preserve">L2  </w:t>
      </w:r>
      <w:r>
        <w:rPr>
          <w:rFonts w:ascii="Consolas" w:hAnsi="Consolas"/>
          <w:b/>
          <w:color w:val="1F3A5F"/>
          <w:sz w:val="20"/>
        </w:rPr>
        <w:t># -*- coding: utf-8 -*-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文件编码声明，支持中文。</w:t>
      </w:r>
    </w:p>
    <w:p>
      <w:pPr>
        <w:spacing w:before="80" w:after="20"/>
      </w:pPr>
      <w:r>
        <w:rPr>
          <w:color w:val="999999"/>
          <w:sz w:val="16"/>
        </w:rPr>
        <w:t xml:space="preserve">L4  </w:t>
      </w:r>
      <w:r>
        <w:rPr>
          <w:rFonts w:ascii="Consolas" w:hAnsi="Consolas"/>
          <w:b/>
          <w:color w:val="1F3A5F"/>
          <w:sz w:val="20"/>
        </w:rPr>
        <w:t>"""DQN 逐行拆解 ..."""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文件说明。核心卖点：从 Q-learning 出发，改一行就是 DQN。</w:t>
      </w:r>
    </w:p>
    <w:p>
      <w:pPr>
        <w:spacing w:before="80" w:after="20"/>
      </w:pPr>
      <w:r>
        <w:rPr>
          <w:color w:val="999999"/>
          <w:sz w:val="16"/>
        </w:rPr>
        <w:t xml:space="preserve">L17  </w:t>
      </w:r>
      <w:r>
        <w:rPr>
          <w:rFonts w:ascii="Consolas" w:hAnsi="Consolas"/>
          <w:b/>
          <w:color w:val="1F3A5F"/>
          <w:sz w:val="20"/>
        </w:rPr>
        <w:t>import numpy as np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NumPy。和 Q-learning 一样，用来处理数组。</w:t>
      </w:r>
    </w:p>
    <w:p>
      <w:pPr>
        <w:spacing w:before="80" w:after="20"/>
      </w:pPr>
      <w:r>
        <w:rPr>
          <w:color w:val="999999"/>
          <w:sz w:val="16"/>
        </w:rPr>
        <w:t xml:space="preserve">L18  </w:t>
      </w:r>
      <w:r>
        <w:rPr>
          <w:rFonts w:ascii="Consolas" w:hAnsi="Consolas"/>
          <w:b/>
          <w:color w:val="1F3A5F"/>
          <w:sz w:val="20"/>
        </w:rPr>
        <w:t>import torch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PyTorch。这是 DQN 和 QL 的根本区别——QL 不需要深度学习框架。</w:t>
      </w:r>
    </w:p>
    <w:p>
      <w:pPr>
        <w:spacing w:before="80" w:after="20"/>
      </w:pPr>
      <w:r>
        <w:rPr>
          <w:color w:val="999999"/>
          <w:sz w:val="16"/>
        </w:rPr>
        <w:t xml:space="preserve">L19  </w:t>
      </w:r>
      <w:r>
        <w:rPr>
          <w:rFonts w:ascii="Consolas" w:hAnsi="Consolas"/>
          <w:b/>
          <w:color w:val="1F3A5F"/>
          <w:sz w:val="20"/>
        </w:rPr>
        <w:t>import torch.nn as nn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神经网络模块。Linear（全连接层）、ReLU、MSELoss。</w:t>
      </w:r>
    </w:p>
    <w:p>
      <w:pPr>
        <w:spacing w:before="80" w:after="20"/>
      </w:pPr>
      <w:r>
        <w:rPr>
          <w:color w:val="999999"/>
          <w:sz w:val="16"/>
        </w:rPr>
        <w:t xml:space="preserve">L20  </w:t>
      </w:r>
      <w:r>
        <w:rPr>
          <w:rFonts w:ascii="Consolas" w:hAnsi="Consolas"/>
          <w:b/>
          <w:color w:val="1F3A5F"/>
          <w:sz w:val="20"/>
        </w:rPr>
        <w:t>import torch.optim as optim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优化器模块。Adam 代替了 QL 的手动 lr 更新。</w:t>
      </w:r>
    </w:p>
    <w:p>
      <w:pPr>
        <w:spacing w:before="80" w:after="20"/>
      </w:pPr>
      <w:r>
        <w:rPr>
          <w:color w:val="999999"/>
          <w:sz w:val="16"/>
        </w:rPr>
        <w:t xml:space="preserve">L21  </w:t>
      </w:r>
      <w:r>
        <w:rPr>
          <w:rFonts w:ascii="Consolas" w:hAnsi="Consolas"/>
          <w:b/>
          <w:color w:val="1F3A5F"/>
          <w:sz w:val="20"/>
        </w:rPr>
        <w:t>import random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随机数，用来做 ε-贪心探索。</w:t>
      </w:r>
    </w:p>
    <w:p>
      <w:pPr>
        <w:spacing w:before="80" w:after="20"/>
      </w:pPr>
      <w:r>
        <w:rPr>
          <w:color w:val="999999"/>
          <w:sz w:val="16"/>
        </w:rPr>
        <w:t xml:space="preserve">L22  </w:t>
      </w:r>
      <w:r>
        <w:rPr>
          <w:rFonts w:ascii="Consolas" w:hAnsi="Consolas"/>
          <w:b/>
          <w:color w:val="1F3A5F"/>
          <w:sz w:val="20"/>
        </w:rPr>
        <w:t>import os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路径操作。</w:t>
      </w:r>
    </w:p>
    <w:p>
      <w:pPr>
        <w:spacing w:before="80" w:after="20"/>
      </w:pPr>
      <w:r>
        <w:rPr>
          <w:color w:val="999999"/>
          <w:sz w:val="16"/>
        </w:rPr>
        <w:t xml:space="preserve">L24  </w:t>
      </w:r>
      <w:r>
        <w:rPr>
          <w:rFonts w:ascii="Consolas" w:hAnsi="Consolas"/>
          <w:b/>
          <w:color w:val="1F3A5F"/>
          <w:sz w:val="20"/>
        </w:rPr>
        <w:t>RESULTS_DIR = r'...'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结果保存目录。</w:t>
      </w:r>
    </w:p>
    <w:p>
      <w:pPr>
        <w:spacing w:before="80" w:after="20"/>
      </w:pPr>
      <w:r>
        <w:rPr>
          <w:color w:val="999999"/>
          <w:sz w:val="16"/>
        </w:rPr>
        <w:t xml:space="preserve">L29  </w:t>
      </w:r>
      <w:r>
        <w:rPr>
          <w:rFonts w:ascii="Consolas" w:hAnsi="Consolas"/>
          <w:b/>
          <w:color w:val="1F3A5F"/>
          <w:sz w:val="20"/>
        </w:rPr>
        <w:t>SIZE = 4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网格大小 4×4。</w:t>
      </w:r>
    </w:p>
    <w:p>
      <w:pPr>
        <w:spacing w:before="80" w:after="20"/>
      </w:pPr>
      <w:r>
        <w:rPr>
          <w:color w:val="999999"/>
          <w:sz w:val="16"/>
        </w:rPr>
        <w:t xml:space="preserve">L30  </w:t>
      </w:r>
      <w:r>
        <w:rPr>
          <w:rFonts w:ascii="Consolas" w:hAnsi="Consolas"/>
          <w:b/>
          <w:color w:val="1F3A5F"/>
          <w:sz w:val="20"/>
        </w:rPr>
        <w:t>N_STATES = SIZE * SIZE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状态数 = 16。</w:t>
      </w:r>
    </w:p>
    <w:p>
      <w:pPr>
        <w:spacing w:before="80" w:after="20"/>
      </w:pPr>
      <w:r>
        <w:rPr>
          <w:color w:val="999999"/>
          <w:sz w:val="16"/>
        </w:rPr>
        <w:t xml:space="preserve">L31  </w:t>
      </w:r>
      <w:r>
        <w:rPr>
          <w:rFonts w:ascii="Consolas" w:hAnsi="Consolas"/>
          <w:b/>
          <w:color w:val="1F3A5F"/>
          <w:sz w:val="20"/>
        </w:rPr>
        <w:t>N_ACTIONS = 4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动作数 = 4。</w:t>
      </w:r>
    </w:p>
    <w:p>
      <w:pPr>
        <w:spacing w:before="80" w:after="20"/>
      </w:pPr>
      <w:r>
        <w:rPr>
          <w:color w:val="999999"/>
          <w:sz w:val="16"/>
        </w:rPr>
        <w:t xml:space="preserve">L32  </w:t>
      </w:r>
      <w:r>
        <w:rPr>
          <w:rFonts w:ascii="Consolas" w:hAnsi="Consolas"/>
          <w:b/>
          <w:color w:val="1F3A5F"/>
          <w:sz w:val="20"/>
        </w:rPr>
        <w:t>GOAL = 15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终点编号。</w:t>
      </w:r>
    </w:p>
    <w:p>
      <w:pPr>
        <w:spacing w:before="80" w:after="20"/>
      </w:pPr>
      <w:r>
        <w:rPr>
          <w:color w:val="999999"/>
          <w:sz w:val="16"/>
        </w:rPr>
        <w:t xml:space="preserve">L33  </w:t>
      </w:r>
      <w:r>
        <w:rPr>
          <w:rFonts w:ascii="Consolas" w:hAnsi="Consolas"/>
          <w:b/>
          <w:color w:val="1F3A5F"/>
          <w:sz w:val="20"/>
        </w:rPr>
        <w:t>TRAP = 5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陷阱编号。</w:t>
      </w:r>
    </w:p>
    <w:p>
      <w:pPr>
        <w:spacing w:before="80" w:after="20"/>
      </w:pPr>
      <w:r>
        <w:rPr>
          <w:color w:val="999999"/>
          <w:sz w:val="16"/>
        </w:rPr>
        <w:t xml:space="preserve">L34  </w:t>
      </w:r>
      <w:r>
        <w:rPr>
          <w:rFonts w:ascii="Consolas" w:hAnsi="Consolas"/>
          <w:b/>
          <w:color w:val="1F3A5F"/>
          <w:sz w:val="20"/>
        </w:rPr>
        <w:t>GAMMA = 0.9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折扣因子。</w:t>
      </w:r>
    </w:p>
    <w:p>
      <w:pPr>
        <w:spacing w:before="80" w:after="20"/>
      </w:pPr>
      <w:r>
        <w:rPr>
          <w:color w:val="999999"/>
          <w:sz w:val="16"/>
        </w:rPr>
        <w:t xml:space="preserve">L37  </w:t>
      </w:r>
      <w:r>
        <w:rPr>
          <w:rFonts w:ascii="Consolas" w:hAnsi="Consolas"/>
          <w:b/>
          <w:color w:val="1F3A5F"/>
          <w:sz w:val="20"/>
        </w:rPr>
        <w:t>ACTION_DELTA = [(-1,0), (1,0), (0,-1), (0,1)]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四个方向的坐标变化：↑ ↓ ← →。</w:t>
      </w:r>
    </w:p>
    <w:p>
      <w:pPr>
        <w:spacing w:before="80" w:after="20"/>
      </w:pPr>
      <w:r>
        <w:rPr>
          <w:color w:val="999999"/>
          <w:sz w:val="16"/>
        </w:rPr>
        <w:t xml:space="preserve">L38  </w:t>
      </w:r>
      <w:r>
        <w:rPr>
          <w:rFonts w:ascii="Consolas" w:hAnsi="Consolas"/>
          <w:b/>
          <w:color w:val="1F3A5F"/>
          <w:sz w:val="20"/>
        </w:rPr>
        <w:t>ACTION_NAMES = ['↑', '↓', '←', '→']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动作编号对应的箭头符号，打印策略时用。</w:t>
      </w:r>
    </w:p>
    <w:p>
      <w:pPr>
        <w:spacing w:before="80" w:after="20"/>
      </w:pPr>
      <w:r>
        <w:rPr>
          <w:color w:val="999999"/>
          <w:sz w:val="16"/>
        </w:rPr>
        <w:t xml:space="preserve">L40  </w:t>
      </w:r>
      <w:r>
        <w:rPr>
          <w:rFonts w:ascii="Consolas" w:hAnsi="Consolas"/>
          <w:b/>
          <w:color w:val="1F3A5F"/>
          <w:sz w:val="20"/>
        </w:rPr>
        <w:t>def is_valid(r, c):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检查坐标是否在网格内。</w:t>
      </w:r>
    </w:p>
    <w:p>
      <w:pPr>
        <w:spacing w:before="80" w:after="20"/>
      </w:pPr>
      <w:r>
        <w:rPr>
          <w:color w:val="999999"/>
          <w:sz w:val="16"/>
        </w:rPr>
        <w:t xml:space="preserve">L43  </w:t>
      </w:r>
      <w:r>
        <w:rPr>
          <w:rFonts w:ascii="Consolas" w:hAnsi="Consolas"/>
          <w:b/>
          <w:color w:val="1F3A5F"/>
          <w:sz w:val="20"/>
        </w:rPr>
        <w:t>def step(s, a):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环境交互函数。和 Q-learning 完全一样。80% 走对方向，20% 滑走。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Part 2：核心改变 — Q 表换成神经网络（85-163 行）</w:t>
      </w:r>
    </w:p>
    <w:p>
      <w:pPr>
        <w:spacing w:after="60"/>
      </w:pPr>
      <w:r>
        <w:rPr>
          <w:rFonts w:ascii="微软雅黑" w:hAnsi="微软雅黑"/>
          <w:b/>
          <w:color w:val="1F3A5F"/>
          <w:sz w:val="24"/>
        </w:rPr>
        <w:t>这是 DQN 和 Q-learning 的第一个核心区别。理解了这个，DQN 就懂了一半。</w:t>
      </w:r>
    </w:p>
    <w:p>
      <w:pPr>
        <w:spacing w:before="80" w:after="20"/>
      </w:pPr>
      <w:r>
        <w:rPr>
          <w:color w:val="999999"/>
          <w:sz w:val="16"/>
        </w:rPr>
        <w:t xml:space="preserve">L85  </w:t>
      </w:r>
      <w:r>
        <w:rPr>
          <w:rFonts w:ascii="Consolas" w:hAnsi="Consolas"/>
          <w:b/>
          <w:color w:val="1F3A5F"/>
          <w:sz w:val="20"/>
        </w:rPr>
        <w:t>class TinyDQN(nn.Module):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定义神经网络类，继承 PyTorch 的 nn.Module。和 Q 表的作用完全一样：输入状态 s，输出 4 个 Q 值。</w:t>
      </w:r>
    </w:p>
    <w:p>
      <w:pPr>
        <w:spacing w:before="80" w:after="20"/>
      </w:pPr>
      <w:r>
        <w:rPr>
          <w:color w:val="999999"/>
          <w:sz w:val="16"/>
        </w:rPr>
        <w:t xml:space="preserve">L95  </w:t>
      </w:r>
      <w:r>
        <w:rPr>
          <w:rFonts w:ascii="Consolas" w:hAnsi="Consolas"/>
          <w:b/>
          <w:color w:val="1F3A5F"/>
          <w:sz w:val="20"/>
        </w:rPr>
        <w:t>def __init__(self):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构造函数。初始化网络层。</w:t>
      </w:r>
    </w:p>
    <w:p>
      <w:pPr>
        <w:spacing w:before="80" w:after="20"/>
      </w:pPr>
      <w:r>
        <w:rPr>
          <w:color w:val="999999"/>
          <w:sz w:val="16"/>
        </w:rPr>
        <w:t xml:space="preserve">L96  </w:t>
      </w:r>
      <w:r>
        <w:rPr>
          <w:rFonts w:ascii="Consolas" w:hAnsi="Consolas"/>
          <w:b/>
          <w:color w:val="1F3A5F"/>
          <w:sz w:val="20"/>
        </w:rPr>
        <w:t>super().__init__()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调用父类构造函数。PyTorch 要求必须调用。</w:t>
      </w:r>
    </w:p>
    <w:p>
      <w:pPr>
        <w:spacing w:before="80" w:after="20"/>
      </w:pPr>
      <w:r>
        <w:rPr>
          <w:color w:val="999999"/>
          <w:sz w:val="16"/>
        </w:rPr>
        <w:t xml:space="preserve">L98  </w:t>
      </w:r>
      <w:r>
        <w:rPr>
          <w:rFonts w:ascii="Consolas" w:hAnsi="Consolas"/>
          <w:b/>
          <w:color w:val="1F3A5F"/>
          <w:sz w:val="20"/>
        </w:rPr>
        <w:t>self.fc1 = nn.Linear(16, 32)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第一层全连接：16 维输入 → 32 维隐藏。权重矩阵 [32×16] = 512 个参数。</w:t>
      </w:r>
    </w:p>
    <w:p>
      <w:pPr>
        <w:spacing w:before="80" w:after="20"/>
      </w:pPr>
      <w:r>
        <w:rPr>
          <w:color w:val="999999"/>
          <w:sz w:val="16"/>
        </w:rPr>
        <w:t xml:space="preserve">L99  </w:t>
      </w:r>
      <w:r>
        <w:rPr>
          <w:rFonts w:ascii="Consolas" w:hAnsi="Consolas"/>
          <w:b/>
          <w:color w:val="1F3A5F"/>
          <w:sz w:val="20"/>
        </w:rPr>
        <w:t>self.relu = nn.ReLU()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ReLU 激活函数。把负数变成 0，引入非线性。</w:t>
      </w:r>
    </w:p>
    <w:p>
      <w:pPr>
        <w:spacing w:before="80" w:after="20"/>
      </w:pPr>
      <w:r>
        <w:rPr>
          <w:color w:val="999999"/>
          <w:sz w:val="16"/>
        </w:rPr>
        <w:t xml:space="preserve">L100  </w:t>
      </w:r>
      <w:r>
        <w:rPr>
          <w:rFonts w:ascii="Consolas" w:hAnsi="Consolas"/>
          <w:b/>
          <w:color w:val="1F3A5F"/>
          <w:sz w:val="20"/>
        </w:rPr>
        <w:t>self.fc2 = nn.Linear(32, 4)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第二层全连接：32 维 → 4 维输出（4 个 Q 值）。权重矩阵 [4×32] + bias [4] = 132 个参数。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1F3A5F"/>
          <w:sz w:val="20"/>
        </w:rPr>
        <w:t>总参数 = 16×32 + 32 + 32×4 + 4 = 644。对比 Q 表只有 16×4 = 64 个。</w:t>
      </w:r>
    </w:p>
    <w:p>
      <w:pPr>
        <w:spacing w:before="80" w:after="20"/>
      </w:pPr>
      <w:r>
        <w:rPr>
          <w:color w:val="999999"/>
          <w:sz w:val="16"/>
        </w:rPr>
        <w:t xml:space="preserve">L102  </w:t>
      </w:r>
      <w:r>
        <w:rPr>
          <w:rFonts w:ascii="Consolas" w:hAnsi="Consolas"/>
          <w:b/>
          <w:color w:val="1F3A5F"/>
          <w:sz w:val="20"/>
        </w:rPr>
        <w:t>def forward(self, x):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前向传播：输入 x → fc1 → ReLU → fc2 → 输出 4 个 Q 值。</w:t>
      </w:r>
    </w:p>
    <w:p>
      <w:pPr>
        <w:spacing w:before="80" w:after="20"/>
      </w:pPr>
      <w:r>
        <w:rPr>
          <w:color w:val="999999"/>
          <w:sz w:val="16"/>
        </w:rPr>
        <w:t xml:space="preserve">L104  </w:t>
      </w:r>
      <w:r>
        <w:rPr>
          <w:rFonts w:ascii="Consolas" w:hAnsi="Consolas"/>
          <w:b/>
          <w:color w:val="1F3A5F"/>
          <w:sz w:val="20"/>
        </w:rPr>
        <w:t>return self.fc2(self.relu(self.fc1(x)))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一行代码完成前向传播。x 流过各层，最终输出 4 个 Q 值。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1F3A5F"/>
          <w:sz w:val="20"/>
        </w:rPr>
        <w:t>这和 Q 表的对应关系：net(格子0) → [Q↑, Q↓, Q←, Q→] 和 Q[0] → [Q↑, Q↓, Q←, Q→] 输出格式完全一样。</w:t>
      </w:r>
    </w:p>
    <w:p>
      <w:pPr>
        <w:spacing w:before="80" w:after="20"/>
      </w:pPr>
      <w:r>
        <w:rPr>
          <w:color w:val="999999"/>
          <w:sz w:val="16"/>
        </w:rPr>
        <w:t xml:space="preserve">L106  </w:t>
      </w:r>
      <w:r>
        <w:rPr>
          <w:rFonts w:ascii="Consolas" w:hAnsi="Consolas"/>
          <w:b/>
          <w:color w:val="1F3A5F"/>
          <w:sz w:val="20"/>
        </w:rPr>
        <w:t>def state_to_onehot(s):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把状态编号（0-15）转成 one-hot 向量。为什么不用数字 0-15 直接输入？因为格子 3 不是格子 2 的"一半"，one-hot 告诉网络每个状态是独立的类别。</w:t>
      </w:r>
    </w:p>
    <w:p>
      <w:pPr>
        <w:spacing w:before="80" w:after="20"/>
      </w:pPr>
      <w:r>
        <w:rPr>
          <w:color w:val="999999"/>
          <w:sz w:val="16"/>
        </w:rPr>
        <w:t xml:space="preserve">L114  </w:t>
      </w:r>
      <w:r>
        <w:rPr>
          <w:rFonts w:ascii="Consolas" w:hAnsi="Consolas"/>
          <w:b/>
          <w:color w:val="1F3A5F"/>
          <w:sz w:val="20"/>
        </w:rPr>
        <w:t>x = torch.zeros(16)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创建长度为 16 的全零张量。</w:t>
      </w:r>
    </w:p>
    <w:p>
      <w:pPr>
        <w:spacing w:before="80" w:after="20"/>
      </w:pPr>
      <w:r>
        <w:rPr>
          <w:color w:val="999999"/>
          <w:sz w:val="16"/>
        </w:rPr>
        <w:t xml:space="preserve">L115  </w:t>
      </w:r>
      <w:r>
        <w:rPr>
          <w:rFonts w:ascii="Consolas" w:hAnsi="Consolas"/>
          <w:b/>
          <w:color w:val="1F3A5F"/>
          <w:sz w:val="20"/>
        </w:rPr>
        <w:t>x[s] = 1.0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把第 s 个位置设为 1。比如 s=3 → [0,0,0,1,0,0,...]。</w:t>
      </w:r>
    </w:p>
    <w:p>
      <w:pPr>
        <w:spacing w:before="80" w:after="20"/>
      </w:pPr>
      <w:r>
        <w:rPr>
          <w:color w:val="999999"/>
          <w:sz w:val="16"/>
        </w:rPr>
        <w:t xml:space="preserve">L116  </w:t>
      </w:r>
      <w:r>
        <w:rPr>
          <w:rFonts w:ascii="Consolas" w:hAnsi="Consolas"/>
          <w:b/>
          <w:color w:val="1F3A5F"/>
          <w:sz w:val="20"/>
        </w:rPr>
        <w:t>return x.unsqueeze(0)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加 batch 维度 [16] → [1, 16]。PyTorch 要求 batch 维度。</w:t>
      </w:r>
    </w:p>
    <w:p>
      <w:pPr>
        <w:spacing w:before="80" w:after="20"/>
      </w:pPr>
      <w:r>
        <w:rPr>
          <w:color w:val="999999"/>
          <w:sz w:val="16"/>
        </w:rPr>
        <w:t xml:space="preserve">L119  </w:t>
      </w:r>
      <w:r>
        <w:rPr>
          <w:rFonts w:ascii="Consolas" w:hAnsi="Consolas"/>
          <w:b/>
          <w:color w:val="1F3A5F"/>
          <w:sz w:val="20"/>
        </w:rPr>
        <w:t>def part2_qtable_to_network():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打印 Q 表和网络输出，直观对比两种方式。核心结论：输出格式完全一样，都是 [Q↑, Q↓, Q←, Q→]，不同在于内部存储方式。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Part 3：两个大坑（169-234 行）</w:t>
      </w:r>
    </w:p>
    <w:p>
      <w:pPr>
        <w:spacing w:after="60"/>
      </w:pPr>
      <w:r>
        <w:rPr>
          <w:rFonts w:ascii="微软雅黑" w:hAnsi="微软雅黑"/>
          <w:b/>
          <w:sz w:val="24"/>
        </w:rPr>
        <w:t>如果把 Q 表直接换成网络，按 Q-learning 的方式训练，会出两个问题：</w:t>
      </w:r>
    </w:p>
    <w:p>
      <w:pPr>
        <w:pStyle w:val="Heading2"/>
      </w:pPr>
      <w:r>
        <w:rPr>
          <w:color w:val="1F3A5F"/>
        </w:rPr>
        <w:t>坑 1：数据相关性（181-203 行）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Q-learning 每次只改 Q 表的一个格子，顺序数据不受影响。但网络一次更新影响所有参数，如果数据是顺序相关的（相邻几步高度相关），网络会过拟合到最近几步。</w:t>
      </w:r>
    </w:p>
    <w:p>
      <w:pPr>
        <w:spacing w:after="60"/>
      </w:pPr>
      <w:r>
        <w:rPr>
          <w:rFonts w:ascii="微软雅黑" w:hAnsi="微软雅黑"/>
          <w:b/>
          <w:color w:val="1F3A5F"/>
          <w:sz w:val="20"/>
        </w:rPr>
        <w:t>解决：经验回放。把经验存到缓冲区，训练时随机采样，打乱顺序。</w:t>
      </w:r>
    </w:p>
    <w:p>
      <w:pPr>
        <w:pStyle w:val="Heading2"/>
      </w:pPr>
      <w:r>
        <w:rPr>
          <w:color w:val="1F3A5F"/>
        </w:rPr>
        <w:t>坑 2：目标不稳定（207-228 行）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target = r + γ·max Q(sp)。在 Q 表里改一个格子对其他格子影响小。在网络里一次梯度下降可能改变所有状态的 Q 值输出，导致 target 跟着变——"追自己的尾巴"。</w:t>
      </w:r>
    </w:p>
    <w:p>
      <w:pPr>
        <w:spacing w:after="60"/>
      </w:pPr>
      <w:r>
        <w:rPr>
          <w:rFonts w:ascii="微软雅黑" w:hAnsi="微软雅黑"/>
          <w:b/>
          <w:color w:val="1F3A5F"/>
          <w:sz w:val="20"/>
        </w:rPr>
        <w:t>解决：目标网络。再复制一个网络专门算 target，它不频繁更新。</w:t>
      </w:r>
    </w:p>
    <w:p>
      <w:pPr>
        <w:spacing w:before="80" w:after="20"/>
      </w:pPr>
      <w:r>
        <w:rPr>
          <w:color w:val="999999"/>
          <w:sz w:val="16"/>
        </w:rPr>
        <w:t xml:space="preserve">L231  </w:t>
      </w:r>
      <w:r>
        <w:rPr>
          <w:rFonts w:ascii="Consolas" w:hAnsi="Consolas"/>
          <w:b/>
          <w:color w:val="1F3A5F"/>
          <w:sz w:val="20"/>
        </w:rPr>
        <w:t>print('结论：DQN = Q-learning + 神经网络 + 经验回放 + 目标网络')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核心公式。后面两个都是因为"用了神经网络"才需要的新技术。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Part 4：完整 DQN 边跑边看（241-405 行）</w:t>
      </w:r>
    </w:p>
    <w:p>
      <w:pPr>
        <w:spacing w:before="80" w:after="20"/>
      </w:pPr>
      <w:r>
        <w:rPr>
          <w:color w:val="999999"/>
          <w:sz w:val="16"/>
        </w:rPr>
        <w:t xml:space="preserve">L241  </w:t>
      </w:r>
      <w:r>
        <w:rPr>
          <w:rFonts w:ascii="Consolas" w:hAnsi="Consolas"/>
          <w:b/>
          <w:color w:val="1F3A5F"/>
          <w:sz w:val="20"/>
        </w:rPr>
        <w:t>def dqn_verbose(episodes=200):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主训练函数。和 Q-learning 的框架完全一样：ε-贪心 → 执行 → 更新。只跑了 200 局（不是 5000），因为加了大量打印，只是为了让你看过程。</w:t>
      </w:r>
    </w:p>
    <w:p>
      <w:pPr>
        <w:spacing w:before="80" w:after="20"/>
      </w:pPr>
      <w:r>
        <w:rPr>
          <w:color w:val="999999"/>
          <w:sz w:val="16"/>
        </w:rPr>
        <w:t xml:space="preserve">L249  </w:t>
      </w:r>
      <w:r>
        <w:rPr>
          <w:rFonts w:ascii="Consolas" w:hAnsi="Consolas"/>
          <w:b/>
          <w:color w:val="1F3A5F"/>
          <w:sz w:val="20"/>
        </w:rPr>
        <w:t>q_net = TinyDQN()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创建在线网络。负责预测 Q 值，每步更新。</w:t>
      </w:r>
    </w:p>
    <w:p>
      <w:pPr>
        <w:spacing w:before="80" w:after="20"/>
      </w:pPr>
      <w:r>
        <w:rPr>
          <w:color w:val="999999"/>
          <w:sz w:val="16"/>
        </w:rPr>
        <w:t xml:space="preserve">L250  </w:t>
      </w:r>
      <w:r>
        <w:rPr>
          <w:rFonts w:ascii="Consolas" w:hAnsi="Consolas"/>
          <w:b/>
          <w:color w:val="1F3A5F"/>
          <w:sz w:val="20"/>
        </w:rPr>
        <w:t>target_net = TinyDQN()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创建目标网络。负责算 target，不频繁更新。</w:t>
      </w:r>
    </w:p>
    <w:p>
      <w:pPr>
        <w:spacing w:before="80" w:after="20"/>
      </w:pPr>
      <w:r>
        <w:rPr>
          <w:color w:val="999999"/>
          <w:sz w:val="16"/>
        </w:rPr>
        <w:t xml:space="preserve">L251  </w:t>
      </w:r>
      <w:r>
        <w:rPr>
          <w:rFonts w:ascii="Consolas" w:hAnsi="Consolas"/>
          <w:b/>
          <w:color w:val="1F3A5F"/>
          <w:sz w:val="20"/>
        </w:rPr>
        <w:t>target_net.load_state_dict(q_net.state_dict())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初始时两个网络参数一样。</w:t>
      </w:r>
    </w:p>
    <w:p>
      <w:pPr>
        <w:spacing w:before="80" w:after="20"/>
      </w:pPr>
      <w:r>
        <w:rPr>
          <w:color w:val="999999"/>
          <w:sz w:val="16"/>
        </w:rPr>
        <w:t xml:space="preserve">L253  </w:t>
      </w:r>
      <w:r>
        <w:rPr>
          <w:rFonts w:ascii="Consolas" w:hAnsi="Consolas"/>
          <w:b/>
          <w:color w:val="1F3A5F"/>
          <w:sz w:val="20"/>
        </w:rPr>
        <w:t>optimizer = optim.Adam(q_net.parameters(), lr=0.01)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Adam 优化器。负责根据梯度更新 q_net 的参数。QL 没有这个——QL 直接改 Q 表的一个格子。</w:t>
      </w:r>
    </w:p>
    <w:p>
      <w:pPr>
        <w:spacing w:before="80" w:after="20"/>
      </w:pPr>
      <w:r>
        <w:rPr>
          <w:color w:val="999999"/>
          <w:sz w:val="16"/>
        </w:rPr>
        <w:t xml:space="preserve">L254  </w:t>
      </w:r>
      <w:r>
        <w:rPr>
          <w:rFonts w:ascii="Consolas" w:hAnsi="Consolas"/>
          <w:b/>
          <w:color w:val="1F3A5F"/>
          <w:sz w:val="20"/>
        </w:rPr>
        <w:t>loss_fn = nn.MSELoss()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均方误差损失函数。MSE = (Q_current - target)²。</w:t>
      </w:r>
    </w:p>
    <w:p>
      <w:pPr>
        <w:spacing w:before="80" w:after="20"/>
      </w:pPr>
      <w:r>
        <w:rPr>
          <w:color w:val="999999"/>
          <w:sz w:val="16"/>
        </w:rPr>
        <w:t xml:space="preserve">L256  </w:t>
      </w:r>
      <w:r>
        <w:rPr>
          <w:rFonts w:ascii="Consolas" w:hAnsi="Consolas"/>
          <w:b/>
          <w:color w:val="1F3A5F"/>
          <w:sz w:val="20"/>
        </w:rPr>
        <w:t>replay_buffer = []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经验回放缓冲区。QL 没有这个。</w:t>
      </w:r>
    </w:p>
    <w:p>
      <w:pPr>
        <w:spacing w:before="80" w:after="20"/>
      </w:pPr>
      <w:r>
        <w:rPr>
          <w:color w:val="999999"/>
          <w:sz w:val="16"/>
        </w:rPr>
        <w:t xml:space="preserve">L257  </w:t>
      </w:r>
      <w:r>
        <w:rPr>
          <w:rFonts w:ascii="Consolas" w:hAnsi="Consolas"/>
          <w:b/>
          <w:color w:val="1F3A5F"/>
          <w:sz w:val="20"/>
        </w:rPr>
        <w:t>BUFFER_SIZE = 1000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缓冲区容量。</w:t>
      </w:r>
    </w:p>
    <w:p>
      <w:pPr>
        <w:spacing w:before="80" w:after="20"/>
      </w:pPr>
      <w:r>
        <w:rPr>
          <w:color w:val="999999"/>
          <w:sz w:val="16"/>
        </w:rPr>
        <w:t xml:space="preserve">L258  </w:t>
      </w:r>
      <w:r>
        <w:rPr>
          <w:rFonts w:ascii="Consolas" w:hAnsi="Consolas"/>
          <w:b/>
          <w:color w:val="1F3A5F"/>
          <w:sz w:val="20"/>
        </w:rPr>
        <w:t>BATCH_SIZE = 8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每次训练从 buffer 随机抽 8 条。凑一批训练，比单条训练稳定。</w:t>
      </w:r>
    </w:p>
    <w:p>
      <w:pPr>
        <w:spacing w:before="80" w:after="20"/>
      </w:pPr>
      <w:r>
        <w:rPr>
          <w:color w:val="999999"/>
          <w:sz w:val="16"/>
        </w:rPr>
        <w:t xml:space="preserve">L260  </w:t>
      </w:r>
      <w:r>
        <w:rPr>
          <w:rFonts w:ascii="Consolas" w:hAnsi="Consolas"/>
          <w:b/>
          <w:color w:val="1F3A5F"/>
          <w:sz w:val="20"/>
        </w:rPr>
        <w:t>epsilon = 1.0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探索率。和 QL 一样。</w:t>
      </w:r>
    </w:p>
    <w:p>
      <w:pPr>
        <w:spacing w:before="80" w:after="20"/>
      </w:pPr>
      <w:r>
        <w:rPr>
          <w:color w:val="999999"/>
          <w:sz w:val="16"/>
        </w:rPr>
        <w:t xml:space="preserve">L265  </w:t>
      </w:r>
      <w:r>
        <w:rPr>
          <w:rFonts w:ascii="Consolas" w:hAnsi="Consolas"/>
          <w:b/>
          <w:color w:val="1F3A5F"/>
          <w:sz w:val="20"/>
        </w:rPr>
        <w:t>for ep in range(1, episodes + 1):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主循环。从第 1 局到 200 局。</w:t>
      </w:r>
    </w:p>
    <w:p>
      <w:pPr>
        <w:spacing w:before="80" w:after="20"/>
      </w:pPr>
      <w:r>
        <w:rPr>
          <w:color w:val="999999"/>
          <w:sz w:val="16"/>
        </w:rPr>
        <w:t xml:space="preserve">L286  </w:t>
      </w:r>
      <w:r>
        <w:rPr>
          <w:rFonts w:ascii="Consolas" w:hAnsi="Consolas"/>
          <w:b/>
          <w:color w:val="1F3A5F"/>
          <w:sz w:val="20"/>
        </w:rPr>
        <w:t>if random.random() &lt; epsilon: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ε-贪心选动作。和 QL 完全一样。</w:t>
      </w:r>
    </w:p>
    <w:p>
      <w:pPr>
        <w:spacing w:before="80" w:after="20"/>
      </w:pPr>
      <w:r>
        <w:rPr>
          <w:color w:val="999999"/>
          <w:sz w:val="16"/>
        </w:rPr>
        <w:t xml:space="preserve">L287  </w:t>
      </w:r>
      <w:r>
        <w:rPr>
          <w:rFonts w:ascii="Consolas" w:hAnsi="Consolas"/>
          <w:b/>
          <w:color w:val="1F3A5F"/>
          <w:sz w:val="20"/>
        </w:rPr>
        <w:t>a = random.randint(0, N_ACTIONS - 1)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探索：随机选一个动作。</w:t>
      </w:r>
    </w:p>
    <w:p>
      <w:pPr>
        <w:spacing w:before="80" w:after="20"/>
      </w:pPr>
      <w:r>
        <w:rPr>
          <w:color w:val="999999"/>
          <w:sz w:val="16"/>
        </w:rPr>
        <w:t xml:space="preserve">L290  </w:t>
      </w:r>
      <w:r>
        <w:rPr>
          <w:rFonts w:ascii="Consolas" w:hAnsi="Consolas"/>
          <w:b/>
          <w:color w:val="1F3A5F"/>
          <w:sz w:val="20"/>
        </w:rPr>
        <w:t>with torch.no_grad():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利用：用在线网络算 Q 值。torch.no_grad() 告诉 PyTorch 不用算梯度，省内存。</w:t>
      </w:r>
    </w:p>
    <w:p>
      <w:pPr>
        <w:spacing w:before="80" w:after="20"/>
      </w:pPr>
      <w:r>
        <w:rPr>
          <w:color w:val="999999"/>
          <w:sz w:val="16"/>
        </w:rPr>
        <w:t xml:space="preserve">L291  </w:t>
      </w:r>
      <w:r>
        <w:rPr>
          <w:rFonts w:ascii="Consolas" w:hAnsi="Consolas"/>
          <w:b/>
          <w:color w:val="1F3A5F"/>
          <w:sz w:val="20"/>
        </w:rPr>
        <w:t>q_values = q_net(state_to_onehot(s))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前向传播算 Q 值。QL 这一步是 q_values = Q[s]。</w:t>
      </w:r>
    </w:p>
    <w:p>
      <w:pPr>
        <w:spacing w:before="80" w:after="20"/>
      </w:pPr>
      <w:r>
        <w:rPr>
          <w:color w:val="999999"/>
          <w:sz w:val="16"/>
        </w:rPr>
        <w:t xml:space="preserve">L292  </w:t>
      </w:r>
      <w:r>
        <w:rPr>
          <w:rFonts w:ascii="Consolas" w:hAnsi="Consolas"/>
          <w:b/>
          <w:color w:val="1F3A5F"/>
          <w:sz w:val="20"/>
        </w:rPr>
        <w:t>a = int(torch.argmax(q_values).item())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argmax 选最大的 Q 值。和 QL 一样。</w:t>
      </w:r>
    </w:p>
    <w:p>
      <w:pPr>
        <w:spacing w:before="80" w:after="20"/>
      </w:pPr>
      <w:r>
        <w:rPr>
          <w:color w:val="999999"/>
          <w:sz w:val="16"/>
        </w:rPr>
        <w:t xml:space="preserve">L295  </w:t>
      </w:r>
      <w:r>
        <w:rPr>
          <w:rFonts w:ascii="Consolas" w:hAnsi="Consolas"/>
          <w:b/>
          <w:color w:val="1F3A5F"/>
          <w:sz w:val="20"/>
        </w:rPr>
        <w:t>sp, reward, done = step(s, a)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执行动作。和 QL 完全一样。</w:t>
      </w:r>
    </w:p>
    <w:p>
      <w:pPr>
        <w:spacing w:before="80" w:after="20"/>
      </w:pPr>
      <w:r>
        <w:rPr>
          <w:color w:val="999999"/>
          <w:sz w:val="16"/>
        </w:rPr>
        <w:t xml:space="preserve">L298  </w:t>
      </w:r>
      <w:r>
        <w:rPr>
          <w:rFonts w:ascii="Consolas" w:hAnsi="Consolas"/>
          <w:b/>
          <w:color w:val="1F3A5F"/>
          <w:sz w:val="20"/>
        </w:rPr>
        <w:t>replay_buffer.append((s, a, reward, sp, done))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存经验到缓冲区。QL 没有这一步。</w:t>
      </w:r>
    </w:p>
    <w:p>
      <w:pPr>
        <w:spacing w:before="80" w:after="20"/>
      </w:pPr>
      <w:r>
        <w:rPr>
          <w:color w:val="999999"/>
          <w:sz w:val="16"/>
        </w:rPr>
        <w:t xml:space="preserve">L299  </w:t>
      </w:r>
      <w:r>
        <w:rPr>
          <w:rFonts w:ascii="Consolas" w:hAnsi="Consolas"/>
          <w:b/>
          <w:color w:val="1F3A5F"/>
          <w:sz w:val="20"/>
        </w:rPr>
        <w:t>if len(replay_buffer) &gt; BUFFER_SIZE: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缓冲区满了就删最旧的。</w:t>
      </w:r>
    </w:p>
    <w:p>
      <w:pPr>
        <w:spacing w:before="80" w:after="20"/>
      </w:pPr>
      <w:r>
        <w:rPr>
          <w:color w:val="999999"/>
          <w:sz w:val="16"/>
        </w:rPr>
        <w:t xml:space="preserve">L305  </w:t>
      </w:r>
      <w:r>
        <w:rPr>
          <w:rFonts w:ascii="Consolas" w:hAnsi="Consolas"/>
          <w:b/>
          <w:color w:val="1F3A5F"/>
          <w:sz w:val="20"/>
        </w:rPr>
        <w:t>if len(replay_buffer) &gt;= BATCH_SIZE: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经验够 8 条才开始训练。</w:t>
      </w:r>
    </w:p>
    <w:p>
      <w:pPr>
        <w:spacing w:before="80" w:after="20"/>
      </w:pPr>
      <w:r>
        <w:rPr>
          <w:color w:val="999999"/>
          <w:sz w:val="16"/>
        </w:rPr>
        <w:t xml:space="preserve">L306  </w:t>
      </w:r>
      <w:r>
        <w:rPr>
          <w:rFonts w:ascii="Consolas" w:hAnsi="Consolas"/>
          <w:b/>
          <w:color w:val="1F3A5F"/>
          <w:sz w:val="20"/>
        </w:rPr>
        <w:t>batch = random.sample(replay_buffer, BATCH_SIZE)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从缓冲区随机抽 8 条——经验回放的核心！</w:t>
      </w:r>
    </w:p>
    <w:p>
      <w:pPr>
        <w:spacing w:before="80" w:after="20"/>
      </w:pPr>
      <w:r>
        <w:rPr>
          <w:color w:val="999999"/>
          <w:sz w:val="16"/>
        </w:rPr>
        <w:t xml:space="preserve">L323  </w:t>
      </w:r>
      <w:r>
        <w:rPr>
          <w:rFonts w:ascii="Consolas" w:hAnsi="Consolas"/>
          <w:b/>
          <w:color w:val="1F3A5F"/>
          <w:sz w:val="20"/>
        </w:rPr>
        <w:t>with torch.no_grad():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算 target 时不计算梯度。用目标网络。</w:t>
      </w:r>
    </w:p>
    <w:p>
      <w:pPr>
        <w:spacing w:before="80" w:after="20"/>
      </w:pPr>
      <w:r>
        <w:rPr>
          <w:color w:val="999999"/>
          <w:sz w:val="16"/>
        </w:rPr>
        <w:t xml:space="preserve">L324  </w:t>
      </w:r>
      <w:r>
        <w:rPr>
          <w:rFonts w:ascii="Consolas" w:hAnsi="Consolas"/>
          <w:b/>
          <w:color w:val="1F3A5F"/>
          <w:sz w:val="20"/>
        </w:rPr>
        <w:t>next_q = target_net(next_states)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目标网络前向传播，算出下个状态的 Q 值。</w:t>
      </w:r>
    </w:p>
    <w:p>
      <w:pPr>
        <w:spacing w:before="80" w:after="20"/>
      </w:pPr>
      <w:r>
        <w:rPr>
          <w:color w:val="999999"/>
          <w:sz w:val="16"/>
        </w:rPr>
        <w:t xml:space="preserve">L325  </w:t>
      </w:r>
      <w:r>
        <w:rPr>
          <w:rFonts w:ascii="Consolas" w:hAnsi="Consolas"/>
          <w:b/>
          <w:color w:val="1F3A5F"/>
          <w:sz w:val="20"/>
        </w:rPr>
        <w:t>max_next_q = torch.max(next_q, dim=1).values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取每个状态的 max Q。和 QL 的 np.max(Q[sp]) 一样。</w:t>
      </w:r>
    </w:p>
    <w:p>
      <w:pPr>
        <w:spacing w:before="80" w:after="20"/>
      </w:pPr>
      <w:r>
        <w:rPr>
          <w:color w:val="999999"/>
          <w:sz w:val="16"/>
        </w:rPr>
        <w:t xml:space="preserve">L326  </w:t>
      </w:r>
      <w:r>
        <w:rPr>
          <w:rFonts w:ascii="Consolas" w:hAnsi="Consolas"/>
          <w:b/>
          <w:color w:val="1F3A5F"/>
          <w:sz w:val="20"/>
        </w:rPr>
        <w:t>td_targets = rewards + GAMMA * max_next_q * (1 - dones)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算 TD target。公式和 QL 完全一样！r + γ·max Q(sp)。</w:t>
      </w:r>
    </w:p>
    <w:p>
      <w:pPr>
        <w:spacing w:before="80" w:after="20"/>
      </w:pPr>
      <w:r>
        <w:rPr>
          <w:color w:val="999999"/>
          <w:sz w:val="16"/>
        </w:rPr>
        <w:t xml:space="preserve">L329  </w:t>
      </w:r>
      <w:r>
        <w:rPr>
          <w:rFonts w:ascii="Consolas" w:hAnsi="Consolas"/>
          <w:b/>
          <w:color w:val="1F3A5F"/>
          <w:sz w:val="20"/>
        </w:rPr>
        <w:t>current_q = q_net(states)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用在线网络算当前状态的 Q 值。</w:t>
      </w:r>
    </w:p>
    <w:p>
      <w:pPr>
        <w:spacing w:before="80" w:after="20"/>
      </w:pPr>
      <w:r>
        <w:rPr>
          <w:color w:val="999999"/>
          <w:sz w:val="16"/>
        </w:rPr>
        <w:t xml:space="preserve">L330  </w:t>
      </w:r>
      <w:r>
        <w:rPr>
          <w:rFonts w:ascii="Consolas" w:hAnsi="Consolas"/>
          <w:b/>
          <w:color w:val="1F3A5F"/>
          <w:sz w:val="20"/>
        </w:rPr>
        <w:t>current_q_a = current_q.gather(1, actions.unsqueeze(1)).squeeze()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从 4 个 Q 值中挑出实际执行的那个动作对应的 Q 值。</w:t>
      </w:r>
    </w:p>
    <w:p>
      <w:pPr>
        <w:spacing w:before="80" w:after="20"/>
      </w:pPr>
      <w:r>
        <w:rPr>
          <w:color w:val="999999"/>
          <w:sz w:val="16"/>
        </w:rPr>
        <w:t xml:space="preserve">L332  </w:t>
      </w:r>
      <w:r>
        <w:rPr>
          <w:rFonts w:ascii="Consolas" w:hAnsi="Consolas"/>
          <w:b/>
          <w:color w:val="1F3A5F"/>
          <w:sz w:val="20"/>
        </w:rPr>
        <w:t>loss = loss_fn(current_q_a, td_targets)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算 loss = MSE(Q(s,a), target) — 和 QL 的 td_error 本质一样。</w:t>
      </w:r>
    </w:p>
    <w:p>
      <w:pPr>
        <w:spacing w:before="80" w:after="20"/>
      </w:pPr>
      <w:r>
        <w:rPr>
          <w:color w:val="999999"/>
          <w:sz w:val="16"/>
        </w:rPr>
        <w:t xml:space="preserve">L334  </w:t>
      </w:r>
      <w:r>
        <w:rPr>
          <w:rFonts w:ascii="Consolas" w:hAnsi="Consolas"/>
          <w:b/>
          <w:color w:val="1F3A5F"/>
          <w:sz w:val="20"/>
        </w:rPr>
        <w:t>optimizer.zero_grad()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清空上轮的梯度。</w:t>
      </w:r>
    </w:p>
    <w:p>
      <w:pPr>
        <w:spacing w:before="80" w:after="20"/>
      </w:pPr>
      <w:r>
        <w:rPr>
          <w:color w:val="999999"/>
          <w:sz w:val="16"/>
        </w:rPr>
        <w:t xml:space="preserve">L335  </w:t>
      </w:r>
      <w:r>
        <w:rPr>
          <w:rFonts w:ascii="Consolas" w:hAnsi="Consolas"/>
          <w:b/>
          <w:color w:val="1F3A5F"/>
          <w:sz w:val="20"/>
        </w:rPr>
        <w:t>loss.backward()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反向传播！计算每个参数的梯度。—— 这是 DQN 的灵魂一行。</w:t>
      </w:r>
    </w:p>
    <w:p>
      <w:pPr>
        <w:spacing w:before="80" w:after="20"/>
      </w:pPr>
      <w:r>
        <w:rPr>
          <w:color w:val="999999"/>
          <w:sz w:val="16"/>
        </w:rPr>
        <w:t xml:space="preserve">L336  </w:t>
      </w:r>
      <w:r>
        <w:rPr>
          <w:rFonts w:ascii="Consolas" w:hAnsi="Consolas"/>
          <w:b/>
          <w:color w:val="1F3A5F"/>
          <w:sz w:val="20"/>
        </w:rPr>
        <w:t>optimizer.step()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用梯度更新所有 644 个参数。QL 只改一个格子。</w:t>
      </w:r>
    </w:p>
    <w:p>
      <w:pPr>
        <w:spacing w:before="80" w:after="20"/>
      </w:pPr>
      <w:r>
        <w:rPr>
          <w:color w:val="999999"/>
          <w:sz w:val="16"/>
        </w:rPr>
        <w:t xml:space="preserve">L366  </w:t>
      </w:r>
      <w:r>
        <w:rPr>
          <w:rFonts w:ascii="Consolas" w:hAnsi="Consolas"/>
          <w:b/>
          <w:color w:val="1F3A5F"/>
          <w:sz w:val="20"/>
        </w:rPr>
        <w:t>epsilon = max(0.01, epsilon * 0.995)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ε 衰减。和 QL 一样。</w:t>
      </w:r>
    </w:p>
    <w:p>
      <w:pPr>
        <w:spacing w:before="80" w:after="20"/>
      </w:pPr>
      <w:r>
        <w:rPr>
          <w:color w:val="999999"/>
          <w:sz w:val="16"/>
        </w:rPr>
        <w:t xml:space="preserve">L369  </w:t>
      </w:r>
      <w:r>
        <w:rPr>
          <w:rFonts w:ascii="Consolas" w:hAnsi="Consolas"/>
          <w:b/>
          <w:color w:val="1F3A5F"/>
          <w:sz w:val="20"/>
        </w:rPr>
        <w:t>if ep % 20 == 0: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每 20 局更新一次目标网络。</w:t>
      </w:r>
    </w:p>
    <w:p>
      <w:pPr>
        <w:spacing w:before="80" w:after="20"/>
      </w:pPr>
      <w:r>
        <w:rPr>
          <w:color w:val="999999"/>
          <w:sz w:val="16"/>
        </w:rPr>
        <w:t xml:space="preserve">L370  </w:t>
      </w:r>
      <w:r>
        <w:rPr>
          <w:rFonts w:ascii="Consolas" w:hAnsi="Consolas"/>
          <w:b/>
          <w:color w:val="1F3A5F"/>
          <w:sz w:val="20"/>
        </w:rPr>
        <w:t>target_net.load_state_dict(q_net.state_dict())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把在线网络的参数复制给目标网络。保证 target 相对稳定。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Part 6：一步更新完整追踪（536-650 行）</w:t>
      </w:r>
    </w:p>
    <w:p>
      <w:pPr>
        <w:spacing w:after="60"/>
      </w:pPr>
      <w:r>
        <w:rPr>
          <w:rFonts w:ascii="微软雅黑" w:hAnsi="微软雅黑"/>
          <w:b/>
          <w:color w:val="1F3A5F"/>
          <w:sz w:val="24"/>
        </w:rPr>
        <w:t>这是整个文件最重要的部分。手动追踪一次 loss.backward() 的完整流程。</w:t>
      </w:r>
    </w:p>
    <w:p>
      <w:pPr>
        <w:spacing w:before="80" w:after="20"/>
      </w:pPr>
      <w:r>
        <w:rPr>
          <w:color w:val="999999"/>
          <w:sz w:val="16"/>
        </w:rPr>
        <w:t xml:space="preserve">L536  </w:t>
      </w:r>
      <w:r>
        <w:rPr>
          <w:rFonts w:ascii="Consolas" w:hAnsi="Consolas"/>
          <w:b/>
          <w:color w:val="1F3A5F"/>
          <w:sz w:val="20"/>
        </w:rPr>
        <w:t>def part6_peek_inside():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用极简的设定，手动追踪 DQN 的一步更新。这是理解 DQN 本质最快的方式。</w:t>
      </w:r>
    </w:p>
    <w:p>
      <w:pPr>
        <w:spacing w:before="80" w:after="20"/>
      </w:pPr>
      <w:r>
        <w:rPr>
          <w:color w:val="999999"/>
          <w:sz w:val="16"/>
        </w:rPr>
        <w:t xml:space="preserve">L543  </w:t>
      </w:r>
      <w:r>
        <w:rPr>
          <w:rFonts w:ascii="Consolas" w:hAnsi="Consolas"/>
          <w:b/>
          <w:color w:val="1F3A5F"/>
          <w:sz w:val="20"/>
        </w:rPr>
        <w:t>q_net = TinyDQN()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创建在线网络。</w:t>
      </w:r>
    </w:p>
    <w:p>
      <w:pPr>
        <w:spacing w:before="80" w:after="20"/>
      </w:pPr>
      <w:r>
        <w:rPr>
          <w:color w:val="999999"/>
          <w:sz w:val="16"/>
        </w:rPr>
        <w:t xml:space="preserve">L544  </w:t>
      </w:r>
      <w:r>
        <w:rPr>
          <w:rFonts w:ascii="Consolas" w:hAnsi="Consolas"/>
          <w:b/>
          <w:color w:val="1F3A5F"/>
          <w:sz w:val="20"/>
        </w:rPr>
        <w:t>target_net = TinyDQN()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创建目标网络。</w:t>
      </w:r>
    </w:p>
    <w:p>
      <w:pPr>
        <w:spacing w:before="80" w:after="20"/>
      </w:pPr>
      <w:r>
        <w:rPr>
          <w:color w:val="999999"/>
          <w:sz w:val="16"/>
        </w:rPr>
        <w:t xml:space="preserve">L545  </w:t>
      </w:r>
      <w:r>
        <w:rPr>
          <w:rFonts w:ascii="Consolas" w:hAnsi="Consolas"/>
          <w:b/>
          <w:color w:val="1F3A5F"/>
          <w:sz w:val="20"/>
        </w:rPr>
        <w:t>target_net.load_state_dict(q_net.state_dict())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两个网络初始参数相同。</w:t>
      </w:r>
    </w:p>
    <w:p>
      <w:pPr>
        <w:spacing w:before="80" w:after="20"/>
      </w:pPr>
      <w:r>
        <w:rPr>
          <w:color w:val="999999"/>
          <w:sz w:val="16"/>
        </w:rPr>
        <w:t xml:space="preserve">L552  </w:t>
      </w:r>
      <w:r>
        <w:rPr>
          <w:rFonts w:ascii="Consolas" w:hAnsi="Consolas"/>
          <w:b/>
          <w:color w:val="1F3A5F"/>
          <w:sz w:val="20"/>
        </w:rPr>
        <w:t>s, a, r, sp, done = 0, 3, 0.0, 1, False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设定场景：状态 s=0，动作 a=3（→），走到 sp=1，奖励 r=0，没结束。</w:t>
      </w:r>
    </w:p>
    <w:p>
      <w:pPr>
        <w:spacing w:before="80" w:after="20"/>
      </w:pPr>
      <w:r>
        <w:rPr>
          <w:color w:val="999999"/>
          <w:sz w:val="16"/>
        </w:rPr>
        <w:t xml:space="preserve">L555  </w:t>
      </w:r>
      <w:r>
        <w:rPr>
          <w:rFonts w:ascii="Consolas" w:hAnsi="Consolas"/>
          <w:b/>
          <w:color w:val="1F3A5F"/>
          <w:sz w:val="20"/>
        </w:rPr>
        <w:t>with torch.no_grad():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查 Q 值，不计算梯度。和查 Q 表一样。</w:t>
      </w:r>
    </w:p>
    <w:p>
      <w:pPr>
        <w:spacing w:before="80" w:after="20"/>
      </w:pPr>
      <w:r>
        <w:rPr>
          <w:color w:val="999999"/>
          <w:sz w:val="16"/>
        </w:rPr>
        <w:t xml:space="preserve">L556  </w:t>
      </w:r>
      <w:r>
        <w:rPr>
          <w:rFonts w:ascii="Consolas" w:hAnsi="Consolas"/>
          <w:b/>
          <w:color w:val="1F3A5F"/>
          <w:sz w:val="20"/>
        </w:rPr>
        <w:t>q_s = q_net(state_to_onehot(s)).numpy()[0]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前向传播，得到格子 0 的 4 个 Q 值。QL 这一步是 Q[0]。</w:t>
      </w:r>
    </w:p>
    <w:p>
      <w:pPr>
        <w:spacing w:before="80" w:after="20"/>
      </w:pPr>
      <w:r>
        <w:rPr>
          <w:color w:val="999999"/>
          <w:sz w:val="16"/>
        </w:rPr>
        <w:t xml:space="preserve">L557  </w:t>
      </w:r>
      <w:r>
        <w:rPr>
          <w:rFonts w:ascii="Consolas" w:hAnsi="Consolas"/>
          <w:b/>
          <w:color w:val="1F3A5F"/>
          <w:sz w:val="20"/>
        </w:rPr>
        <w:t>q_sp = q_net(state_to_onehot(sp)).numpy()[0]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格子 1 的 4 个 Q 值。</w:t>
      </w:r>
    </w:p>
    <w:p>
      <w:pPr>
        <w:spacing w:before="80" w:after="20"/>
      </w:pPr>
      <w:r>
        <w:rPr>
          <w:color w:val="999999"/>
          <w:sz w:val="16"/>
        </w:rPr>
        <w:t xml:space="preserve">L558  </w:t>
      </w:r>
      <w:r>
        <w:rPr>
          <w:rFonts w:ascii="Consolas" w:hAnsi="Consolas"/>
          <w:b/>
          <w:color w:val="1F3A5F"/>
          <w:sz w:val="20"/>
        </w:rPr>
        <w:t>q_target_sp = target_net(state_to_onehot(sp)).numpy()[0]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用目标网络算格子 1 的 Q 值（算 target 时用）。</w:t>
      </w:r>
    </w:p>
    <w:p>
      <w:pPr>
        <w:spacing w:before="80" w:after="20"/>
      </w:pPr>
      <w:r>
        <w:rPr>
          <w:color w:val="999999"/>
          <w:sz w:val="16"/>
        </w:rPr>
        <w:t xml:space="preserve">L568  </w:t>
      </w:r>
      <w:r>
        <w:rPr>
          <w:rFonts w:ascii="Consolas" w:hAnsi="Consolas"/>
          <w:b/>
          <w:color w:val="1F3A5F"/>
          <w:sz w:val="20"/>
        </w:rPr>
        <w:t>target = r + GAMMA * np.max(q_target_sp)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算 target = r + γ·max Q_target(sp)。和 QL 的 target 公式一模一样！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1F3A5F"/>
          <w:sz w:val="20"/>
        </w:rPr>
        <w:t>QL 这一步是 target = r + GAMMA * np.max(Q[sp])。唯一区别：QL 用 Q 表，DQN 用目标网络。</w:t>
      </w:r>
    </w:p>
    <w:p>
      <w:pPr>
        <w:spacing w:before="80" w:after="20"/>
      </w:pPr>
      <w:r>
        <w:rPr>
          <w:color w:val="999999"/>
          <w:sz w:val="16"/>
        </w:rPr>
        <w:t xml:space="preserve">L579  </w:t>
      </w:r>
      <w:r>
        <w:rPr>
          <w:rFonts w:ascii="Consolas" w:hAnsi="Consolas"/>
          <w:b/>
          <w:color w:val="1F3A5F"/>
          <w:sz w:val="20"/>
        </w:rPr>
        <w:t>loss = (current_q_val - target) ** 2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算 MSE loss = (Q - target)²。QL 算的是 td_error = target - Q。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QL 用 td_error 直接改格子：Q[s][a] += lr × td_error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1F3A5F"/>
          <w:sz w:val="20"/>
        </w:rPr>
        <w:t>DQN 用 loss 做梯度下降：loss.backward() + optimizer.step()</w:t>
      </w:r>
    </w:p>
    <w:p>
      <w:pPr>
        <w:spacing w:before="80" w:after="20"/>
      </w:pPr>
      <w:r>
        <w:rPr>
          <w:color w:val="999999"/>
          <w:sz w:val="16"/>
        </w:rPr>
        <w:t xml:space="preserve">L588  </w:t>
      </w:r>
      <w:r>
        <w:rPr>
          <w:rFonts w:ascii="Consolas" w:hAnsi="Consolas"/>
          <w:b/>
          <w:color w:val="1F3A5F"/>
          <w:sz w:val="20"/>
        </w:rPr>
        <w:t>print('🔑 Q-learning: Q[0][3] += lr × (target - Q[0][3]) = 改 1 个格子')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QL 只改一个格子。</w:t>
      </w:r>
    </w:p>
    <w:p>
      <w:pPr>
        <w:spacing w:before="80" w:after="20"/>
      </w:pPr>
      <w:r>
        <w:rPr>
          <w:color w:val="999999"/>
          <w:sz w:val="16"/>
        </w:rPr>
        <w:t xml:space="preserve">L589  </w:t>
      </w:r>
      <w:r>
        <w:rPr>
          <w:rFonts w:ascii="Consolas" w:hAnsi="Consolas"/>
          <w:b/>
          <w:color w:val="1F3A5F"/>
          <w:sz w:val="20"/>
        </w:rPr>
        <w:t>print('🔑 DQN: loss.backward() + optimizer.step() = 改全部 644 个参数')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DQN 改全部参数。这是最核心的区别。</w:t>
      </w:r>
    </w:p>
    <w:p>
      <w:pPr>
        <w:spacing w:before="80" w:after="20"/>
      </w:pPr>
      <w:r>
        <w:rPr>
          <w:color w:val="999999"/>
          <w:sz w:val="16"/>
        </w:rPr>
        <w:t xml:space="preserve">L613  </w:t>
      </w:r>
      <w:r>
        <w:rPr>
          <w:rFonts w:ascii="Consolas" w:hAnsi="Consolas"/>
          <w:b/>
          <w:color w:val="1F3A5F"/>
          <w:sz w:val="20"/>
        </w:rPr>
        <w:t>loss_val.backward()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反向传播！计算每个参数的梯度。这就是 DQN 的灵魂——自动求导。</w:t>
      </w:r>
    </w:p>
    <w:p>
      <w:pPr>
        <w:spacing w:before="80" w:after="20"/>
      </w:pPr>
      <w:r>
        <w:rPr>
          <w:color w:val="999999"/>
          <w:sz w:val="16"/>
        </w:rPr>
        <w:t xml:space="preserve">L616  </w:t>
      </w:r>
      <w:r>
        <w:rPr>
          <w:rFonts w:ascii="Consolas" w:hAnsi="Consolas"/>
          <w:b/>
          <w:color w:val="1F3A5F"/>
          <w:sz w:val="20"/>
        </w:rPr>
        <w:t>print('【梯度信息：每个参数要改多少】')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打印每个参数层的梯度范数。</w:t>
      </w:r>
    </w:p>
    <w:p>
      <w:pPr>
        <w:spacing w:before="80" w:after="20"/>
      </w:pPr>
      <w:r>
        <w:rPr>
          <w:color w:val="999999"/>
          <w:sz w:val="16"/>
        </w:rPr>
        <w:t xml:space="preserve">L623  </w:t>
      </w:r>
      <w:r>
        <w:rPr>
          <w:rFonts w:ascii="Consolas" w:hAnsi="Consolas"/>
          <w:b/>
          <w:color w:val="1F3A5F"/>
          <w:sz w:val="20"/>
        </w:rPr>
        <w:t>print(f'{name}: 梯度范数 = {g_norm:.6f}（{grad.numel()} 个参数）')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显示每层参数的梯度大小。</w:t>
      </w:r>
    </w:p>
    <w:p>
      <w:pPr>
        <w:spacing w:before="80" w:after="20"/>
      </w:pPr>
      <w:r>
        <w:rPr>
          <w:color w:val="999999"/>
          <w:sz w:val="16"/>
        </w:rPr>
        <w:t xml:space="preserve">L624  </w:t>
      </w:r>
      <w:r>
        <w:rPr>
          <w:rFonts w:ascii="Consolas" w:hAnsi="Consolas"/>
          <w:b/>
          <w:color w:val="1F3A5F"/>
          <w:sz w:val="20"/>
        </w:rPr>
        <w:t>print(f'总梯度范数 = {total_grad:.6f}')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所有参数梯度的总和。</w:t>
      </w:r>
    </w:p>
    <w:p>
      <w:pPr>
        <w:spacing w:before="80" w:after="20"/>
      </w:pPr>
      <w:r>
        <w:rPr>
          <w:color w:val="999999"/>
          <w:sz w:val="16"/>
        </w:rPr>
        <w:t xml:space="preserve">L625  </w:t>
      </w:r>
      <w:r>
        <w:rPr>
          <w:rFonts w:ascii="Consolas" w:hAnsi="Consolas"/>
          <w:b/>
          <w:color w:val="1F3A5F"/>
          <w:sz w:val="20"/>
        </w:rPr>
        <w:t>print('644 个参数同时往【让 Q(格子0,右箭头) 更接近 target】的方向调整')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这就是 DQN 的核心直觉。</w:t>
      </w:r>
    </w:p>
    <w:p>
      <w:pPr>
        <w:spacing w:before="80" w:after="20"/>
      </w:pPr>
      <w:r>
        <w:rPr>
          <w:color w:val="999999"/>
          <w:sz w:val="16"/>
        </w:rPr>
        <w:t xml:space="preserve">L627  </w:t>
      </w:r>
      <w:r>
        <w:rPr>
          <w:rFonts w:ascii="Consolas" w:hAnsi="Consolas"/>
          <w:b/>
          <w:color w:val="1F3A5F"/>
          <w:sz w:val="20"/>
        </w:rPr>
        <w:t>optimizer.step()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执行梯度下降，更新参数。</w:t>
      </w:r>
    </w:p>
    <w:p>
      <w:pPr>
        <w:spacing w:before="80" w:after="20"/>
      </w:pPr>
      <w:r>
        <w:rPr>
          <w:color w:val="999999"/>
          <w:sz w:val="16"/>
        </w:rPr>
        <w:t xml:space="preserve">L635  </w:t>
      </w:r>
      <w:r>
        <w:rPr>
          <w:rFonts w:ascii="Consolas" w:hAnsi="Consolas"/>
          <w:b/>
          <w:color w:val="1F3A5F"/>
          <w:sz w:val="20"/>
        </w:rPr>
        <w:t>print('【第 5 步：更新后的 Q 值】')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看更新前后的 Q 值变化。</w:t>
      </w:r>
    </w:p>
    <w:p>
      <w:pPr>
        <w:spacing w:before="80" w:after="20"/>
      </w:pPr>
      <w:r>
        <w:rPr>
          <w:color w:val="999999"/>
          <w:sz w:val="16"/>
        </w:rPr>
        <w:t xml:space="preserve">L636  </w:t>
      </w:r>
      <w:r>
        <w:rPr>
          <w:rFonts w:ascii="Consolas" w:hAnsi="Consolas"/>
          <w:b/>
          <w:color w:val="1F3A5F"/>
          <w:sz w:val="20"/>
        </w:rPr>
        <w:t>print(f'Q(格子0, →) 更新前: {current_q_val:.4f}')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更新前 Q 值。</w:t>
      </w:r>
    </w:p>
    <w:p>
      <w:pPr>
        <w:spacing w:before="80" w:after="20"/>
      </w:pPr>
      <w:r>
        <w:rPr>
          <w:color w:val="999999"/>
          <w:sz w:val="16"/>
        </w:rPr>
        <w:t xml:space="preserve">L637  </w:t>
      </w:r>
      <w:r>
        <w:rPr>
          <w:rFonts w:ascii="Consolas" w:hAnsi="Consolas"/>
          <w:b/>
          <w:color w:val="1F3A5F"/>
          <w:sz w:val="20"/>
        </w:rPr>
        <w:t>print(f'Q(格子0, →) 更新后: {q_s_after[3]:.4f}')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更新后 Q 值。</w:t>
      </w:r>
    </w:p>
    <w:p>
      <w:pPr>
        <w:spacing w:before="80" w:after="20"/>
      </w:pPr>
      <w:r>
        <w:rPr>
          <w:color w:val="999999"/>
          <w:sz w:val="16"/>
        </w:rPr>
        <w:t xml:space="preserve">L638  </w:t>
      </w:r>
      <w:r>
        <w:rPr>
          <w:rFonts w:ascii="Consolas" w:hAnsi="Consolas"/>
          <w:b/>
          <w:color w:val="1F3A5F"/>
          <w:sz w:val="20"/>
        </w:rPr>
        <w:t>print(f'变化: {q_s_after[3] - current_q_val:+.4f}')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变化量。</w:t>
      </w:r>
    </w:p>
    <w:p>
      <w:pPr>
        <w:spacing w:before="80" w:after="20"/>
      </w:pPr>
      <w:r>
        <w:rPr>
          <w:color w:val="999999"/>
          <w:sz w:val="16"/>
        </w:rPr>
        <w:t xml:space="preserve">L640  </w:t>
      </w:r>
      <w:r>
        <w:rPr>
          <w:rFonts w:ascii="Consolas" w:hAnsi="Consolas"/>
          <w:b/>
          <w:color w:val="1F3A5F"/>
          <w:sz w:val="20"/>
        </w:rPr>
        <w:t>print(f'注意格子{sp}的 Q 值也变了')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参数共享的效果！更新格子 0 的 Q(→) 时，格子 1 的 Q(→) 也跟着变了。</w:t>
      </w:r>
    </w:p>
    <w:p>
      <w:pPr>
        <w:spacing w:before="80" w:after="20"/>
      </w:pPr>
      <w:r>
        <w:rPr>
          <w:color w:val="999999"/>
          <w:sz w:val="16"/>
        </w:rPr>
        <w:t xml:space="preserve">L646  </w:t>
      </w:r>
      <w:r>
        <w:rPr>
          <w:rFonts w:ascii="Consolas" w:hAnsi="Consolas"/>
          <w:b/>
          <w:color w:val="1F3A5F"/>
          <w:sz w:val="20"/>
        </w:rPr>
        <w:t>print('【这就是 DQN 的核心直觉】')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一次更新 = 644 个参数同时微调 → 泛化 + 更难训练。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总结：QL vs DQN 核心对照表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存 Q 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 = np.zeros((16, 4))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q_net = TinyDQN()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参数数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64（每个格子独立）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644（参数共享）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状态输入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直接用数字 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one-hot 向量 [16 维]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选动作（利用）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a = argmax Q[s]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a = argmax q_net(x)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算 target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 + γ·max Q[sp]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 + γ·max Q_target(sp)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Q[s][a] += lr × td_error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loss.backward() + optimizer.step()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改多少个格子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1 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644 个（全部）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经验回放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不需要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需要（缓冲区 + 随机采样）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目标网络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不需要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需要（每 20 局同步一次）</w:t>
            </w:r>
          </w:p>
        </w:tc>
      </w:tr>
    </w:tbl>
    <w:p>
      <w:pPr>
        <w:spacing w:after="60"/>
      </w:pPr>
      <w:r>
        <w:rPr>
          <w:rFonts w:ascii="微软雅黑" w:hAnsi="微软雅黑"/>
          <w:b w:val="0"/>
          <w:sz w:val="22"/>
        </w:rPr>
      </w:r>
    </w:p>
    <w:p>
      <w:pPr>
        <w:spacing w:after="60"/>
      </w:pPr>
      <w:r>
        <w:rPr>
          <w:rFonts w:ascii="微软雅黑" w:hAnsi="微软雅黑"/>
          <w:b/>
          <w:color w:val="1F3A5F"/>
          <w:sz w:val="24"/>
        </w:rPr>
        <w:t>核心结论：DQN = Q-learning + 神经网络 + 经验回放 + 目标网络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公式没变，只是 Q 表换成了网络。但换了网络之后，必须加经验回放（解决数据相关性）和目标网络（解决目标不稳定）才能正常工作。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附录：Part 6 输出解读</w:t>
      </w:r>
    </w:p>
    <w:p>
      <w:pPr>
        <w:spacing w:after="60"/>
      </w:pPr>
      <w:r>
        <w:rPr>
          <w:rFonts w:ascii="微软雅黑" w:hAnsi="微软雅黑"/>
          <w:b w:val="0"/>
          <w:sz w:val="20"/>
        </w:rPr>
        <w:t>跑 python scripts/dqn_explained.py，拉到最底下看 Part 6 的输出，你应该看到类似这样的内容：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>【第 1 步：网络前向传播】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net(格子0) = [-0.094  0.093  0.073  0.069]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  Q(格子0, →) = 0.0692  ← 我们要更新这个值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>【第 2 步：算 target】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target = 0.0 + 0.9 × 0.1357 = 0.1221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>【第 3 步：算 loss】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loss = (0.0692 - 0.1221)² = 0.0028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>【第 4 步：梯度下降】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Q-learning: Q[0][3] += lr × (target - Q[0][3]) = 改 1 个格子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DQN:        loss.backward() + optimizer.step() = 改全部 644 个参数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fc1.weight: 梯度范数 = 0.1829（512 个参数）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fc1.bias:   梯度范数 = 0.1829（32 个参数）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fc2.weight: 梯度范数 = 0.4162（128 个参数）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fc2.bias:   梯度范数 = 0.4094（4 个参数）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总梯度范数 = 1.1914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>【第 5 步：更新后的 Q 值】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Q(格子0, →) 更新前: -0.0205 → 更新后: 0.0566  (+0.0771)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 Q(格子1, →) 更新前: 0.2047  → 更新后: 0.2375  (+0.0328)  ← 格子1也被影响了！</w:t>
      </w:r>
    </w:p>
    <w:p>
      <w:pPr>
        <w:spacing w:after="60"/>
      </w:pPr>
      <w:r>
        <w:rPr>
          <w:rFonts w:ascii="微软雅黑" w:hAnsi="微软雅黑"/>
          <w:b w:val="0"/>
          <w:sz w:val="22"/>
        </w:rPr>
      </w:r>
    </w:p>
    <w:p>
      <w:pPr>
        <w:ind w:left="283"/>
      </w:pPr>
      <w:r>
        <w:rPr>
          <w:rFonts w:ascii="微软雅黑" w:hAnsi="微软雅黑"/>
          <w:i/>
          <w:color w:val="666666"/>
          <w:sz w:val="20"/>
        </w:rPr>
        <w:t xml:space="preserve">  生成日期：2026-07-29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