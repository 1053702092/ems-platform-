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后向DP核心逻辑 —— 通俗解释</w:t>
      </w:r>
    </w:p>
    <w:p>
      <w:r>
        <w:t>本文档用"北京到上海开车"的比喻，解释后向动态规划（Backward DP）的核心思想。适合在理解代码前先读。</w:t>
      </w:r>
    </w:p>
    <w:p/>
    <w:p>
      <w:pPr>
        <w:pStyle w:val="Heading1"/>
      </w:pPr>
      <w:r>
        <w:t>问题是什么？</w:t>
      </w:r>
    </w:p>
    <w:p>
      <w:r>
        <w:t>你要从北京开车到上海，路上有 1800 个路口（每个路口=1秒）。</w:t>
      </w:r>
    </w:p>
    <w:p>
      <w:r>
        <w:t>在每个路口，你都要决定：</w:t>
      </w:r>
    </w:p>
    <w:p>
      <w:pPr>
        <w:pStyle w:val="ListBullet"/>
      </w:pPr>
      <w:r>
        <w:t>• FC（燃料电池）发多少电？</w:t>
      </w:r>
    </w:p>
    <w:p>
      <w:pPr>
        <w:pStyle w:val="ListBullet"/>
      </w:pPr>
      <w:r>
        <w:t>• 电池出多少力？</w:t>
      </w:r>
    </w:p>
    <w:p>
      <w:r>
        <w:rPr>
          <w:b/>
        </w:rPr>
        <w:t>核心矛盾：</w:t>
      </w:r>
      <w:r>
        <w:t>FC 发电越多，电池越省，但氢耗越高。反过来电池用太多，到终点时 SOC 会掉太低。每一步都不知道前面路况怎么样，怎么选才能让全程总氢耗最低、同时 SOC 不掉到底？</w:t>
      </w:r>
    </w:p>
    <w:p>
      <w:pPr>
        <w:pStyle w:val="Heading1"/>
      </w:pPr>
      <w:r>
        <w:t>普通人的想法 vs DP 的想法</w:t>
      </w:r>
    </w:p>
    <w:p>
      <w:pPr>
        <w:pStyle w:val="Heading2"/>
      </w:pPr>
      <w:r>
        <w:t>普通人（贪心算法）：</w:t>
      </w:r>
    </w:p>
    <w:p>
      <w:r>
        <w:t>"到每个路口了再看。如果电池还多，就多用电池省油。如果电池少了，就多用发动机充电。"</w:t>
      </w:r>
    </w:p>
    <w:p>
      <w:r>
        <w:t>问题是——你不知道前面是上坡还是下坡。现在多用电池，万一前面是连续上坡需要大功率呢？</w:t>
      </w:r>
    </w:p>
    <w:p>
      <w:pPr>
        <w:pStyle w:val="Heading2"/>
      </w:pPr>
      <w:r>
        <w:t>DP 的想法：</w:t>
      </w:r>
    </w:p>
    <w:p>
      <w:r>
        <w:t>"我先从终点倒着想，一路倒推回起点。"</w:t>
      </w:r>
    </w:p>
    <w:p>
      <w:r>
        <w:t>这听起来反直觉，但它的好处是：**倒着走的时候，前面的路你已经"看过"了。**</w:t>
      </w:r>
    </w:p>
    <w:p>
      <w:pPr>
        <w:pStyle w:val="Heading1"/>
      </w:pPr>
      <w:r>
        <w:t>用一个小例子理解</w:t>
      </w:r>
    </w:p>
    <w:p>
      <w:r>
        <w:t>假设只有 3 个路口，SOC 只有 2 种可能（0.5 或 0.7），FC 功率只有 2 个选择（5kW 或 10kW）。</w:t>
      </w:r>
    </w:p>
    <w:p>
      <w:pPr>
        <w:pStyle w:val="Heading2"/>
      </w:pPr>
      <w:r>
        <w:t>第1步：想终点</w:t>
      </w:r>
    </w:p>
    <w:p>
      <w:r>
        <w:t>你站在最后（路口3），发现 SOC=0.5 要罚 1600 块，SOC=0.7 要罚 100 块。最好的是 SOC=0.6，罚 0 块。</w:t>
      </w:r>
    </w:p>
    <w:p>
      <w:r>
        <w:rPr>
          <w:rFonts w:ascii="Consolas" w:hAnsi="Consolas"/>
          <w:sz w:val="18"/>
        </w:rPr>
        <w:t>这是代码里的：</w:t>
      </w:r>
    </w:p>
    <w:p>
      <w:r>
        <w:rPr>
          <w:rFonts w:ascii="Consolas" w:hAnsi="Consolas"/>
          <w:color w:val="666666"/>
          <w:sz w:val="18"/>
        </w:rPr>
        <w:t>J[N, :] = BETA * (SOC_GRID - SOC_0) ** 2</w:t>
      </w:r>
    </w:p>
    <w:p>
      <w:pPr>
        <w:pStyle w:val="Heading2"/>
      </w:pPr>
      <w:r>
        <w:t>第2步：想倒数第2个路口</w:t>
      </w:r>
    </w:p>
    <w:p>
      <w:r>
        <w:t>站在路口2，SOC=0.5。你考虑两种选择：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选择</w:t>
            </w:r>
          </w:p>
        </w:tc>
        <w:tc>
          <w:tcPr>
            <w:tcW w:type="dxa" w:w="2160"/>
          </w:tcPr>
          <w:p>
            <w:r>
              <w:t>这步氢耗</w:t>
            </w:r>
          </w:p>
        </w:tc>
        <w:tc>
          <w:tcPr>
            <w:tcW w:type="dxa" w:w="2160"/>
          </w:tcPr>
          <w:p>
            <w:r>
              <w:t>下一步SOC</w:t>
            </w:r>
          </w:p>
        </w:tc>
        <w:tc>
          <w:tcPr>
            <w:tcW w:type="dxa" w:w="2160"/>
          </w:tcPr>
          <w:p>
            <w:r>
              <w:t>未来代价（路口3）</w:t>
            </w:r>
          </w:p>
        </w:tc>
      </w:tr>
      <w:tr>
        <w:tc>
          <w:tcPr>
            <w:tcW w:type="dxa" w:w="2160"/>
          </w:tcPr>
          <w:p>
            <w:r>
              <w:t>FC=5kW</w:t>
            </w:r>
          </w:p>
        </w:tc>
        <w:tc>
          <w:tcPr>
            <w:tcW w:type="dxa" w:w="2160"/>
          </w:tcPr>
          <w:p>
            <w:r>
              <w:t>10g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查J[3]得800</w:t>
            </w:r>
          </w:p>
        </w:tc>
      </w:tr>
      <w:tr>
        <w:tc>
          <w:tcPr>
            <w:tcW w:type="dxa" w:w="2160"/>
          </w:tcPr>
          <w:p>
            <w:r>
              <w:t>FC=10kW</w:t>
            </w:r>
          </w:p>
        </w:tc>
        <w:tc>
          <w:tcPr>
            <w:tcW w:type="dxa" w:w="2160"/>
          </w:tcPr>
          <w:p>
            <w:r>
              <w:t>18g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查J[3]得50</w:t>
            </w:r>
          </w:p>
        </w:tc>
      </w:tr>
    </w:tbl>
    <w:p/>
    <w:p>
      <w:r>
        <w:rPr>
          <w:b/>
        </w:rPr>
        <w:t>总代价 = 这步氢耗 + 未来代价</w:t>
      </w:r>
    </w:p>
    <w:p>
      <w:r>
        <w:t>FC=5kW: 10 + 800 = 810</w:t>
      </w:r>
    </w:p>
    <w:p>
      <w:r>
        <w:t>FC=10kW: 18 + 50 = 68</w:t>
      </w:r>
    </w:p>
    <w:p/>
    <w:p>
      <w:r>
        <w:t>选 FC=10kW！记录下来：J[2] = 68, pi[2] = 10kW</w:t>
      </w:r>
    </w:p>
    <w:p>
      <w:r>
        <w:rPr>
          <w:b/>
        </w:rPr>
        <w:t>注意：</w:t>
      </w:r>
      <w:r>
        <w:t>这里的关键是——你在算"这步代价"的时候，"未来代价"已经通过第1步算好了，直接查表就行。这就是"倒着走"的优势：前面（其实是你后面的时间步）的答案已经知道了。</w:t>
      </w:r>
    </w:p>
    <w:p>
      <w:pPr>
        <w:pStyle w:val="Heading2"/>
      </w:pPr>
      <w:r>
        <w:t>第3步：往前推到第1个路口</w:t>
      </w:r>
    </w:p>
    <w:p>
      <w:r>
        <w:t>站在路口1，SOC=0.5。同样的逻辑：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选择</w:t>
            </w:r>
          </w:p>
        </w:tc>
        <w:tc>
          <w:tcPr>
            <w:tcW w:type="dxa" w:w="2160"/>
          </w:tcPr>
          <w:p>
            <w:r>
              <w:t>这步氢耗</w:t>
            </w:r>
          </w:p>
        </w:tc>
        <w:tc>
          <w:tcPr>
            <w:tcW w:type="dxa" w:w="2160"/>
          </w:tcPr>
          <w:p>
            <w:r>
              <w:t>下一步SOC</w:t>
            </w:r>
          </w:p>
        </w:tc>
        <w:tc>
          <w:tcPr>
            <w:tcW w:type="dxa" w:w="2160"/>
          </w:tcPr>
          <w:p>
            <w:r>
              <w:t>未来代价（路口3）</w:t>
            </w:r>
          </w:p>
        </w:tc>
      </w:tr>
      <w:tr>
        <w:tc>
          <w:tcPr>
            <w:tcW w:type="dxa" w:w="2160"/>
          </w:tcPr>
          <w:p>
            <w:r>
              <w:t>FC=5kW</w:t>
            </w:r>
          </w:p>
        </w:tc>
        <w:tc>
          <w:tcPr>
            <w:tcW w:type="dxa" w:w="2160"/>
          </w:tcPr>
          <w:p>
            <w:r>
              <w:t>10g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查J[2]得200</w:t>
            </w:r>
          </w:p>
        </w:tc>
      </w:tr>
      <w:tr>
        <w:tc>
          <w:tcPr>
            <w:tcW w:type="dxa" w:w="2160"/>
          </w:tcPr>
          <w:p>
            <w:r>
              <w:t>FC=10kW</w:t>
            </w:r>
          </w:p>
        </w:tc>
        <w:tc>
          <w:tcPr>
            <w:tcW w:type="dxa" w:w="2160"/>
          </w:tcPr>
          <w:p>
            <w:r>
              <w:t>18g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查J[2]得80</w:t>
            </w:r>
          </w:p>
        </w:tc>
      </w:tr>
    </w:tbl>
    <w:p/>
    <w:p>
      <w:r>
        <w:t>选最小的 → 记录</w:t>
      </w:r>
    </w:p>
    <w:p>
      <w:pPr>
        <w:pStyle w:val="Heading1"/>
      </w:pPr>
      <w:r>
        <w:t>最终你得到了什么？</w:t>
      </w:r>
    </w:p>
    <w:p>
      <w:r>
        <w:t>你得到了一张表：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路口</w:t>
            </w:r>
          </w:p>
        </w:tc>
        <w:tc>
          <w:tcPr>
            <w:tcW w:type="dxa" w:w="2880"/>
          </w:tcPr>
          <w:p>
            <w:r>
              <w:t>SOC</w:t>
            </w:r>
          </w:p>
        </w:tc>
        <w:tc>
          <w:tcPr>
            <w:tcW w:type="dxa" w:w="2880"/>
          </w:tcPr>
          <w:p>
            <w:r>
              <w:t>最优FC功率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10kW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5kW</w:t>
            </w:r>
          </w:p>
        </w:tc>
      </w:tr>
      <w:tr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/>
    <w:p>
      <w:r>
        <w:rPr>
          <w:b/>
        </w:rPr>
        <w:t>这就是 pi 表（策略表）。</w:t>
      </w:r>
      <w:r>
        <w:t>有了它，开车时就不用想了——看看现在 SOC 多少，查表选对应的 FC 功率就行。</w:t>
      </w:r>
    </w:p>
    <w:p>
      <w:pPr>
        <w:pStyle w:val="Heading1"/>
      </w:pPr>
      <w:r>
        <w:t>对应到代码</w:t>
      </w:r>
    </w:p>
    <w:p>
      <w:pPr>
        <w:pStyle w:val="Heading2"/>
      </w:pPr>
      <w:r>
        <w:t>两个表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对应比喻</w:t>
            </w:r>
          </w:p>
        </w:tc>
      </w:tr>
      <w:tr>
        <w:tc>
          <w:tcPr>
            <w:tcW w:type="dxa" w:w="4320"/>
          </w:tcPr>
          <w:p>
            <w:r>
              <w:t>J[k][i]</w:t>
            </w:r>
          </w:p>
        </w:tc>
        <w:tc>
          <w:tcPr>
            <w:tcW w:type="dxa" w:w="4320"/>
          </w:tcPr>
          <w:p>
            <w:r>
              <w:t>"站在路口k、SOC状态i，到终点最少还要花多少代价"</w:t>
            </w:r>
          </w:p>
        </w:tc>
      </w:tr>
      <w:tr>
        <w:tc>
          <w:tcPr>
            <w:tcW w:type="dxa" w:w="4320"/>
          </w:tcPr>
          <w:p>
            <w:r>
              <w:t>pi[k][i]</w:t>
            </w:r>
          </w:p>
        </w:tc>
        <w:tc>
          <w:tcPr>
            <w:tcW w:type="dxa" w:w="4320"/>
          </w:tcPr>
          <w:p>
            <w:r>
              <w:t>"站在路口k、SOC状态i，应该选哪个FC功率"</w:t>
            </w:r>
          </w:p>
        </w:tc>
      </w:tr>
    </w:tbl>
    <w:p>
      <w:pPr>
        <w:pStyle w:val="Heading2"/>
      </w:pPr>
      <w:r>
        <w:t>三步流程</w:t>
      </w:r>
    </w:p>
    <w:p>
      <w:pPr>
        <w:pStyle w:val="ListNumber"/>
      </w:pPr>
      <w:r>
        <w:t>1. 初始化终点惩罚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J[N, :] = BETA * (SOC_GRID - SOC_0) ** 2</w:t>
      </w:r>
    </w:p>
    <w:p>
      <w:r>
        <w:t>"到上海了，SOC 不在 0.6 就要被罚。"</w:t>
      </w:r>
    </w:p>
    <w:p>
      <w:pPr>
        <w:pStyle w:val="ListNumber"/>
      </w:pPr>
      <w:r>
        <w:t>2. 从后往前推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in range(N-1, -1, -1):</w:t>
      </w:r>
    </w:p>
    <w:p>
      <w:r>
        <w:t>"从最后一个路口倒着走到起点。"</w:t>
      </w:r>
    </w:p>
    <w:p>
      <w:pPr>
        <w:pStyle w:val="ListNumber"/>
      </w:pPr>
      <w:r>
        <w:t>3. 每个状态选最优</w:t>
      </w:r>
    </w:p>
    <w:p>
      <w:pPr>
        <w:pStyle w:val="ListBullet"/>
      </w:pPr>
      <w:r>
        <w:t>对每个 SOC 状态，遍历所有 FC 功率，算：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总代价 = 这一步氢耗 + SOC惩罚 + 未来代价</w:t>
      </w:r>
    </w:p>
    <w:p>
      <w:pPr>
        <w:pStyle w:val="ListBullet"/>
      </w:pPr>
      <w:r>
        <w:t>选总代价最小的 FC 功率，存下。</w:t>
      </w:r>
    </w:p>
    <w:p>
      <w:pPr>
        <w:pStyle w:val="Heading2"/>
      </w:pPr>
      <w:r>
        <w:t>前向 Rollout（查表跑仿真）</w:t>
      </w:r>
    </w:p>
    <w:p>
      <w:r>
        <w:t>后向 DP 算完 pi 表后，真正跑仿真时是**从前向后**的：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in range(N):</w:t>
        <w:br/>
        <w:t xml:space="preserve">    pfc = 查 pi[k, SOC[k]]   # 看表就知道怎么选</w:t>
        <w:br/>
        <w:t xml:space="preserve">    SOC[k+1] = 更新SOC       # 执行控制，往前走</w:t>
      </w:r>
    </w:p>
    <w:p>
      <w:r>
        <w:t>像个自动驾驶——路书（pi表）已经规划好了，你照着开就行。</w:t>
      </w:r>
    </w:p>
    <w:p>
      <w:pPr>
        <w:pStyle w:val="Heading1"/>
      </w:pPr>
      <w:r>
        <w:t>向量化（为什么代码里没有第三层循环？）</w:t>
      </w:r>
    </w:p>
    <w:p>
      <w:r>
        <w:t>按照上面讲的，应该有三层循环：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每个路口:               # 1800次</w:t>
        <w:br/>
        <w:t xml:space="preserve">    for 每个SOC状态:         # 150次</w:t>
        <w:br/>
        <w:t xml:space="preserve">        for 每个FC功率:      # 60次</w:t>
        <w:br/>
        <w:t xml:space="preserve">            算一下总代价</w:t>
      </w:r>
    </w:p>
    <w:p>
      <w:r>
        <w:t>总共 1800×150×60 = 1620 万次。Python 的 for 循环跑这个会非常慢。</w:t>
      </w:r>
    </w:p>
    <w:p/>
    <w:p>
      <w:r>
        <w:t>所以代码把最内层循环（遍历60个FC功率）改成了一次算完：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一次算所有60个FC功率的SOC_next</w:t>
        <w:br/>
        <w:t>SOC_next_all = state_transition(soc, PFC_GRID, P_load_k)</w:t>
        <w:br/>
        <w:br/>
        <w:t># 一次算所有60个的未来代价</w:t>
        <w:br/>
        <w:t>J_future = np.interp(SOC_next_all, SOC_GRID, J_next_k)</w:t>
        <w:br/>
        <w:br/>
        <w:t># 选最小的</w:t>
        <w:br/>
        <w:t>pi[k, i] = PFC_GRID[np.argmin(total)]</w:t>
      </w:r>
    </w:p>
    <w:p>
      <w:pPr>
        <w:pStyle w:val="Heading1"/>
      </w:pPr>
      <w:r>
        <w:t>总结</w:t>
      </w:r>
    </w:p>
    <w:p>
      <w:r>
        <w:rPr>
          <w:b/>
          <w:sz w:val="24"/>
        </w:rPr>
        <w:t>一句话记住后向 DP：</w:t>
      </w:r>
    </w:p>
    <w:p>
      <w:pPr>
        <w:jc w:val="center"/>
      </w:pPr>
      <w:r>
        <w:rPr>
          <w:b/>
          <w:i/>
          <w:sz w:val="24"/>
        </w:rPr>
        <w:t>"从终点倒着走，每个路口记下"如果 SOC 是 X，应该选 Y"。</w:t>
        <w:br/>
        <w:t>走回起点时，最优路径就知道了。"</w:t>
      </w:r>
    </w:p>
    <w:p/>
    <w:p>
      <w:r>
        <w:t>面试被问到"后向DP的原理"时，用这个比喻讲清楚，比背公式好得多。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