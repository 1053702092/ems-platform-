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2"/>
        </w:rPr>
        <w:t>Week 10 — DQN GridWorld</w:t>
        <w:br/>
        <w:t>逐行精讲</w:t>
      </w:r>
    </w:p>
    <w:p>
      <w:pPr>
        <w:jc w:val="center"/>
      </w:pPr>
      <w:r>
        <w:rPr>
          <w:color w:val="666666"/>
          <w:sz w:val="26"/>
        </w:rPr>
        <w:t>用神经网络代替 Q 表，每一行都讲清楚"为什么这么写"</w:t>
      </w:r>
    </w:p>
    <w:p>
      <w:pPr>
        <w:jc w:val="center"/>
      </w:pPr>
      <w:r>
        <w:rPr>
          <w:color w:val="999999"/>
          <w:sz w:val="20"/>
        </w:rPr>
        <w:t>生成日期：2026-07-28</w:t>
      </w:r>
    </w:p>
    <w:p>
      <w:r>
        <w:br w:type="page"/>
      </w:r>
    </w:p>
    <w:p>
      <w:pPr>
        <w:pStyle w:val="Heading1"/>
      </w:pPr>
      <w:r>
        <w:rPr>
          <w:color w:val="1F3A5F"/>
        </w:rPr>
        <w:t>文件概览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文件名: week10_dqn_gridworld.py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功能: 在 4×4 GridWorld 上用 DQN 训练一个智能体从起点走到终点</w:t>
      </w:r>
    </w:p>
    <w:p>
      <w:pPr>
        <w:spacing w:after="60"/>
      </w:pPr>
      <w:r>
        <w:rPr>
          <w:rFonts w:ascii="微软雅黑" w:hAnsi="微软雅黑"/>
          <w:b w:val="0"/>
          <w:sz w:val="22"/>
        </w:rPr>
        <w:t>对照: 和 week10_qlearning_gridworld.py 共用同一个环境，唯一区别是 Q 表换成了神经网络</w:t>
      </w:r>
    </w:p>
    <w:p>
      <w:pPr>
        <w:spacing w:after="60"/>
      </w:pPr>
      <w:r>
        <w:rPr>
          <w:rFonts w:ascii="微软雅黑" w:hAnsi="微软雅黑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环境定义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22-65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4×4 GridWorld（和 Q-learning 完全一样）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DQN 神经网络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52-74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用 PyTorch 定义网络结构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DQN 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78-182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经验回放 + 目标网络 + 训练循环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结果展示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186-194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保存训练数据到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主程序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197-250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跑 5000 局 + 打印策略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第一部分：导入和常量（1-49 行）</w:t>
      </w:r>
    </w:p>
    <w:p>
      <w:pPr>
        <w:spacing w:before="120" w:after="40"/>
      </w:pPr>
      <w:r>
        <w:rPr>
          <w:color w:val="999999"/>
          <w:sz w:val="16"/>
        </w:rPr>
        <w:t xml:space="preserve">第 1 行  </w:t>
      </w:r>
      <w:r>
        <w:rPr>
          <w:rFonts w:ascii="Consolas" w:hAnsi="Consolas"/>
          <w:b/>
          <w:color w:val="1F3A5F"/>
          <w:sz w:val="20"/>
        </w:rPr>
        <w:t>#!/usr/bin/env python3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Shebang 行。告诉系统用 Python 3 解释器运行这个文件。</w:t>
      </w:r>
    </w:p>
    <w:p>
      <w:pPr>
        <w:spacing w:before="120" w:after="40"/>
      </w:pPr>
      <w:r>
        <w:rPr>
          <w:color w:val="999999"/>
          <w:sz w:val="16"/>
        </w:rPr>
        <w:t xml:space="preserve">第 2 行  </w:t>
      </w:r>
      <w:r>
        <w:rPr>
          <w:rFonts w:ascii="Consolas" w:hAnsi="Consolas"/>
          <w:b/>
          <w:color w:val="1F3A5F"/>
          <w:sz w:val="20"/>
        </w:rPr>
        <w:t># -*- coding: utf-8 -*-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文件编码声明。支持中文注释和字符串。</w:t>
      </w:r>
    </w:p>
    <w:p>
      <w:pPr>
        <w:spacing w:before="120" w:after="40"/>
      </w:pPr>
      <w:r>
        <w:rPr>
          <w:color w:val="999999"/>
          <w:sz w:val="16"/>
        </w:rPr>
        <w:t xml:space="preserve">第 3 行  </w:t>
      </w:r>
      <w:r>
        <w:rPr>
          <w:rFonts w:ascii="Consolas" w:hAnsi="Consolas"/>
          <w:b/>
          <w:color w:val="1F3A5F"/>
          <w:sz w:val="20"/>
        </w:rPr>
        <w:t>"""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多行文档字符串开始。描述这个文件是干什么的。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从第 3 行到第 11 行的注释块说明了这个文件的核心卖点：</w:t>
      </w:r>
    </w:p>
    <w:p>
      <w:pPr>
        <w:pStyle w:val="ListBullet"/>
        <w:ind w:left="1304"/>
      </w:pPr>
      <w:r>
        <w:t>Q-learning: Q[s][a] ← 一张 16×4 的表格</w:t>
      </w:r>
    </w:p>
    <w:p>
      <w:pPr>
        <w:pStyle w:val="ListBullet"/>
        <w:ind w:left="1304"/>
      </w:pPr>
      <w:r>
        <w:t>DQN:        Q_theta(s, a) ← 一个神经网络</w:t>
      </w:r>
    </w:p>
    <w:p>
      <w:pPr>
        <w:pStyle w:val="ListBullet"/>
        <w:ind w:left="1304"/>
      </w:pPr>
      <w:r>
        <w:t>环境：同一个 4x4 GridWorld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所以当你读这个文件时，心里要一直想着：和 Q-learning 比，到底改了哪？答案就一个——存 Q 值的方式变了。</w:t>
      </w:r>
    </w:p>
    <w:p>
      <w:pPr>
        <w:spacing w:before="120" w:after="40"/>
      </w:pPr>
      <w:r>
        <w:rPr>
          <w:color w:val="999999"/>
          <w:sz w:val="16"/>
        </w:rPr>
        <w:t xml:space="preserve">第 13 行  </w:t>
      </w:r>
      <w:r>
        <w:rPr>
          <w:rFonts w:ascii="Consolas" w:hAnsi="Consolas"/>
          <w:b/>
          <w:color w:val="1F3A5F"/>
          <w:sz w:val="20"/>
        </w:rPr>
        <w:t>import numpy as np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NumPy——处理数组、算均值、argmax。和 Q-learning 一样。</w:t>
      </w:r>
    </w:p>
    <w:p>
      <w:pPr>
        <w:spacing w:before="120" w:after="40"/>
      </w:pPr>
      <w:r>
        <w:rPr>
          <w:color w:val="999999"/>
          <w:sz w:val="16"/>
        </w:rPr>
        <w:t xml:space="preserve">第 14 行  </w:t>
      </w:r>
      <w:r>
        <w:rPr>
          <w:rFonts w:ascii="Consolas" w:hAnsi="Consolas"/>
          <w:b/>
          <w:color w:val="1F3A5F"/>
          <w:sz w:val="20"/>
        </w:rPr>
        <w:t>import random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Python 内置随机库。用来生成随机数、随机选动作。和 Q-learning 一样。</w:t>
      </w:r>
    </w:p>
    <w:p>
      <w:pPr>
        <w:spacing w:before="120" w:after="40"/>
      </w:pPr>
      <w:r>
        <w:rPr>
          <w:color w:val="999999"/>
          <w:sz w:val="16"/>
        </w:rPr>
        <w:t xml:space="preserve">第 15 行  </w:t>
      </w:r>
      <w:r>
        <w:rPr>
          <w:rFonts w:ascii="Consolas" w:hAnsi="Consolas"/>
          <w:b/>
          <w:color w:val="1F3A5F"/>
          <w:sz w:val="20"/>
        </w:rPr>
        <w:t>import os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路径和文件操作。用来创建 results 目录、拼接文件路径。</w:t>
      </w:r>
    </w:p>
    <w:p>
      <w:pPr>
        <w:spacing w:before="120" w:after="40"/>
      </w:pPr>
      <w:r>
        <w:rPr>
          <w:color w:val="999999"/>
          <w:sz w:val="16"/>
        </w:rPr>
        <w:t xml:space="preserve">第 16 行  </w:t>
      </w:r>
      <w:r>
        <w:rPr>
          <w:rFonts w:ascii="Consolas" w:hAnsi="Consolas"/>
          <w:b/>
          <w:color w:val="1F3A5F"/>
          <w:sz w:val="20"/>
        </w:rPr>
        <w:t>import torch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PyTorch 主库。这是 DQN 和 Q-learning 最根本的区别——QL 不需要深度学习框架，DQN 需要。</w:t>
      </w:r>
    </w:p>
    <w:p>
      <w:pPr>
        <w:spacing w:before="120" w:after="40"/>
      </w:pPr>
      <w:r>
        <w:rPr>
          <w:color w:val="999999"/>
          <w:sz w:val="16"/>
        </w:rPr>
        <w:t xml:space="preserve">第 17 行  </w:t>
      </w:r>
      <w:r>
        <w:rPr>
          <w:rFonts w:ascii="Consolas" w:hAnsi="Consolas"/>
          <w:b/>
          <w:color w:val="1F3A5F"/>
          <w:sz w:val="20"/>
        </w:rPr>
        <w:t>import torch.nn as nn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PyTorch 的神经网络模块。包含 Linear（全连接层）、ReLU 激活函数、MSELoss（损失函数）。</w:t>
      </w:r>
    </w:p>
    <w:p>
      <w:pPr>
        <w:spacing w:before="120" w:after="40"/>
      </w:pPr>
      <w:r>
        <w:rPr>
          <w:color w:val="999999"/>
          <w:sz w:val="16"/>
        </w:rPr>
        <w:t xml:space="preserve">第 18 行  </w:t>
      </w:r>
      <w:r>
        <w:rPr>
          <w:rFonts w:ascii="Consolas" w:hAnsi="Consolas"/>
          <w:b/>
          <w:color w:val="1F3A5F"/>
          <w:sz w:val="20"/>
        </w:rPr>
        <w:t>import torch.optim as optim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PyTorch 的优化器模块。包含 Adam、SGD 等优化算法。DQN 用 Adam 代替了 QL 的手动 lr 更新。</w:t>
      </w:r>
    </w:p>
    <w:p>
      <w:pPr>
        <w:spacing w:before="120" w:after="40"/>
      </w:pPr>
      <w:r>
        <w:rPr>
          <w:color w:val="999999"/>
          <w:sz w:val="16"/>
        </w:rPr>
        <w:t xml:space="preserve">第 20 行  </w:t>
      </w:r>
      <w:r>
        <w:rPr>
          <w:rFonts w:ascii="Consolas" w:hAnsi="Consolas"/>
          <w:b/>
          <w:color w:val="1F3A5F"/>
          <w:sz w:val="20"/>
        </w:rPr>
        <w:t>RESULTS_DIR = ...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保存结果文件的目录路径。所有生成的 CSV 文件都会放在这里。</w:t>
      </w:r>
    </w:p>
    <w:p>
      <w:r>
        <w:br w:type="page"/>
      </w:r>
    </w:p>
    <w:p>
      <w:pPr>
        <w:pStyle w:val="Heading2"/>
      </w:pPr>
      <w:r>
        <w:rPr>
          <w:color w:val="1F3A5F"/>
        </w:rPr>
        <w:t>1.1 环境常量</w:t>
      </w:r>
    </w:p>
    <w:p>
      <w:pPr>
        <w:spacing w:before="120" w:after="40"/>
      </w:pPr>
      <w:r>
        <w:rPr>
          <w:color w:val="999999"/>
          <w:sz w:val="16"/>
        </w:rPr>
        <w:t xml:space="preserve">第 22 行  </w:t>
      </w:r>
      <w:r>
        <w:rPr>
          <w:rFonts w:ascii="Consolas" w:hAnsi="Consolas"/>
          <w:b/>
          <w:color w:val="1F3A5F"/>
          <w:sz w:val="20"/>
        </w:rPr>
        <w:t>SIZE = 4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网格大小。4×4 = 16 个格子。和 Q-learning 一模一样。</w:t>
      </w:r>
    </w:p>
    <w:p>
      <w:pPr>
        <w:spacing w:before="120" w:after="40"/>
      </w:pPr>
      <w:r>
        <w:rPr>
          <w:color w:val="999999"/>
          <w:sz w:val="16"/>
        </w:rPr>
        <w:t xml:space="preserve">第 23 行  </w:t>
      </w:r>
      <w:r>
        <w:rPr>
          <w:rFonts w:ascii="Consolas" w:hAnsi="Consolas"/>
          <w:b/>
          <w:color w:val="1F3A5F"/>
          <w:sz w:val="20"/>
        </w:rPr>
        <w:t>N_STATES = SIZE * SIZE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状态总数 = 16。每个格子是一个状态，编号 0-15。</w:t>
      </w:r>
    </w:p>
    <w:p>
      <w:pPr>
        <w:spacing w:before="120" w:after="40"/>
      </w:pPr>
      <w:r>
        <w:rPr>
          <w:color w:val="999999"/>
          <w:sz w:val="16"/>
        </w:rPr>
        <w:t xml:space="preserve">第 24 行  </w:t>
      </w:r>
      <w:r>
        <w:rPr>
          <w:rFonts w:ascii="Consolas" w:hAnsi="Consolas"/>
          <w:b/>
          <w:color w:val="1F3A5F"/>
          <w:sz w:val="20"/>
        </w:rPr>
        <w:t>N_ACTIONS = 4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动作数量 = 4 个：上(0)、下(1)、左(2)、右(3)。</w:t>
      </w:r>
    </w:p>
    <w:p>
      <w:pPr>
        <w:spacing w:before="120" w:after="40"/>
      </w:pPr>
      <w:r>
        <w:rPr>
          <w:color w:val="999999"/>
          <w:sz w:val="16"/>
        </w:rPr>
        <w:t xml:space="preserve">第 25 行  </w:t>
      </w:r>
      <w:r>
        <w:rPr>
          <w:rFonts w:ascii="Consolas" w:hAnsi="Consolas"/>
          <w:b/>
          <w:color w:val="1F3A5F"/>
          <w:sz w:val="20"/>
        </w:rPr>
        <w:t>GOAL_IDX = 15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终点状态编号。右下角格子 (3,3)，编号 15。走到这里得 +1 分。</w:t>
      </w:r>
    </w:p>
    <w:p>
      <w:pPr>
        <w:spacing w:before="120" w:after="40"/>
      </w:pPr>
      <w:r>
        <w:rPr>
          <w:color w:val="999999"/>
          <w:sz w:val="16"/>
        </w:rPr>
        <w:t xml:space="preserve">第 26 行  </w:t>
      </w:r>
      <w:r>
        <w:rPr>
          <w:rFonts w:ascii="Consolas" w:hAnsi="Consolas"/>
          <w:b/>
          <w:color w:val="1F3A5F"/>
          <w:sz w:val="20"/>
        </w:rPr>
        <w:t>TRAP_IDX = 5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陷阱状态编号。位置 (1,1)，编号 5。走到这里得 -1 分。</w:t>
      </w:r>
    </w:p>
    <w:p>
      <w:pPr>
        <w:spacing w:before="120" w:after="40"/>
      </w:pPr>
      <w:r>
        <w:rPr>
          <w:color w:val="999999"/>
          <w:sz w:val="16"/>
        </w:rPr>
        <w:t xml:space="preserve">第 27 行  </w:t>
      </w:r>
      <w:r>
        <w:rPr>
          <w:rFonts w:ascii="Consolas" w:hAnsi="Consolas"/>
          <w:b/>
          <w:color w:val="1F3A5F"/>
          <w:sz w:val="20"/>
        </w:rPr>
        <w:t>GAMMA = 0.9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折扣因子 γ。未来奖励的折扣率。和 Q-learning 完全一样。</w:t>
      </w:r>
    </w:p>
    <w:p>
      <w:pPr>
        <w:spacing w:before="120" w:after="40"/>
      </w:pPr>
      <w:r>
        <w:rPr>
          <w:color w:val="999999"/>
          <w:sz w:val="16"/>
        </w:rPr>
        <w:t xml:space="preserve">第 28 行  </w:t>
      </w:r>
      <w:r>
        <w:rPr>
          <w:rFonts w:ascii="Consolas" w:hAnsi="Consolas"/>
          <w:b/>
          <w:color w:val="1F3A5F"/>
          <w:sz w:val="20"/>
        </w:rPr>
        <w:t>ACTION_DELTA = [(-1, 0), (1, 0), (0, -1), (0, 1)]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动作对应的坐标变化。用行、列的偏移量来表示：↑(-1,0)、↓(1,0)、←(0,-1)、→(0,1)。</w:t>
      </w:r>
    </w:p>
    <w:p>
      <w:pPr>
        <w:spacing w:before="120" w:after="40"/>
      </w:pPr>
      <w:r>
        <w:rPr>
          <w:color w:val="999999"/>
          <w:sz w:val="16"/>
        </w:rPr>
        <w:t xml:space="preserve">第 29 行  </w:t>
      </w:r>
      <w:r>
        <w:rPr>
          <w:rFonts w:ascii="Consolas" w:hAnsi="Consolas"/>
          <w:b/>
          <w:color w:val="1F3A5F"/>
          <w:sz w:val="20"/>
        </w:rPr>
        <w:t>ACTION_SYMBOLS = {0: "↑", 1: "↓", 2: "←", 3: "→"}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给动作编号加上箭头符号，打印策略时更方便看清。</w:t>
      </w:r>
    </w:p>
    <w:p>
      <w:r>
        <w:br w:type="page"/>
      </w:r>
    </w:p>
    <w:p>
      <w:pPr>
        <w:pStyle w:val="Heading2"/>
      </w:pPr>
      <w:r>
        <w:rPr>
          <w:color w:val="1F3A5F"/>
        </w:rPr>
        <w:t>1.2 环境函数</w:t>
      </w:r>
    </w:p>
    <w:p>
      <w:pPr>
        <w:spacing w:before="120" w:after="40"/>
      </w:pPr>
      <w:r>
        <w:rPr>
          <w:color w:val="999999"/>
          <w:sz w:val="16"/>
        </w:rPr>
        <w:t xml:space="preserve">第 31 行  </w:t>
      </w:r>
      <w:r>
        <w:rPr>
          <w:rFonts w:ascii="Consolas" w:hAnsi="Consolas"/>
          <w:b/>
          <w:color w:val="1F3A5F"/>
          <w:sz w:val="20"/>
        </w:rPr>
        <w:t>def is_valid(r, c):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检查坐标 (r, c) 是否在网格内。如果越界返回 False。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666666"/>
          <w:sz w:val="20"/>
        </w:rPr>
        <w:t>比如 is_valid(-1, 0) → False（出了上边界）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666666"/>
          <w:sz w:val="20"/>
        </w:rPr>
        <w:t>比如 is_valid(0, 0) → True（左上角，有效）</w:t>
      </w:r>
    </w:p>
    <w:p>
      <w:pPr>
        <w:spacing w:before="120" w:after="40"/>
      </w:pPr>
      <w:r>
        <w:rPr>
          <w:color w:val="999999"/>
          <w:sz w:val="16"/>
        </w:rPr>
        <w:t xml:space="preserve">第 35 行  </w:t>
      </w:r>
      <w:r>
        <w:rPr>
          <w:rFonts w:ascii="Consolas" w:hAnsi="Consolas"/>
          <w:b/>
          <w:color w:val="1F3A5F"/>
          <w:sz w:val="20"/>
        </w:rPr>
        <w:t>def step(s, a):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执行动作 a，返回 (s_next, reward, done)。这是环境和智能体交互的唯一接口。</w:t>
      </w:r>
    </w:p>
    <w:p>
      <w:pPr>
        <w:spacing w:after="60"/>
      </w:pPr>
      <w:r>
        <w:rPr>
          <w:rFonts w:ascii="微软雅黑" w:hAnsi="微软雅黑"/>
          <w:b/>
          <w:color w:val="1F3A5F"/>
          <w:sz w:val="22"/>
        </w:rPr>
        <w:t>和 Q-learning 完全一样。</w:t>
      </w:r>
    </w:p>
    <w:p>
      <w:pPr>
        <w:spacing w:before="120" w:after="40"/>
      </w:pPr>
      <w:r>
        <w:rPr>
          <w:color w:val="999999"/>
          <w:sz w:val="16"/>
        </w:rPr>
        <w:t xml:space="preserve">第 37 行  </w:t>
      </w:r>
      <w:r>
        <w:rPr>
          <w:rFonts w:ascii="Consolas" w:hAnsi="Consolas"/>
          <w:b/>
          <w:color w:val="1F3A5F"/>
          <w:sz w:val="20"/>
        </w:rPr>
        <w:t>r, c = divmod(s, SIZE)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把状态编号 s 转成网格坐标。divmod(5, 4) → (1, 1)，因为 5 = 1×4 + 1。</w:t>
      </w:r>
    </w:p>
    <w:p>
      <w:pPr>
        <w:spacing w:before="120" w:after="40"/>
      </w:pPr>
      <w:r>
        <w:rPr>
          <w:color w:val="999999"/>
          <w:sz w:val="16"/>
        </w:rPr>
        <w:t xml:space="preserve">第 -4 行  </w:t>
      </w:r>
      <w:r>
        <w:rPr>
          <w:rFonts w:ascii="Consolas" w:hAnsi="Consolas"/>
          <w:b/>
          <w:color w:val="1F3A5F"/>
          <w:sz w:val="20"/>
        </w:rPr>
        <w:t>if random.random() &lt; 0.8: ... else: ...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80% 概率走选的方向，20% 概率滑到其他方向。模拟环境的不确定性，让问题更有挑战性。如果没有这个随机性，问题就太简单了。</w:t>
      </w:r>
    </w:p>
    <w:p>
      <w:pPr>
        <w:spacing w:before="120" w:after="40"/>
      </w:pPr>
      <w:r>
        <w:rPr>
          <w:color w:val="999999"/>
          <w:sz w:val="16"/>
        </w:rPr>
        <w:t xml:space="preserve">第 -2 行  </w:t>
      </w:r>
      <w:r>
        <w:rPr>
          <w:rFonts w:ascii="Consolas" w:hAnsi="Consolas"/>
          <w:b/>
          <w:color w:val="1F3A5F"/>
          <w:sz w:val="20"/>
        </w:rPr>
        <w:t>nr, nc = r + dr, c + dc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计算新坐标。如果撞墙（超出边界），就留在原地。</w:t>
      </w:r>
    </w:p>
    <w:p>
      <w:pPr>
        <w:spacing w:before="120" w:after="40"/>
      </w:pPr>
      <w:r>
        <w:rPr>
          <w:color w:val="999999"/>
          <w:sz w:val="16"/>
        </w:rPr>
        <w:t xml:space="preserve">第 -16 行  </w:t>
      </w:r>
      <w:r>
        <w:rPr>
          <w:rFonts w:ascii="Consolas" w:hAnsi="Consolas"/>
          <w:b/>
          <w:color w:val="1F3A5F"/>
          <w:sz w:val="20"/>
        </w:rPr>
        <w:t>if s_next == GOAL_IDX: ...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根据新位置决定奖励和是否结束：</w:t>
      </w:r>
    </w:p>
    <w:p>
      <w:pPr>
        <w:pStyle w:val="ListBullet"/>
        <w:ind w:left="1304"/>
      </w:pPr>
      <w:r>
        <w:t>走到终点 → reward=1.0, done=True</w:t>
      </w:r>
    </w:p>
    <w:p>
      <w:pPr>
        <w:pStyle w:val="ListBullet"/>
        <w:ind w:left="1304"/>
      </w:pPr>
      <w:r>
        <w:t>走进陷阱 → reward=-1.0, done=True</w:t>
      </w:r>
    </w:p>
    <w:p>
      <w:pPr>
        <w:pStyle w:val="ListBullet"/>
        <w:ind w:left="1304"/>
      </w:pPr>
      <w:r>
        <w:t>其他位置 → reward=0.0, done=False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第二部分：DQN 神经网络（52-74 行）</w:t>
      </w:r>
    </w:p>
    <w:p>
      <w:pPr>
        <w:spacing w:after="60"/>
      </w:pPr>
      <w:r>
        <w:rPr>
          <w:rFonts w:ascii="微软雅黑" w:hAnsi="微软雅黑"/>
          <w:b/>
          <w:color w:val="1F3A5F"/>
          <w:sz w:val="24"/>
        </w:rPr>
        <w:t>这是 DQN 和 Q-learning 的第一个核心区别：Q 表 → 神经网络。</w:t>
      </w:r>
    </w:p>
    <w:p>
      <w:pPr>
        <w:spacing w:before="120" w:after="40"/>
      </w:pPr>
      <w:r>
        <w:rPr>
          <w:color w:val="999999"/>
          <w:sz w:val="16"/>
        </w:rPr>
        <w:t xml:space="preserve">第 53 行  </w:t>
      </w:r>
      <w:r>
        <w:rPr>
          <w:rFonts w:ascii="Consolas" w:hAnsi="Consolas"/>
          <w:b/>
          <w:color w:val="1F3A5F"/>
          <w:sz w:val="20"/>
        </w:rPr>
        <w:t>class DQN(nn.Module):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定义一个神经网络类，继承自 PyTorch 的 nn.Module。这个网络的作用和 Q 表一模一样：输入状态 s，输出 4 个 Q 值。</w:t>
      </w:r>
    </w:p>
    <w:p>
      <w:pPr>
        <w:spacing w:before="120" w:after="40"/>
      </w:pPr>
      <w:r>
        <w:rPr>
          <w:color w:val="999999"/>
          <w:sz w:val="16"/>
        </w:rPr>
        <w:t xml:space="preserve">第 58 行  </w:t>
      </w:r>
      <w:r>
        <w:rPr>
          <w:rFonts w:ascii="Consolas" w:hAnsi="Consolas"/>
          <w:b/>
          <w:color w:val="1F3A5F"/>
          <w:sz w:val="20"/>
        </w:rPr>
        <w:t>def __init__(self, state_dim=16, hidden=32):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构造函数。state_dim=16 输入维度（one-hot 编码），hidden=32 隐藏层神经元数。</w:t>
      </w:r>
    </w:p>
    <w:p>
      <w:pPr>
        <w:spacing w:before="120" w:after="40"/>
      </w:pPr>
      <w:r>
        <w:rPr>
          <w:color w:val="999999"/>
          <w:sz w:val="16"/>
        </w:rPr>
        <w:t xml:space="preserve">第 59 行  </w:t>
      </w:r>
      <w:r>
        <w:rPr>
          <w:rFonts w:ascii="Consolas" w:hAnsi="Consolas"/>
          <w:b/>
          <w:color w:val="1F3A5F"/>
          <w:sz w:val="20"/>
        </w:rPr>
        <w:t>super().__init__()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调用父类 nn.Module 的构造函数。PyTorch 要求必须调用。</w:t>
      </w:r>
    </w:p>
    <w:p>
      <w:pPr>
        <w:spacing w:before="120" w:after="40"/>
      </w:pPr>
      <w:r>
        <w:rPr>
          <w:color w:val="999999"/>
          <w:sz w:val="16"/>
        </w:rPr>
        <w:t xml:space="preserve">第 -4 行  </w:t>
      </w:r>
      <w:r>
        <w:rPr>
          <w:rFonts w:ascii="Consolas" w:hAnsi="Consolas"/>
          <w:b/>
          <w:color w:val="1F3A5F"/>
          <w:sz w:val="20"/>
        </w:rPr>
        <w:t>self.net = nn.Sequential(...)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定义网络结构，按顺序堆叠：</w:t>
      </w:r>
    </w:p>
    <w:p>
      <w:pPr>
        <w:pStyle w:val="ListBullet"/>
        <w:ind w:left="1304"/>
      </w:pPr>
      <w:r>
        <w:t>nn.Linear(16, 32)：全连接层，16 维输入 → 32 维隐藏。权重矩阵形状 [32×16]</w:t>
      </w:r>
    </w:p>
    <w:p>
      <w:pPr>
        <w:pStyle w:val="ListBullet"/>
        <w:ind w:left="1304"/>
      </w:pPr>
      <w:r>
        <w:t>nn.ReLU()：激活函数，把负数变成 0，引入非线性。没有它，多层就和一层没区别。</w:t>
      </w:r>
    </w:p>
    <w:p>
      <w:pPr>
        <w:pStyle w:val="ListBullet"/>
        <w:ind w:left="1304"/>
      </w:pPr>
      <w:r>
        <w:t>nn.Linear(32, 4)：全连接层，32 维隐藏 → 4 维输出（4 个 Q 值）。权重矩阵形状 [4×32]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总参数 = 16×32 + 32 + 32×4 + 4 = 512 + 32 + 128 + 4 = 644 个 (加上bias是676)</w:t>
      </w:r>
    </w:p>
    <w:p>
      <w:pPr>
        <w:spacing w:before="120" w:after="40"/>
      </w:pPr>
      <w:r>
        <w:rPr>
          <w:color w:val="999999"/>
          <w:sz w:val="16"/>
        </w:rPr>
        <w:t xml:space="preserve">第 66 行  </w:t>
      </w:r>
      <w:r>
        <w:rPr>
          <w:rFonts w:ascii="Consolas" w:hAnsi="Consolas"/>
          <w:b/>
          <w:color w:val="1F3A5F"/>
          <w:sz w:val="20"/>
        </w:rPr>
        <w:t>def forward(self, x):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前向传播函数。输入 x（状态向量），输出 4 个 Q 值。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PyTorch 网络的核心：把输入"流"过各层，最终输出结果。</w:t>
      </w:r>
    </w:p>
    <w:p>
      <w:pPr>
        <w:spacing w:before="120" w:after="40"/>
      </w:pPr>
      <w:r>
        <w:rPr>
          <w:color w:val="999999"/>
          <w:sz w:val="16"/>
        </w:rPr>
        <w:t xml:space="preserve">第 67 行  </w:t>
      </w:r>
      <w:r>
        <w:rPr>
          <w:rFonts w:ascii="Consolas" w:hAnsi="Consolas"/>
          <w:b/>
          <w:color w:val="1F3A5F"/>
          <w:sz w:val="20"/>
        </w:rPr>
        <w:t>return self.net(x)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把输入 x 送进 net 序列，依次通过 Linear → ReLU → Linear，返回 4 个 Q 值。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1F3A5F"/>
          <w:sz w:val="20"/>
        </w:rPr>
        <w:t>这和 Q 表的关系：net(格子0) → [Q_↑, Q_↓, Q_←, Q_→]，和 Q[0] → [Q_↑, Q_↓, Q_←, Q_→] 输出格式完全一样。</w:t>
      </w:r>
    </w:p>
    <w:p>
      <w:r>
        <w:br w:type="page"/>
      </w:r>
    </w:p>
    <w:p>
      <w:pPr>
        <w:pStyle w:val="Heading2"/>
      </w:pPr>
      <w:r>
        <w:rPr>
          <w:color w:val="1F3A5F"/>
        </w:rPr>
        <w:t>2.1 状态编码函数</w:t>
      </w:r>
    </w:p>
    <w:p>
      <w:pPr>
        <w:spacing w:before="120" w:after="40"/>
      </w:pPr>
      <w:r>
        <w:rPr>
          <w:color w:val="999999"/>
          <w:sz w:val="16"/>
        </w:rPr>
        <w:t xml:space="preserve">第 70 行  </w:t>
      </w:r>
      <w:r>
        <w:rPr>
          <w:rFonts w:ascii="Consolas" w:hAnsi="Consolas"/>
          <w:b/>
          <w:color w:val="1F3A5F"/>
          <w:sz w:val="20"/>
        </w:rPr>
        <w:t>def state_to_tensor(s):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把状态编号（0-15）转成 PyTorch 能用的 one-hot 向量。</w:t>
      </w:r>
    </w:p>
    <w:p>
      <w:pPr>
        <w:spacing w:before="120" w:after="40"/>
      </w:pPr>
      <w:r>
        <w:rPr>
          <w:color w:val="999999"/>
          <w:sz w:val="16"/>
        </w:rPr>
        <w:t xml:space="preserve">第 71 行  </w:t>
      </w:r>
      <w:r>
        <w:rPr>
          <w:rFonts w:ascii="Consolas" w:hAnsi="Consolas"/>
          <w:b/>
          <w:color w:val="1F3A5F"/>
          <w:sz w:val="20"/>
        </w:rPr>
        <w:t>"""把状态 s（0-15）转成 one-hot 向量"""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为什么不用数字 0-15 直接输入网络？因为格子 3 不是格子 2 的"一半"，格子 7 也不是格子 8 的"0.875 倍"。数字编码隐含了大小关系，但 GridWorld 的状态之间没有大小关系——它们只是不同的格子。</w:t>
      </w:r>
    </w:p>
    <w:p>
      <w:pPr>
        <w:spacing w:before="120" w:after="40"/>
      </w:pPr>
      <w:r>
        <w:rPr>
          <w:color w:val="999999"/>
          <w:sz w:val="16"/>
        </w:rPr>
        <w:t xml:space="preserve">第 72 行  </w:t>
      </w:r>
      <w:r>
        <w:rPr>
          <w:rFonts w:ascii="Consolas" w:hAnsi="Consolas"/>
          <w:b/>
          <w:color w:val="1F3A5F"/>
          <w:sz w:val="20"/>
        </w:rPr>
        <w:t>x = torch.zeros(16)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创建一个长度为 16 的全零张量（数组）。比如 x = [0, 0, 0, ..., 0]。</w:t>
      </w:r>
    </w:p>
    <w:p>
      <w:pPr>
        <w:spacing w:before="120" w:after="40"/>
      </w:pPr>
      <w:r>
        <w:rPr>
          <w:color w:val="999999"/>
          <w:sz w:val="16"/>
        </w:rPr>
        <w:t xml:space="preserve">第 73 行  </w:t>
      </w:r>
      <w:r>
        <w:rPr>
          <w:rFonts w:ascii="Consolas" w:hAnsi="Consolas"/>
          <w:b/>
          <w:color w:val="1F3A5F"/>
          <w:sz w:val="20"/>
        </w:rPr>
        <w:t>x[s] = 1.0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把第 s 个位置设为 1.0。比如 s=3 → x = [0, 0, 0, 1, 0, 0, ..., 0]。这个向量只在第 3 个位置是 1，其他都是 0——所以叫 one-hot（一个热）。</w:t>
      </w:r>
    </w:p>
    <w:p>
      <w:pPr>
        <w:spacing w:before="120" w:after="40"/>
      </w:pPr>
      <w:r>
        <w:rPr>
          <w:color w:val="999999"/>
          <w:sz w:val="16"/>
        </w:rPr>
        <w:t xml:space="preserve">第 74 行  </w:t>
      </w:r>
      <w:r>
        <w:rPr>
          <w:rFonts w:ascii="Consolas" w:hAnsi="Consolas"/>
          <w:b/>
          <w:color w:val="1F3A5F"/>
          <w:sz w:val="20"/>
        </w:rPr>
        <w:t>return x.unsqueeze(0)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在 0 维上加一个"batch"维度。[16] → [1, 16]。因为 PyTorch 网络处理数据时要求一个 batch 一起输入，即使只有一条数据也要加这个维度。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第三部分：DQN 算法（78-182 行）</w:t>
      </w:r>
    </w:p>
    <w:p>
      <w:pPr>
        <w:spacing w:before="120" w:after="40"/>
      </w:pPr>
      <w:r>
        <w:rPr>
          <w:color w:val="999999"/>
          <w:sz w:val="16"/>
        </w:rPr>
        <w:t xml:space="preserve">第 78 行  </w:t>
      </w:r>
      <w:r>
        <w:rPr>
          <w:rFonts w:ascii="Consolas" w:hAnsi="Consolas"/>
          <w:b/>
          <w:color w:val="1F3A5F"/>
          <w:sz w:val="20"/>
        </w:rPr>
        <w:t>def dqn(episodes=5000, lr=0.01, epsilon_start=1.0, epsilon_end=0.01, epsilon_decay=0.998):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主训练函数。参数和 Q-learning 基本一样：</w:t>
      </w:r>
    </w:p>
    <w:p>
      <w:pPr>
        <w:pStyle w:val="ListBullet"/>
        <w:ind w:left="1304"/>
      </w:pPr>
      <w:r>
        <w:t>episodes=5000：训练 5000 局</w:t>
      </w:r>
    </w:p>
    <w:p>
      <w:pPr>
        <w:pStyle w:val="ListBullet"/>
        <w:ind w:left="1304"/>
      </w:pPr>
      <w:r>
        <w:t>lr=0.01：学习率（QL 用 0.1，DQN 用更小的 0.01，因为梯度下降比直接 Q 表更新更敏感）</w:t>
      </w:r>
    </w:p>
    <w:p>
      <w:pPr>
        <w:pStyle w:val="ListBullet"/>
        <w:ind w:left="1304"/>
      </w:pPr>
      <w:r>
        <w:t>epsilon_start=1.0：初始探索率，从完全随机开始</w:t>
      </w:r>
    </w:p>
    <w:p>
      <w:pPr>
        <w:pStyle w:val="ListBullet"/>
        <w:ind w:left="1304"/>
      </w:pPr>
      <w:r>
        <w:t>epsilon_end=0.01：最低探索率，保持 1% 的随机性</w:t>
      </w:r>
    </w:p>
    <w:p>
      <w:pPr>
        <w:pStyle w:val="ListBullet"/>
        <w:ind w:left="1304"/>
      </w:pPr>
      <w:r>
        <w:t>epsilon_decay=0.998：探索率衰减系数</w:t>
      </w:r>
    </w:p>
    <w:p>
      <w:r>
        <w:br w:type="page"/>
      </w:r>
    </w:p>
    <w:p>
      <w:pPr>
        <w:pStyle w:val="Heading2"/>
      </w:pPr>
      <w:r>
        <w:rPr>
          <w:color w:val="1F3A5F"/>
        </w:rPr>
        <w:t>3.1 初始化（86-98 行）</w:t>
      </w:r>
    </w:p>
    <w:p>
      <w:pPr>
        <w:spacing w:before="120" w:after="40"/>
      </w:pPr>
      <w:r>
        <w:rPr>
          <w:color w:val="999999"/>
          <w:sz w:val="16"/>
        </w:rPr>
        <w:t xml:space="preserve">第 87 行  </w:t>
      </w:r>
      <w:r>
        <w:rPr>
          <w:rFonts w:ascii="Consolas" w:hAnsi="Consolas"/>
          <w:b/>
          <w:color w:val="1F3A5F"/>
          <w:sz w:val="20"/>
        </w:rPr>
        <w:t>q_network = DQN()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创建在线网络（Online Network）。这个网络负责：1) 选动作时算 Q 值；2) 训练时实时更新参数。</w:t>
      </w:r>
    </w:p>
    <w:p>
      <w:pPr>
        <w:spacing w:before="120" w:after="40"/>
      </w:pPr>
      <w:r>
        <w:rPr>
          <w:color w:val="999999"/>
          <w:sz w:val="16"/>
        </w:rPr>
        <w:t xml:space="preserve">第 88 行  </w:t>
      </w:r>
      <w:r>
        <w:rPr>
          <w:rFonts w:ascii="Consolas" w:hAnsi="Consolas"/>
          <w:b/>
          <w:color w:val="1F3A5F"/>
          <w:sz w:val="20"/>
        </w:rPr>
        <w:t>target_network = DQN()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创建目标网络（Target Network）。这个网络只负责算 target（训练目标），参数不频繁更新。</w:t>
      </w:r>
    </w:p>
    <w:p>
      <w:pPr>
        <w:spacing w:after="60"/>
      </w:pPr>
      <w:r>
        <w:rPr>
          <w:rFonts w:ascii="微软雅黑" w:hAnsi="微软雅黑"/>
          <w:b/>
          <w:color w:val="1F3A5F"/>
          <w:sz w:val="22"/>
        </w:rPr>
        <w:t>这就是 DQN 和 Q-learning 的第二大区别：QL 没有目标网络，DQN 有。</w:t>
      </w:r>
    </w:p>
    <w:p>
      <w:pPr>
        <w:spacing w:before="120" w:after="40"/>
      </w:pPr>
      <w:r>
        <w:rPr>
          <w:color w:val="999999"/>
          <w:sz w:val="16"/>
        </w:rPr>
        <w:t xml:space="preserve">第 89 行  </w:t>
      </w:r>
      <w:r>
        <w:rPr>
          <w:rFonts w:ascii="Consolas" w:hAnsi="Consolas"/>
          <w:b/>
          <w:color w:val="1F3A5F"/>
          <w:sz w:val="20"/>
        </w:rPr>
        <w:t>target_network.load_state_dict(q_network.state_dict())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把在线网络的参数复制给目标网络。初始时两个网络一模一样。</w:t>
      </w:r>
    </w:p>
    <w:p>
      <w:pPr>
        <w:spacing w:before="120" w:after="40"/>
      </w:pPr>
      <w:r>
        <w:rPr>
          <w:color w:val="999999"/>
          <w:sz w:val="16"/>
        </w:rPr>
        <w:t xml:space="preserve">第 90 行  </w:t>
      </w:r>
      <w:r>
        <w:rPr>
          <w:rFonts w:ascii="Consolas" w:hAnsi="Consolas"/>
          <w:b/>
          <w:color w:val="1F3A5F"/>
          <w:sz w:val="20"/>
        </w:rPr>
        <w:t>optimizer = optim.Adam(q_network.parameters(), lr=lr)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 Adam 优化器。它负责根据 loss 计算出梯度，然后更新 q_network 的参数。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和 Q-learning 的对比：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QL: Q[s][a] += lr × td_error  ← 手动更新一个格子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DQN: optimizer.step()            ← 优化器自动更新全部 644 个参数</w:t>
      </w:r>
    </w:p>
    <w:p>
      <w:pPr>
        <w:spacing w:before="120" w:after="40"/>
      </w:pPr>
      <w:r>
        <w:rPr>
          <w:color w:val="999999"/>
          <w:sz w:val="16"/>
        </w:rPr>
        <w:t xml:space="preserve">第 91 行  </w:t>
      </w:r>
      <w:r>
        <w:rPr>
          <w:rFonts w:ascii="Consolas" w:hAnsi="Consolas"/>
          <w:b/>
          <w:color w:val="1F3A5F"/>
          <w:sz w:val="20"/>
        </w:rPr>
        <w:t>loss_fn = nn.MSELoss()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创建损失函数：均方误差 MSE。用来衡量当前 Q 值和目标 Q 值的差距。</w:t>
      </w:r>
    </w:p>
    <w:p>
      <w:r>
        <w:br w:type="page"/>
      </w:r>
    </w:p>
    <w:p>
      <w:pPr>
        <w:pStyle w:val="Heading2"/>
      </w:pPr>
      <w:r>
        <w:rPr>
          <w:color w:val="1F3A5F"/>
        </w:rPr>
        <w:t>3.2 经验回放缓冲区（93-96 行）</w:t>
      </w:r>
    </w:p>
    <w:p>
      <w:pPr>
        <w:spacing w:before="120" w:after="40"/>
      </w:pPr>
      <w:r>
        <w:rPr>
          <w:color w:val="999999"/>
          <w:sz w:val="16"/>
        </w:rPr>
        <w:t xml:space="preserve">第 94 行  </w:t>
      </w:r>
      <w:r>
        <w:rPr>
          <w:rFonts w:ascii="Consolas" w:hAnsi="Consolas"/>
          <w:b/>
          <w:color w:val="1F3A5F"/>
          <w:sz w:val="20"/>
        </w:rPr>
        <w:t>replay_buffer = []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经验回放缓冲区。一个空列表，用来存交互数据 (s, a, r, sp, done)。</w:t>
      </w:r>
    </w:p>
    <w:p>
      <w:pPr>
        <w:spacing w:after="60"/>
      </w:pPr>
      <w:r>
        <w:rPr>
          <w:rFonts w:ascii="微软雅黑" w:hAnsi="微软雅黑"/>
          <w:b/>
          <w:color w:val="1F3A5F"/>
          <w:sz w:val="22"/>
        </w:rPr>
        <w:t>这是 DQN 和 Q-learning 的第三个区别：QL 不需要缓冲区，DQN 需要。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为什么？Q-learning 每次只改 Q 表的一个格子，顺序数据不影响。但神经网络一次更新影响所有参数，如果数据是顺序相关的（相邻几步高度相关），网络会过拟合到最近的经验。</w:t>
      </w:r>
    </w:p>
    <w:p>
      <w:pPr>
        <w:spacing w:before="120" w:after="40"/>
      </w:pPr>
      <w:r>
        <w:rPr>
          <w:color w:val="999999"/>
          <w:sz w:val="16"/>
        </w:rPr>
        <w:t xml:space="preserve">第 95 行  </w:t>
      </w:r>
      <w:r>
        <w:rPr>
          <w:rFonts w:ascii="Consolas" w:hAnsi="Consolas"/>
          <w:b/>
          <w:color w:val="1F3A5F"/>
          <w:sz w:val="20"/>
        </w:rPr>
        <w:t>BUFFER_SIZE = 10000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缓冲区最大容量。存满 10000 条后，新数据进来就挤掉最旧的数据。</w:t>
      </w:r>
    </w:p>
    <w:p>
      <w:pPr>
        <w:spacing w:before="120" w:after="40"/>
      </w:pPr>
      <w:r>
        <w:rPr>
          <w:color w:val="999999"/>
          <w:sz w:val="16"/>
        </w:rPr>
        <w:t xml:space="preserve">第 96 行  </w:t>
      </w:r>
      <w:r>
        <w:rPr>
          <w:rFonts w:ascii="Consolas" w:hAnsi="Consolas"/>
          <w:b/>
          <w:color w:val="1F3A5F"/>
          <w:sz w:val="20"/>
        </w:rPr>
        <w:t>BATCH_SIZE = 32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每次训练从缓冲区随机抽 32 条经验。这叫一个 batch。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为什么要凑一批（batch）而不是一条一条学？单条数据噪声大，32 条平均一下，更新方向更准。</w:t>
      </w:r>
    </w:p>
    <w:p>
      <w:pPr>
        <w:spacing w:before="120" w:after="40"/>
      </w:pPr>
      <w:r>
        <w:rPr>
          <w:color w:val="999999"/>
          <w:sz w:val="16"/>
        </w:rPr>
        <w:t xml:space="preserve">第 101 行  </w:t>
      </w:r>
      <w:r>
        <w:rPr>
          <w:rFonts w:ascii="Consolas" w:hAnsi="Consolas"/>
          <w:b/>
          <w:color w:val="1F3A5F"/>
          <w:sz w:val="20"/>
        </w:rPr>
        <w:t>for ep in range(1, episodes + 1):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主训练循环。从第 1 局跑到第 episodes 局（5000 局）。和 Q-learning 一样。</w:t>
      </w:r>
    </w:p>
    <w:p>
      <w:r>
        <w:br w:type="page"/>
      </w:r>
    </w:p>
    <w:p>
      <w:pPr>
        <w:pStyle w:val="Heading2"/>
      </w:pPr>
      <w:r>
        <w:rPr>
          <w:color w:val="1F3A5F"/>
        </w:rPr>
        <w:t>3.3 ε-贪心选动作（108-114 行）</w:t>
      </w:r>
    </w:p>
    <w:p>
      <w:pPr>
        <w:spacing w:before="120" w:after="40"/>
      </w:pPr>
      <w:r>
        <w:rPr>
          <w:color w:val="999999"/>
          <w:sz w:val="16"/>
        </w:rPr>
        <w:t xml:space="preserve">第 108 行  </w:t>
      </w:r>
      <w:r>
        <w:rPr>
          <w:rFonts w:ascii="Consolas" w:hAnsi="Consolas"/>
          <w:b/>
          <w:color w:val="1F3A5F"/>
          <w:sz w:val="20"/>
        </w:rPr>
        <w:t>if random.random() &lt; epsilon: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以 epsilon 概率随机探索。和 Q-learning 完全一样。</w:t>
      </w:r>
    </w:p>
    <w:p>
      <w:pPr>
        <w:spacing w:before="120" w:after="40"/>
      </w:pPr>
      <w:r>
        <w:rPr>
          <w:color w:val="999999"/>
          <w:sz w:val="16"/>
        </w:rPr>
        <w:t xml:space="preserve">第 109 行  </w:t>
      </w:r>
      <w:r>
        <w:rPr>
          <w:rFonts w:ascii="Consolas" w:hAnsi="Consolas"/>
          <w:b/>
          <w:color w:val="1F3A5F"/>
          <w:sz w:val="20"/>
        </w:rPr>
        <w:t>a = random.randint(0, N_ACTIONS - 1)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探索：从 4 个动作中随机选一个。</w:t>
      </w:r>
    </w:p>
    <w:p>
      <w:pPr>
        <w:spacing w:before="120" w:after="40"/>
      </w:pPr>
      <w:r>
        <w:rPr>
          <w:color w:val="999999"/>
          <w:sz w:val="16"/>
        </w:rPr>
        <w:t xml:space="preserve">第 110 行  </w:t>
      </w:r>
      <w:r>
        <w:rPr>
          <w:rFonts w:ascii="Consolas" w:hAnsi="Consolas"/>
          <w:b/>
          <w:color w:val="1F3A5F"/>
          <w:sz w:val="20"/>
        </w:rPr>
        <w:t>else: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以 1-epsilon 概率利用已有知识。</w:t>
      </w:r>
    </w:p>
    <w:p>
      <w:pPr>
        <w:spacing w:before="120" w:after="40"/>
      </w:pPr>
      <w:r>
        <w:rPr>
          <w:color w:val="999999"/>
          <w:sz w:val="16"/>
        </w:rPr>
        <w:t xml:space="preserve">第 -3 行  </w:t>
      </w:r>
      <w:r>
        <w:rPr>
          <w:rFonts w:ascii="Consolas" w:hAnsi="Consolas"/>
          <w:b/>
          <w:color w:val="1F3A5F"/>
          <w:sz w:val="20"/>
        </w:rPr>
        <w:t>with torch.no_grad():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利用：用在线网络算 Q 值，选最大的。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torch.no_grad() 告诉 PyTorch："我只是查一下值，不需要计算梯度。"如果不加这个，PyTorch 会记录所有计算过程以备求导，浪费内存。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和 Q-learning 的对比：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QL:  a = int(np.argmax(Q[s]))     ← 查 Q 表第 s 行就行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DQN: q_values = q_network(x); a = argmax(q_values)  ← 前向传播算一遍</w:t>
      </w:r>
    </w:p>
    <w:p>
      <w:pPr>
        <w:spacing w:before="120" w:after="40"/>
      </w:pPr>
      <w:r>
        <w:rPr>
          <w:color w:val="999999"/>
          <w:sz w:val="16"/>
        </w:rPr>
        <w:t xml:space="preserve">第 116 行  </w:t>
      </w:r>
      <w:r>
        <w:rPr>
          <w:rFonts w:ascii="Consolas" w:hAnsi="Consolas"/>
          <w:b/>
          <w:color w:val="1F3A5F"/>
          <w:sz w:val="20"/>
        </w:rPr>
        <w:t>s_next, reward, done = step(s, a)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执行动作，和环境交互。和 Q-learning 完全一样。</w:t>
      </w:r>
    </w:p>
    <w:p>
      <w:r>
        <w:br w:type="page"/>
      </w:r>
    </w:p>
    <w:p>
      <w:pPr>
        <w:pStyle w:val="Heading2"/>
      </w:pPr>
      <w:r>
        <w:rPr>
          <w:color w:val="1F3A5F"/>
        </w:rPr>
        <w:t>3.4 存储经验 + 训练（119-155 行）</w:t>
      </w:r>
    </w:p>
    <w:p>
      <w:pPr>
        <w:spacing w:before="120" w:after="40"/>
      </w:pPr>
      <w:r>
        <w:rPr>
          <w:color w:val="999999"/>
          <w:sz w:val="16"/>
        </w:rPr>
        <w:t xml:space="preserve">第 119 行  </w:t>
      </w:r>
      <w:r>
        <w:rPr>
          <w:rFonts w:ascii="Consolas" w:hAnsi="Consolas"/>
          <w:b/>
          <w:color w:val="1F3A5F"/>
          <w:sz w:val="20"/>
        </w:rPr>
        <w:t>replay_buffer.append((s, a, reward, s_next, done))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把这一步的经验存到缓冲区。存的是五元组 (当前状态, 动作, 奖励, 下个状态, 是否结束)。</w:t>
      </w:r>
    </w:p>
    <w:p>
      <w:pPr>
        <w:spacing w:before="120" w:after="40"/>
      </w:pPr>
      <w:r>
        <w:rPr>
          <w:color w:val="999999"/>
          <w:sz w:val="16"/>
        </w:rPr>
        <w:t xml:space="preserve">第 -1 行  </w:t>
      </w:r>
      <w:r>
        <w:rPr>
          <w:rFonts w:ascii="Consolas" w:hAnsi="Consolas"/>
          <w:b/>
          <w:color w:val="1F3A5F"/>
          <w:sz w:val="20"/>
        </w:rPr>
        <w:t>if len(replay_buffer) &gt; BUFFER_SIZE: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如果缓冲区满了（超过 10000 条），就删掉最旧的一条（pop(0)）。保持缓冲区大小稳定。</w:t>
      </w:r>
    </w:p>
    <w:p>
      <w:pPr>
        <w:spacing w:before="120" w:after="40"/>
      </w:pPr>
      <w:r>
        <w:rPr>
          <w:color w:val="999999"/>
          <w:sz w:val="16"/>
        </w:rPr>
        <w:t xml:space="preserve">第 124 行  </w:t>
      </w:r>
      <w:r>
        <w:rPr>
          <w:rFonts w:ascii="Consolas" w:hAnsi="Consolas"/>
          <w:b/>
          <w:color w:val="1F3A5F"/>
          <w:sz w:val="20"/>
        </w:rPr>
        <w:t>if len(replay_buffer) &gt;= BATCH_SIZE: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缓冲区里的经验够 32 条才开始训练。刚开始时 buffer 是空的，先攒经验。</w:t>
      </w:r>
    </w:p>
    <w:p>
      <w:pPr>
        <w:spacing w:before="120" w:after="40"/>
      </w:pPr>
      <w:r>
        <w:rPr>
          <w:color w:val="999999"/>
          <w:sz w:val="16"/>
        </w:rPr>
        <w:t xml:space="preserve">第 125 行  </w:t>
      </w:r>
      <w:r>
        <w:rPr>
          <w:rFonts w:ascii="Consolas" w:hAnsi="Consolas"/>
          <w:b/>
          <w:color w:val="1F3A5F"/>
          <w:sz w:val="20"/>
        </w:rPr>
        <w:t>batch = random.sample(replay_buffer, BATCH_SIZE)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核心：经验回放！从缓冲区随机抽 32 条经验，打乱顺序。</w:t>
      </w:r>
    </w:p>
    <w:p>
      <w:pPr>
        <w:spacing w:after="60"/>
      </w:pPr>
      <w:r>
        <w:rPr>
          <w:rFonts w:ascii="微软雅黑" w:hAnsi="微软雅黑"/>
          <w:b/>
          <w:color w:val="1F3A5F"/>
          <w:sz w:val="22"/>
        </w:rPr>
        <w:t>这就是解决"数据相关性"的关键。</w:t>
      </w:r>
    </w:p>
    <w:p>
      <w:pPr>
        <w:spacing w:before="120" w:after="40"/>
      </w:pPr>
      <w:r>
        <w:rPr>
          <w:color w:val="999999"/>
          <w:sz w:val="16"/>
        </w:rPr>
        <w:t xml:space="preserve">第 -4 行  </w:t>
      </w:r>
      <w:r>
        <w:rPr>
          <w:rFonts w:ascii="Consolas" w:hAnsi="Consolas"/>
          <w:b/>
          <w:color w:val="1F3A5F"/>
          <w:sz w:val="20"/>
        </w:rPr>
        <w:t>states = torch.zeros(BATCH_SIZE, 16)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创建 5 个张量来装这个 batch 的数据：</w:t>
      </w:r>
    </w:p>
    <w:p>
      <w:pPr>
        <w:pStyle w:val="ListBullet"/>
        <w:ind w:left="1304"/>
      </w:pPr>
      <w:r>
        <w:t>states: [32, 16] → 32 条状态，每条 one-hot 16 维</w:t>
      </w:r>
    </w:p>
    <w:p>
      <w:pPr>
        <w:pStyle w:val="ListBullet"/>
        <w:ind w:left="1304"/>
      </w:pPr>
      <w:r>
        <w:t>next_states: [32, 16] → 32 条下一个状态</w:t>
      </w:r>
    </w:p>
    <w:p>
      <w:pPr>
        <w:pStyle w:val="ListBullet"/>
        <w:ind w:left="1304"/>
      </w:pPr>
      <w:r>
        <w:t>actions: [32] → 32 个动作编号</w:t>
      </w:r>
    </w:p>
    <w:p>
      <w:pPr>
        <w:pStyle w:val="ListBullet"/>
        <w:ind w:left="1304"/>
      </w:pPr>
      <w:r>
        <w:t>rewards: [32] → 32 个奖励值</w:t>
      </w:r>
    </w:p>
    <w:p>
      <w:pPr>
        <w:pStyle w:val="ListBullet"/>
        <w:ind w:left="1304"/>
      </w:pPr>
      <w:r>
        <w:t>dones: [32] → 32 个结束标志</w:t>
      </w:r>
    </w:p>
    <w:p>
      <w:pPr>
        <w:spacing w:before="120" w:after="40"/>
      </w:pPr>
      <w:r>
        <w:rPr>
          <w:color w:val="999999"/>
          <w:sz w:val="16"/>
        </w:rPr>
        <w:t xml:space="preserve">第 -5 行  </w:t>
      </w:r>
      <w:r>
        <w:rPr>
          <w:rFonts w:ascii="Consolas" w:hAnsi="Consolas"/>
          <w:b/>
          <w:color w:val="1F3A5F"/>
          <w:sz w:val="20"/>
        </w:rPr>
        <w:t>for i, (s, a, r, ns, d) in enumerate(batch):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遍历 batch 里的 32 条经验，把数据填到刚刚创建的张量里。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3.5 核心：算 target + loss + 梯度下降（140-155 行）</w:t>
      </w:r>
    </w:p>
    <w:p>
      <w:pPr>
        <w:spacing w:after="60"/>
      </w:pPr>
      <w:r>
        <w:rPr>
          <w:rFonts w:ascii="微软雅黑" w:hAnsi="微软雅黑"/>
          <w:b/>
          <w:color w:val="1F3A5F"/>
          <w:sz w:val="24"/>
        </w:rPr>
        <w:t>这里就是 DQN 最核心的 3 步，对照 Q-learning 来看：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Q-learning (查 Q 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DQN (用神经网络)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算 target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r + γ·max Q[sp]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r + γ·max Q_target(sp)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算误差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td_error = target - Q[s][a]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loss = MSE(Q_net(s,a), target)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Q[s][a] += lr × td_error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loss.backward(); optimizer.step()</w:t>
            </w:r>
          </w:p>
        </w:tc>
      </w:tr>
    </w:tbl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公式几乎一模一样，区别只在于：</w:t>
      </w:r>
    </w:p>
    <w:p>
      <w:pPr>
        <w:pStyle w:val="ListBullet"/>
        <w:ind w:left="1304"/>
      </w:pPr>
      <w:r>
        <w:t>QL 用 Q 表查一下，DQN 用目标网络跑一次前向传播</w:t>
      </w:r>
    </w:p>
    <w:p>
      <w:pPr>
        <w:pStyle w:val="ListBullet"/>
        <w:ind w:left="1304"/>
      </w:pPr>
      <w:r>
        <w:t>QL 改一个格子，DQN 用梯度下降改所有参数</w:t>
      </w:r>
    </w:p>
    <w:p>
      <w:pPr>
        <w:spacing w:before="120" w:after="40"/>
      </w:pPr>
      <w:r>
        <w:rPr>
          <w:color w:val="999999"/>
          <w:sz w:val="16"/>
        </w:rPr>
        <w:t xml:space="preserve">第 141 行  </w:t>
      </w:r>
      <w:r>
        <w:rPr>
          <w:rFonts w:ascii="Consolas" w:hAnsi="Consolas"/>
          <w:b/>
          <w:color w:val="1F3A5F"/>
          <w:sz w:val="20"/>
        </w:rPr>
        <w:t>with torch.no_grad():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计算 target 时不需要梯度。目标网络只负责"查值"，不训练。</w:t>
      </w:r>
    </w:p>
    <w:p>
      <w:pPr>
        <w:spacing w:before="120" w:after="40"/>
      </w:pPr>
      <w:r>
        <w:rPr>
          <w:color w:val="999999"/>
          <w:sz w:val="16"/>
        </w:rPr>
        <w:t xml:space="preserve">第 142 行  </w:t>
      </w:r>
      <w:r>
        <w:rPr>
          <w:rFonts w:ascii="Consolas" w:hAnsi="Consolas"/>
          <w:b/>
          <w:color w:val="1F3A5F"/>
          <w:sz w:val="20"/>
        </w:rPr>
        <w:t>next_q = target_net(next_states)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 32 个下个状态送进目标网络，得到 [32, 4] 的 Q 值矩阵。</w:t>
      </w:r>
    </w:p>
    <w:p>
      <w:pPr>
        <w:spacing w:after="60"/>
      </w:pPr>
      <w:r>
        <w:rPr>
          <w:rFonts w:ascii="微软雅黑" w:hAnsi="微软雅黑"/>
          <w:b/>
          <w:color w:val="C0392B"/>
          <w:sz w:val="22"/>
        </w:rPr>
        <w:t>注意：用的是目标网络（target_net），不是在线网络（q_network）！</w:t>
      </w:r>
    </w:p>
    <w:p>
      <w:pPr>
        <w:spacing w:before="120" w:after="40"/>
      </w:pPr>
      <w:r>
        <w:rPr>
          <w:color w:val="999999"/>
          <w:sz w:val="16"/>
        </w:rPr>
        <w:t xml:space="preserve">第 143 行  </w:t>
      </w:r>
      <w:r>
        <w:rPr>
          <w:rFonts w:ascii="Consolas" w:hAnsi="Consolas"/>
          <w:b/>
          <w:color w:val="1F3A5F"/>
          <w:sz w:val="20"/>
        </w:rPr>
        <w:t>max_next_q = torch.max(next_q, dim=1).values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从每个状态的 4 个 Q 值中取最大值。dim=1 表示沿着动作维度取 max。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2"/>
        </w:rPr>
        <w:t>结果是 [32] 的张量，每个值代表"下个状态的最好 Q 值"。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Q-learning 中这一步是 np.max(Q[sp])</w:t>
      </w:r>
    </w:p>
    <w:p>
      <w:pPr>
        <w:spacing w:before="120" w:after="40"/>
      </w:pPr>
      <w:r>
        <w:rPr>
          <w:color w:val="999999"/>
          <w:sz w:val="16"/>
        </w:rPr>
        <w:t xml:space="preserve">第 144 行  </w:t>
      </w:r>
      <w:r>
        <w:rPr>
          <w:rFonts w:ascii="Consolas" w:hAnsi="Consolas"/>
          <w:b/>
          <w:color w:val="1F3A5F"/>
          <w:sz w:val="20"/>
        </w:rPr>
        <w:t>td_targets = rewards + GAMMA * max_next_q * (1 - dones)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计算 TD target：r + γ·max Q(sp)。(1 - dones) 表示如果这一步是终点，就不加未来奖励了。</w:t>
      </w:r>
    </w:p>
    <w:p>
      <w:pPr>
        <w:spacing w:after="60"/>
        <w:ind w:left="567"/>
      </w:pPr>
      <w:r>
        <w:rPr>
          <w:rFonts w:ascii="微软雅黑" w:hAnsi="微软雅黑"/>
          <w:b/>
          <w:color w:val="1F3A5F"/>
          <w:sz w:val="20"/>
        </w:rPr>
        <w:t>这和 Q-learning 的 target 公式一模一样！</w:t>
      </w:r>
    </w:p>
    <w:p>
      <w:pPr>
        <w:spacing w:before="120" w:after="40"/>
      </w:pPr>
      <w:r>
        <w:rPr>
          <w:color w:val="999999"/>
          <w:sz w:val="16"/>
        </w:rPr>
        <w:t xml:space="preserve">第 -2 行  </w:t>
      </w:r>
      <w:r>
        <w:rPr>
          <w:rFonts w:ascii="Consolas" w:hAnsi="Consolas"/>
          <w:b/>
          <w:color w:val="1F3A5F"/>
          <w:sz w:val="20"/>
        </w:rPr>
        <w:t>current_q = q_network(states)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用在线网络算当前状态 s 的 Q 值。[32, 16] → 网络 → [32, 4]。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然后用 gather 从 4 个 Q 值中挑出实际执行的那个动作 a 对应的 Q 值。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Q-learning 中这一步是 Q[s][a]——直接从 Q 表读取</w:t>
      </w:r>
    </w:p>
    <w:p>
      <w:pPr>
        <w:spacing w:before="120" w:after="40"/>
      </w:pPr>
      <w:r>
        <w:rPr>
          <w:color w:val="999999"/>
          <w:sz w:val="16"/>
        </w:rPr>
        <w:t xml:space="preserve">第 150 行  </w:t>
      </w:r>
      <w:r>
        <w:rPr>
          <w:rFonts w:ascii="Consolas" w:hAnsi="Consolas"/>
          <w:b/>
          <w:color w:val="1F3A5F"/>
          <w:sz w:val="20"/>
        </w:rPr>
        <w:t>loss = loss_fn(current_q_a, td_targets)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计算均方误差 loss = mean((current_Q - target)²)。衡量"当前预测"和"目标"的差距。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Q-learning 中这一步是 td_error = target - Q[s][a]——只是一个差值</w:t>
      </w:r>
    </w:p>
    <w:p>
      <w:pPr>
        <w:spacing w:before="120" w:after="40"/>
      </w:pPr>
      <w:r>
        <w:rPr>
          <w:color w:val="999999"/>
          <w:sz w:val="16"/>
        </w:rPr>
        <w:t xml:space="preserve">第 152 行  </w:t>
      </w:r>
      <w:r>
        <w:rPr>
          <w:rFonts w:ascii="Consolas" w:hAnsi="Consolas"/>
          <w:b/>
          <w:color w:val="1F3A5F"/>
          <w:sz w:val="20"/>
        </w:rPr>
        <w:t>optimizer.zero_grad()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清空上一轮计算的梯度。PyTorch 的梯度会累积，不清空的话这轮的梯度会加上轮的。</w:t>
      </w:r>
    </w:p>
    <w:p>
      <w:pPr>
        <w:spacing w:before="120" w:after="40"/>
      </w:pPr>
      <w:r>
        <w:rPr>
          <w:color w:val="999999"/>
          <w:sz w:val="16"/>
        </w:rPr>
        <w:t xml:space="preserve">第 153 行  </w:t>
      </w:r>
      <w:r>
        <w:rPr>
          <w:rFonts w:ascii="Consolas" w:hAnsi="Consolas"/>
          <w:b/>
          <w:color w:val="1F3A5F"/>
          <w:sz w:val="20"/>
        </w:rPr>
        <w:t>loss.backward()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反向传播！计算 loss 对每个参数的偏导数（梯度）。</w:t>
      </w:r>
    </w:p>
    <w:p>
      <w:pPr>
        <w:spacing w:after="60"/>
        <w:ind w:left="567"/>
      </w:pPr>
      <w:r>
        <w:rPr>
          <w:rFonts w:ascii="微软雅黑" w:hAnsi="微软雅黑"/>
          <w:b w:val="0"/>
          <w:color w:val="1F3A5F"/>
          <w:sz w:val="20"/>
        </w:rPr>
        <w:t>一句话：计算出"每个参数应该往哪个方向调、调多少"才能让 loss 变小。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这行代码就是 DQN 和 QL 最根本的区别：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QL: Q[s][a] += lr * td_error  ← 手动改一个方格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 xml:space="preserve">  DQN: loss.backward() + optimizer.step()  ← 自动调全部 644 个参数</w:t>
      </w:r>
    </w:p>
    <w:p>
      <w:pPr>
        <w:spacing w:before="120" w:after="40"/>
      </w:pPr>
      <w:r>
        <w:rPr>
          <w:color w:val="999999"/>
          <w:sz w:val="16"/>
        </w:rPr>
        <w:t xml:space="preserve">第 155 行  </w:t>
      </w:r>
      <w:r>
        <w:rPr>
          <w:rFonts w:ascii="Consolas" w:hAnsi="Consolas"/>
          <w:b/>
          <w:color w:val="1F3A5F"/>
          <w:sz w:val="20"/>
        </w:rPr>
        <w:t>optimizer.step()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用优化器（Adam）根据梯度更新 q_network 的所有参数。参数朝着"让 loss 变小"的方向微调。</w:t>
      </w:r>
    </w:p>
    <w:p>
      <w:r>
        <w:br w:type="page"/>
      </w:r>
    </w:p>
    <w:p>
      <w:pPr>
        <w:pStyle w:val="Heading2"/>
      </w:pPr>
      <w:r>
        <w:rPr>
          <w:color w:val="1F3A5F"/>
        </w:rPr>
        <w:t>3.6 目标网络更新（168-169 行）</w:t>
      </w:r>
    </w:p>
    <w:p>
      <w:pPr>
        <w:spacing w:before="120" w:after="40"/>
      </w:pPr>
      <w:r>
        <w:rPr>
          <w:color w:val="999999"/>
          <w:sz w:val="16"/>
        </w:rPr>
        <w:t xml:space="preserve">第 168 行  </w:t>
      </w:r>
      <w:r>
        <w:rPr>
          <w:rFonts w:ascii="Consolas" w:hAnsi="Consolas"/>
          <w:b/>
          <w:color w:val="1F3A5F"/>
          <w:sz w:val="20"/>
        </w:rPr>
        <w:t>if ep % 200 == 0: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每 200 局更新一次目标网络。</w:t>
      </w:r>
    </w:p>
    <w:p>
      <w:pPr>
        <w:spacing w:before="120" w:after="40"/>
      </w:pPr>
      <w:r>
        <w:rPr>
          <w:color w:val="999999"/>
          <w:sz w:val="16"/>
        </w:rPr>
        <w:t xml:space="preserve">第 169 行  </w:t>
      </w:r>
      <w:r>
        <w:rPr>
          <w:rFonts w:ascii="Consolas" w:hAnsi="Consolas"/>
          <w:b/>
          <w:color w:val="1F3A5F"/>
          <w:sz w:val="20"/>
        </w:rPr>
        <w:t>target_network.load_state_dict(q_network.state_dict())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把在线网络 q_network 的当前参数完整复制给目标网络 target_network。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为什么不是每局更新？如果每局都更新，目标网络跟着在线网络一起变，target 就不稳定了（移动靶）。每 200 局更新一次，target 相对稳定，在线网络有一个"固定的目标"去追赶。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第四部分：结果展示（186-194 行）</w:t>
      </w:r>
    </w:p>
    <w:p>
      <w:pPr>
        <w:spacing w:before="120" w:after="40"/>
      </w:pPr>
      <w:r>
        <w:rPr>
          <w:color w:val="999999"/>
          <w:sz w:val="16"/>
        </w:rPr>
        <w:t xml:space="preserve">第 186 行  </w:t>
      </w:r>
      <w:r>
        <w:rPr>
          <w:rFonts w:ascii="Consolas" w:hAnsi="Consolas"/>
          <w:b/>
          <w:color w:val="1F3A5F"/>
          <w:sz w:val="20"/>
        </w:rPr>
        <w:t>def save_results(policy, rewards, steps):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把训练结果保存到 CSV 文件，方便以后画图分析。</w:t>
      </w:r>
    </w:p>
    <w:p>
      <w:pPr>
        <w:spacing w:before="120" w:after="40"/>
      </w:pPr>
      <w:r>
        <w:rPr>
          <w:color w:val="999999"/>
          <w:sz w:val="16"/>
        </w:rPr>
        <w:t xml:space="preserve">第 189 行  </w:t>
      </w:r>
      <w:r>
        <w:rPr>
          <w:rFonts w:ascii="Consolas" w:hAnsi="Consolas"/>
          <w:b/>
          <w:color w:val="1F3A5F"/>
          <w:sz w:val="20"/>
        </w:rPr>
        <w:t>path = os.path.join(RESULTS_DIR, 'week10_dqn_training.csv')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拼接结果文件路径。结果保存在 F:\CLAUDE\research\ems-platform\results\week10_dqn_training.csv。</w:t>
      </w:r>
    </w:p>
    <w:p>
      <w:pPr>
        <w:spacing w:before="120" w:after="40"/>
      </w:pPr>
      <w:r>
        <w:rPr>
          <w:color w:val="999999"/>
          <w:sz w:val="16"/>
        </w:rPr>
        <w:t xml:space="preserve">第 -3 行  </w:t>
      </w:r>
      <w:r>
        <w:rPr>
          <w:rFonts w:ascii="Consolas" w:hAnsi="Consolas"/>
          <w:b/>
          <w:color w:val="1F3A5F"/>
          <w:sz w:val="20"/>
        </w:rPr>
        <w:t>with open(path, 'w', encoding='utf-8') as f: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写入 CSV 文件。每行一条记录：局数, 奖励, 步数。可以用 Excel 打开画训练曲线。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第五部分：主程序（197-250 行）</w:t>
      </w:r>
    </w:p>
    <w:p>
      <w:pPr>
        <w:spacing w:before="120" w:after="40"/>
      </w:pPr>
      <w:r>
        <w:rPr>
          <w:color w:val="999999"/>
          <w:sz w:val="16"/>
        </w:rPr>
        <w:t xml:space="preserve">第 197 行  </w:t>
      </w:r>
      <w:r>
        <w:rPr>
          <w:rFonts w:ascii="Consolas" w:hAnsi="Consolas"/>
          <w:b/>
          <w:color w:val="1F3A5F"/>
          <w:sz w:val="20"/>
        </w:rPr>
        <w:t>if __name__ == '__main__':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Python 标准写法。只有直接运行这个文件时才会执行下面的代码。如果被别的文件 import，不会跑。</w:t>
      </w:r>
    </w:p>
    <w:p>
      <w:pPr>
        <w:spacing w:before="120" w:after="40"/>
      </w:pPr>
      <w:r>
        <w:rPr>
          <w:color w:val="999999"/>
          <w:sz w:val="16"/>
        </w:rPr>
        <w:t xml:space="preserve">第 -7 行  </w:t>
      </w:r>
      <w:r>
        <w:rPr>
          <w:rFonts w:ascii="Consolas" w:hAnsi="Consolas"/>
          <w:b/>
          <w:color w:val="1F3A5F"/>
          <w:sz w:val="20"/>
        </w:rPr>
        <w:t>print(...)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打印 DQN 的介绍信息，标明和 Q-learning 的区别。</w:t>
      </w:r>
    </w:p>
    <w:p>
      <w:pPr>
        <w:spacing w:before="120" w:after="40"/>
      </w:pPr>
      <w:r>
        <w:rPr>
          <w:color w:val="999999"/>
          <w:sz w:val="16"/>
        </w:rPr>
        <w:t xml:space="preserve">第 -6 行  </w:t>
      </w:r>
      <w:r>
        <w:rPr>
          <w:rFonts w:ascii="Consolas" w:hAnsi="Consolas"/>
          <w:b/>
          <w:color w:val="1F3A5F"/>
          <w:sz w:val="20"/>
        </w:rPr>
        <w:t>policy, rewards, steps = dqn(...)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调用 dqn 函数开始训练。参数：5000 局、lr=0.01、ε 从 1.0 衰减到 0.01。</w:t>
      </w:r>
    </w:p>
    <w:p>
      <w:pPr>
        <w:spacing w:before="120" w:after="40"/>
      </w:pPr>
      <w:r>
        <w:rPr>
          <w:color w:val="999999"/>
          <w:sz w:val="16"/>
        </w:rPr>
        <w:t xml:space="preserve">第 -13 行  </w:t>
      </w:r>
      <w:r>
        <w:rPr>
          <w:rFonts w:ascii="Consolas" w:hAnsi="Consolas"/>
          <w:b/>
          <w:color w:val="1F3A5F"/>
          <w:sz w:val="20"/>
        </w:rPr>
        <w:t>打印策略网格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把训练得到的策略打印成箭头网格，和 Q-learning 的输出格式完全一样，方便对比。</w:t>
      </w:r>
    </w:p>
    <w:p>
      <w:pPr>
        <w:spacing w:before="120" w:after="40"/>
      </w:pPr>
      <w:r>
        <w:rPr>
          <w:color w:val="999999"/>
          <w:sz w:val="16"/>
        </w:rPr>
        <w:t xml:space="preserve">第 -12 行  </w:t>
      </w:r>
      <w:r>
        <w:rPr>
          <w:rFonts w:ascii="Consolas" w:hAnsi="Consolas"/>
          <w:b/>
          <w:color w:val="1F3A5F"/>
          <w:sz w:val="20"/>
        </w:rPr>
        <w:t>三个方法对比</w:t>
      </w:r>
    </w:p>
    <w:p>
      <w:pPr>
        <w:spacing w:after="60"/>
        <w:ind w:left="567"/>
      </w:pPr>
      <w:r>
        <w:rPr>
          <w:rFonts w:ascii="微软雅黑" w:hAnsi="微软雅黑"/>
          <w:b w:val="0"/>
          <w:sz w:val="20"/>
        </w:rPr>
        <w:t>打印值迭代、Q-learning、DQN 三个方法的对比总结。</w:t>
      </w:r>
    </w:p>
    <w:p>
      <w:pPr>
        <w:spacing w:after="60"/>
        <w:ind w:left="567"/>
      </w:pPr>
      <w:r>
        <w:rPr>
          <w:rFonts w:ascii="微软雅黑" w:hAnsi="微软雅黑"/>
          <w:b/>
          <w:color w:val="1F3A5F"/>
          <w:sz w:val="20"/>
        </w:rPr>
        <w:t>核心信息：DQN 在这个小问题上没有优势（甚至更慢），但真实问题状态空间巨大，Q 表存不下，只能用神经网络。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附录：QL vs DQN 代码行对照表</w:t>
      </w:r>
    </w:p>
    <w:p>
      <w:pPr>
        <w:spacing w:after="60"/>
      </w:pPr>
      <w:r>
        <w:rPr>
          <w:rFonts w:ascii="微软雅黑" w:hAnsi="微软雅黑"/>
          <w:b w:val="0"/>
          <w:sz w:val="20"/>
        </w:rPr>
        <w:t>同一个功能，在 Q-learning 和 DQN 中分别怎么写：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Q-learning (week10_qlearning)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DQN (week10_dqn)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存储 Q 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 = np.zeros((16, 4))</w:t>
              <w:br/>
              <w:t>第 80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q_network = DQN()</w:t>
              <w:br/>
              <w:t>target_network = DQN()</w:t>
              <w:br/>
              <w:t>第 87-88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状态编码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直接用数字 s (0-15)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one-hot 向量 [16 维]</w:t>
              <w:br/>
              <w:t>第 70-74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选动作(利用)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a = int(np.argmax(Q[s]))</w:t>
              <w:br/>
              <w:t>第 103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q_values = q_network(x)</w:t>
              <w:br/>
              <w:t>a = argmax(q_values)</w:t>
              <w:br/>
              <w:t>第 112-114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算 target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r + GAMMA * np.max(Q[s_next])</w:t>
              <w:br/>
              <w:t>第 110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r + GAMMA * max(Q_target(sp))</w:t>
              <w:br/>
              <w:t>第 142-144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Q[s, a] += lr * td_error</w:t>
              <w:br/>
              <w:t>第 112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loss.backward()</w:t>
              <w:br/>
              <w:t>optimizer.step()</w:t>
              <w:br/>
              <w:t>第 153-155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目标网络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不需要 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每 200 局同步一次</w:t>
              <w:br/>
              <w:t>第 168-169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经验回放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不需要 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buffer + 随机采样</w:t>
              <w:br/>
              <w:t>第 119-125 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核心记忆点</w:t>
      </w:r>
    </w:p>
    <w:p>
      <w:pPr>
        <w:spacing w:after="60"/>
      </w:pPr>
      <w:r>
        <w:rPr>
          <w:rFonts w:ascii="微软雅黑" w:hAnsi="微软雅黑"/>
          <w:b w:val="0"/>
          <w:sz w:val="24"/>
        </w:rPr>
        <w:t>1. DQN 和 Q-learning 的框架一模一样：ε-贪心 → 执行 → 更新</w:t>
      </w:r>
    </w:p>
    <w:p>
      <w:pPr>
        <w:spacing w:after="60"/>
      </w:pPr>
      <w:r>
        <w:rPr>
          <w:rFonts w:ascii="微软雅黑" w:hAnsi="微软雅黑"/>
          <w:b/>
          <w:sz w:val="24"/>
        </w:rPr>
        <w:t>2. 唯一区别：Q 表 → 神经网络。QL 改 1 个格子，DQN 改 644 个参数</w:t>
      </w:r>
    </w:p>
    <w:p>
      <w:pPr>
        <w:spacing w:after="60"/>
      </w:pPr>
      <w:r>
        <w:rPr>
          <w:rFonts w:ascii="微软雅黑" w:hAnsi="微软雅黑"/>
          <w:b w:val="0"/>
          <w:sz w:val="24"/>
        </w:rPr>
        <w:t>3. 加了两个辅助组件：经验回放（打破数据相关性）+ 目标网络（稳定训练目标）</w:t>
      </w:r>
    </w:p>
    <w:p>
      <w:pPr>
        <w:spacing w:after="60"/>
      </w:pPr>
      <w:r>
        <w:rPr>
          <w:rFonts w:ascii="微软雅黑" w:hAnsi="微软雅黑"/>
          <w:b w:val="0"/>
          <w:color w:val="1F3A5F"/>
          <w:sz w:val="24"/>
        </w:rPr>
        <w:t>4. 这两组件都是因为"用了神经网络"才需要的——QL 不需要</w:t>
      </w:r>
    </w:p>
    <w:p>
      <w:pPr>
        <w:ind w:left="283"/>
      </w:pPr>
      <w:r>
        <w:rPr>
          <w:rFonts w:ascii="微软雅黑" w:hAnsi="微软雅黑"/>
          <w:i/>
          <w:color w:val="666666"/>
          <w:sz w:val="20"/>
        </w:rPr>
        <w:t xml:space="preserve">  生成日期: 2026-07-28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