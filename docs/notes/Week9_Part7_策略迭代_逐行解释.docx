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4DF17" w14:textId="77777777" w:rsidR="00110A1E" w:rsidRDefault="00000000">
      <w:pPr>
        <w:jc w:val="center"/>
      </w:pPr>
      <w:r>
        <w:rPr>
          <w:b/>
          <w:color w:val="1F3A5F"/>
          <w:sz w:val="48"/>
        </w:rPr>
        <w:t>Week 9 · Part 7</w:t>
      </w:r>
      <w:r>
        <w:rPr>
          <w:b/>
          <w:color w:val="1F3A5F"/>
          <w:sz w:val="48"/>
        </w:rPr>
        <w:br/>
      </w:r>
      <w:r>
        <w:rPr>
          <w:b/>
          <w:color w:val="1F3A5F"/>
          <w:sz w:val="48"/>
        </w:rPr>
        <w:t>策略迭代</w:t>
      </w:r>
    </w:p>
    <w:p w14:paraId="1A7F7735" w14:textId="77777777" w:rsidR="00110A1E" w:rsidRDefault="00000000">
      <w:pPr>
        <w:jc w:val="center"/>
      </w:pPr>
      <w:r>
        <w:rPr>
          <w:color w:val="666666"/>
          <w:sz w:val="24"/>
        </w:rPr>
        <w:t>scripts/week9_complete.py  Lines 423–512</w:t>
      </w:r>
      <w:r>
        <w:rPr>
          <w:color w:val="666666"/>
          <w:sz w:val="24"/>
        </w:rPr>
        <w:br/>
      </w:r>
      <w:r>
        <w:rPr>
          <w:color w:val="666666"/>
          <w:sz w:val="24"/>
        </w:rPr>
        <w:t>生成日期：</w:t>
      </w:r>
      <w:r>
        <w:rPr>
          <w:color w:val="666666"/>
          <w:sz w:val="24"/>
        </w:rPr>
        <w:t>2026-07-24</w:t>
      </w:r>
    </w:p>
    <w:p w14:paraId="270CFDDA" w14:textId="77777777" w:rsidR="00110A1E" w:rsidRDefault="00000000">
      <w:r>
        <w:br w:type="page"/>
      </w:r>
    </w:p>
    <w:p w14:paraId="3873669E" w14:textId="77777777" w:rsidR="00110A1E" w:rsidRDefault="00000000">
      <w:pPr>
        <w:pStyle w:val="1"/>
      </w:pPr>
      <w:r>
        <w:lastRenderedPageBreak/>
        <w:t>本节在学什么</w:t>
      </w:r>
    </w:p>
    <w:p w14:paraId="3E348DBF" w14:textId="77777777" w:rsidR="00110A1E" w:rsidRDefault="00000000">
      <w:r>
        <w:rPr>
          <w:rFonts w:ascii="微软雅黑" w:hAnsi="微软雅黑"/>
          <w:sz w:val="22"/>
        </w:rPr>
        <w:t>Part 7 实现策略迭代（Policy Iteration）算法。</w:t>
      </w:r>
      <w:r>
        <w:rPr>
          <w:rFonts w:ascii="微软雅黑" w:hAnsi="微软雅黑"/>
          <w:sz w:val="22"/>
        </w:rPr>
        <w:br/>
      </w:r>
      <w:r>
        <w:rPr>
          <w:rFonts w:ascii="微软雅黑" w:hAnsi="微软雅黑"/>
          <w:sz w:val="22"/>
        </w:rPr>
        <w:br/>
        <w:t>策略迭代 = 重复两个步骤直到收敛：</w:t>
      </w:r>
      <w:r>
        <w:rPr>
          <w:rFonts w:ascii="微软雅黑" w:hAnsi="微软雅黑"/>
          <w:sz w:val="22"/>
        </w:rPr>
        <w:br/>
        <w:t xml:space="preserve">  ① 策略评估（Policy Evaluation）：计算当前策略的 V(s)</w:t>
      </w:r>
      <w:r>
        <w:rPr>
          <w:rFonts w:ascii="微软雅黑" w:hAnsi="微软雅黑"/>
          <w:sz w:val="22"/>
        </w:rPr>
        <w:br/>
        <w:t xml:space="preserve">  ② 策略改进（Policy Improvement）：根据 V(s) 更新策略</w:t>
      </w:r>
      <w:r>
        <w:rPr>
          <w:rFonts w:ascii="微软雅黑" w:hAnsi="微软雅黑"/>
          <w:sz w:val="22"/>
        </w:rPr>
        <w:br/>
      </w:r>
      <w:r>
        <w:rPr>
          <w:rFonts w:ascii="微软雅黑" w:hAnsi="微软雅黑"/>
          <w:sz w:val="22"/>
        </w:rPr>
        <w:br/>
        <w:t>和 Part 6 的区别：Part 6 是"给定策略算价值"，Part 7 是"边改进策略边算价值"。</w:t>
      </w:r>
    </w:p>
    <w:p w14:paraId="012EA3C5" w14:textId="77777777" w:rsidR="00110A1E" w:rsidRDefault="00000000">
      <w:pPr>
        <w:pStyle w:val="1"/>
        <w:rPr>
          <w:lang w:eastAsia="zh-CN"/>
        </w:rPr>
      </w:pPr>
      <w:r>
        <w:rPr>
          <w:lang w:eastAsia="zh-CN"/>
        </w:rPr>
        <w:t>算法流程图</w:t>
      </w:r>
    </w:p>
    <w:p w14:paraId="754D65B3" w14:textId="77777777" w:rsidR="00110A1E" w:rsidRDefault="00000000">
      <w:pPr>
        <w:rPr>
          <w:lang w:eastAsia="zh-CN"/>
        </w:rPr>
      </w:pPr>
      <w:r>
        <w:rPr>
          <w:rFonts w:ascii="微软雅黑" w:hAnsi="微软雅黑"/>
          <w:sz w:val="22"/>
          <w:lang w:eastAsia="zh-CN"/>
        </w:rPr>
        <w:t xml:space="preserve">  随机初始化策略 </w:t>
      </w:r>
      <w:r>
        <w:rPr>
          <w:rFonts w:ascii="微软雅黑" w:hAnsi="微软雅黑"/>
          <w:sz w:val="22"/>
        </w:rPr>
        <w:t>π</w:t>
      </w:r>
      <w:r>
        <w:rPr>
          <w:rFonts w:ascii="微软雅黑" w:hAnsi="微软雅黑"/>
          <w:sz w:val="22"/>
          <w:lang w:eastAsia="zh-CN"/>
        </w:rPr>
        <w:t>₀</w:t>
      </w:r>
    </w:p>
    <w:p w14:paraId="35437984" w14:textId="77777777" w:rsidR="00110A1E" w:rsidRDefault="00000000">
      <w:r>
        <w:rPr>
          <w:rFonts w:ascii="微软雅黑" w:hAnsi="微软雅黑"/>
          <w:sz w:val="22"/>
          <w:lang w:eastAsia="zh-CN"/>
        </w:rPr>
        <w:t xml:space="preserve">          </w:t>
      </w:r>
      <w:r>
        <w:rPr>
          <w:rFonts w:ascii="微软雅黑" w:hAnsi="微软雅黑"/>
          <w:sz w:val="22"/>
        </w:rPr>
        <w:t>↓</w:t>
      </w:r>
    </w:p>
    <w:p w14:paraId="78999B23" w14:textId="77777777" w:rsidR="00110A1E" w:rsidRDefault="00000000">
      <w:r>
        <w:rPr>
          <w:rFonts w:ascii="微软雅黑" w:hAnsi="微软雅黑"/>
          <w:sz w:val="22"/>
        </w:rPr>
        <w:t xml:space="preserve">  策略评估：算 V^π(s)</w:t>
      </w:r>
    </w:p>
    <w:p w14:paraId="37E173EB" w14:textId="77777777" w:rsidR="00110A1E" w:rsidRDefault="00000000">
      <w:r>
        <w:rPr>
          <w:rFonts w:ascii="微软雅黑" w:hAnsi="微软雅黑"/>
          <w:sz w:val="22"/>
        </w:rPr>
        <w:t xml:space="preserve">          ↓</w:t>
      </w:r>
    </w:p>
    <w:p w14:paraId="5F28CEEB" w14:textId="77777777" w:rsidR="00110A1E" w:rsidRDefault="00000000">
      <w:r>
        <w:rPr>
          <w:rFonts w:ascii="微软雅黑" w:hAnsi="微软雅黑"/>
          <w:sz w:val="22"/>
        </w:rPr>
        <w:t xml:space="preserve">  策略改进：π' = argmax_a Q^π(s,a)</w:t>
      </w:r>
    </w:p>
    <w:p w14:paraId="3B96F153" w14:textId="77777777" w:rsidR="00110A1E" w:rsidRDefault="00000000">
      <w:r>
        <w:rPr>
          <w:rFonts w:ascii="微软雅黑" w:hAnsi="微软雅黑"/>
          <w:sz w:val="22"/>
        </w:rPr>
        <w:t xml:space="preserve">          ↓</w:t>
      </w:r>
    </w:p>
    <w:p w14:paraId="28B4E2D5" w14:textId="77777777" w:rsidR="00110A1E" w:rsidRDefault="00000000">
      <w:r>
        <w:rPr>
          <w:rFonts w:ascii="微软雅黑" w:hAnsi="微软雅黑"/>
          <w:sz w:val="22"/>
        </w:rPr>
        <w:t xml:space="preserve">  判断 π' == π ？</w:t>
      </w:r>
    </w:p>
    <w:p w14:paraId="3E6ECB83" w14:textId="77777777" w:rsidR="00110A1E" w:rsidRDefault="00000000">
      <w:pPr>
        <w:rPr>
          <w:lang w:eastAsia="zh-CN"/>
        </w:rPr>
      </w:pPr>
      <w:r>
        <w:rPr>
          <w:rFonts w:ascii="微软雅黑" w:hAnsi="微软雅黑"/>
          <w:sz w:val="22"/>
        </w:rPr>
        <w:t xml:space="preserve">    </w:t>
      </w:r>
      <w:r>
        <w:rPr>
          <w:rFonts w:ascii="微软雅黑" w:hAnsi="微软雅黑"/>
          <w:sz w:val="22"/>
          <w:lang w:eastAsia="zh-CN"/>
        </w:rPr>
        <w:t xml:space="preserve">├─ 是 → 收敛，输出 </w:t>
      </w:r>
      <w:r>
        <w:rPr>
          <w:rFonts w:ascii="微软雅黑" w:hAnsi="微软雅黑"/>
          <w:sz w:val="22"/>
        </w:rPr>
        <w:t>π</w:t>
      </w:r>
      <w:r>
        <w:rPr>
          <w:rFonts w:ascii="微软雅黑" w:hAnsi="微软雅黑"/>
          <w:sz w:val="22"/>
          <w:lang w:eastAsia="zh-CN"/>
        </w:rPr>
        <w:t>*</w:t>
      </w:r>
    </w:p>
    <w:p w14:paraId="3B823B07" w14:textId="77777777" w:rsidR="00110A1E" w:rsidRDefault="00000000">
      <w:pPr>
        <w:rPr>
          <w:lang w:eastAsia="zh-CN"/>
        </w:rPr>
      </w:pPr>
      <w:r>
        <w:rPr>
          <w:rFonts w:ascii="微软雅黑" w:hAnsi="微软雅黑"/>
          <w:sz w:val="22"/>
          <w:lang w:eastAsia="zh-CN"/>
        </w:rPr>
        <w:t xml:space="preserve">    └─ 否 → </w:t>
      </w:r>
      <w:r>
        <w:rPr>
          <w:rFonts w:ascii="微软雅黑" w:hAnsi="微软雅黑"/>
          <w:sz w:val="22"/>
        </w:rPr>
        <w:t>π</w:t>
      </w:r>
      <w:r>
        <w:rPr>
          <w:rFonts w:ascii="微软雅黑" w:hAnsi="微软雅黑"/>
          <w:sz w:val="22"/>
          <w:lang w:eastAsia="zh-CN"/>
        </w:rPr>
        <w:t xml:space="preserve"> = </w:t>
      </w:r>
      <w:r>
        <w:rPr>
          <w:rFonts w:ascii="微软雅黑" w:hAnsi="微软雅黑"/>
          <w:sz w:val="22"/>
        </w:rPr>
        <w:t>π</w:t>
      </w:r>
      <w:r>
        <w:rPr>
          <w:rFonts w:ascii="微软雅黑" w:hAnsi="微软雅黑"/>
          <w:sz w:val="22"/>
          <w:lang w:eastAsia="zh-CN"/>
        </w:rPr>
        <w:t>'，回到策略评估</w:t>
      </w:r>
    </w:p>
    <w:p w14:paraId="0E1F5E9A" w14:textId="77777777" w:rsidR="00110A1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47CF25D" w14:textId="77777777" w:rsidR="00110A1E" w:rsidRDefault="00000000">
      <w:pPr>
        <w:pStyle w:val="1"/>
      </w:pPr>
      <w:r>
        <w:lastRenderedPageBreak/>
        <w:t>逐行代码解析</w:t>
      </w:r>
    </w:p>
    <w:p w14:paraId="286AD15F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426  </w:t>
      </w:r>
      <w:r>
        <w:t>def part7_policy_iteration(mdp):</w:t>
      </w:r>
    </w:p>
    <w:p w14:paraId="24EEFF75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策略迭代主函数。接收 MDP 字典，返回最优策略和对应的 V。</w:t>
      </w:r>
    </w:p>
    <w:p w14:paraId="7FCAEC17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427  </w:t>
      </w:r>
      <w:r>
        <w:t xml:space="preserve">    """</w:t>
      </w:r>
      <w:r>
        <w:t>策略迭代</w:t>
      </w:r>
      <w:r>
        <w:t xml:space="preserve">: </w:t>
      </w:r>
      <w:r>
        <w:t>策略评估</w:t>
      </w:r>
      <w:r>
        <w:t xml:space="preserve"> → </w:t>
      </w:r>
      <w:r>
        <w:t>策略改进</w:t>
      </w:r>
      <w:r>
        <w:t xml:space="preserve"> → </w:t>
      </w:r>
      <w:r>
        <w:t>直到收敛</w:t>
      </w:r>
      <w:r>
        <w:t>"""</w:t>
      </w:r>
    </w:p>
    <w:p w14:paraId="26D01E3A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192451E4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428  </w:t>
      </w:r>
      <w:r>
        <w:t xml:space="preserve">    n_states = mdp['n_states']</w:t>
      </w:r>
    </w:p>
    <w:p w14:paraId="216661DC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6FC4FA14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429  </w:t>
      </w:r>
      <w:r>
        <w:t xml:space="preserve">    n_actions = mdp['n_actions']</w:t>
      </w:r>
    </w:p>
    <w:p w14:paraId="72BAC434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0205F14F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430  </w:t>
      </w:r>
      <w:r>
        <w:t xml:space="preserve">    gamma = mdp['gamma']</w:t>
      </w:r>
    </w:p>
    <w:p w14:paraId="39072543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622D52B5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431  </w:t>
      </w:r>
      <w:r>
        <w:t xml:space="preserve">    R = mdp['R']</w:t>
      </w:r>
    </w:p>
    <w:p w14:paraId="7FCAD2A6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230035E6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432  </w:t>
      </w:r>
      <w:r>
        <w:t xml:space="preserve">    P = mdp['P']</w:t>
      </w:r>
    </w:p>
    <w:p w14:paraId="5A207B51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2B27A632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434  </w:t>
      </w:r>
      <w:r>
        <w:t xml:space="preserve">    policy = np.random.randint(0, n_actions, size=n_states)</w:t>
      </w:r>
    </w:p>
    <w:p w14:paraId="2B1FA8DA" w14:textId="77777777" w:rsidR="00110A1E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随机初始化策略。对每个状态随机选一个动作（0-3）。和 P5 的随机策略不同——那里是概率分布，这里是确定性策略。</w:t>
      </w:r>
    </w:p>
    <w:p w14:paraId="789D811E" w14:textId="77777777" w:rsidR="00110A1E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435  </w:t>
      </w:r>
      <w:r>
        <w:t xml:space="preserve">    V = np.zeros(n_states)</w:t>
      </w:r>
    </w:p>
    <w:p w14:paraId="4D6F5881" w14:textId="77777777" w:rsidR="00110A1E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价值函数初始化为 0。</w:t>
      </w:r>
    </w:p>
    <w:p w14:paraId="43A32966" w14:textId="77777777" w:rsidR="00110A1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5781468" w14:textId="77777777" w:rsidR="00110A1E" w:rsidRDefault="00000000">
      <w:pPr>
        <w:pStyle w:val="21"/>
      </w:pPr>
      <w:r>
        <w:lastRenderedPageBreak/>
        <w:t>策略评估函数</w:t>
      </w:r>
    </w:p>
    <w:p w14:paraId="4AB3B844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437  </w:t>
      </w:r>
      <w:r>
        <w:t xml:space="preserve">    def policy_evaluation(policy, V, theta=1e-6):</w:t>
      </w:r>
    </w:p>
    <w:p w14:paraId="6BB0E46A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策略评估：计算当前策略 π 下的 V(s)。本质 = Part 6 的 Bellman 期望方程。</w:t>
      </w:r>
    </w:p>
    <w:p w14:paraId="7C379CEE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438  </w:t>
      </w:r>
      <w:r>
        <w:t xml:space="preserve">        for _ in range(1000):</w:t>
      </w:r>
    </w:p>
    <w:p w14:paraId="7C8C6259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30A5F555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439  </w:t>
      </w:r>
      <w:r>
        <w:t xml:space="preserve">            delta = 0</w:t>
      </w:r>
    </w:p>
    <w:p w14:paraId="69C1813D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3F87E650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440  </w:t>
      </w:r>
      <w:r>
        <w:t xml:space="preserve">            for s in range(n_states):</w:t>
      </w:r>
    </w:p>
    <w:p w14:paraId="5B9B6D24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遍历所有状态。</w:t>
      </w:r>
    </w:p>
    <w:p w14:paraId="74B6F55C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441  </w:t>
      </w:r>
      <w:r>
        <w:t xml:space="preserve">                v_old = V[s]</w:t>
      </w:r>
    </w:p>
    <w:p w14:paraId="29EFD138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703A227D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442  </w:t>
      </w:r>
      <w:r>
        <w:t xml:space="preserve">                a = policy[s]</w:t>
      </w:r>
    </w:p>
    <w:p w14:paraId="014A0AC1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关键区别：这里不是对所有动作加权平均，而是只取策略指定的那个动作（因为策略是确定性的）。</w:t>
      </w:r>
    </w:p>
    <w:p w14:paraId="108B2C9D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443  </w:t>
      </w:r>
      <w:r>
        <w:t xml:space="preserve">                v_new = R[s][a]</w:t>
      </w:r>
    </w:p>
    <w:p w14:paraId="463B33BD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立即奖励。</w:t>
      </w:r>
    </w:p>
    <w:p w14:paraId="683CC18C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444  </w:t>
      </w:r>
      <w:r>
        <w:t xml:space="preserve">                for s_next, prob in P[s][a].items():</w:t>
      </w:r>
    </w:p>
    <w:p w14:paraId="7DD9FEF5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遍历可能的下一状态。</w:t>
      </w:r>
    </w:p>
    <w:p w14:paraId="2F16FACF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445  </w:t>
      </w:r>
      <w:r>
        <w:t xml:space="preserve">                    v_new += gamma * prob * V[s_next]</w:t>
      </w:r>
    </w:p>
    <w:p w14:paraId="1FA0B024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加上 γ·Σ P·V(s')。</w:t>
      </w:r>
    </w:p>
    <w:p w14:paraId="72921FDB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446  </w:t>
      </w:r>
      <w:r>
        <w:t xml:space="preserve">                V[s] = v_new</w:t>
      </w:r>
    </w:p>
    <w:p w14:paraId="6ADCF909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3A4ABE70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447  </w:t>
      </w:r>
      <w:r>
        <w:t xml:space="preserve">                delta = max(delta, abs(v_old - v_new))</w:t>
      </w:r>
    </w:p>
    <w:p w14:paraId="6078A561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0F6D5A26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448  </w:t>
      </w:r>
      <w:r>
        <w:t xml:space="preserve">            if delta &lt; theta:</w:t>
      </w:r>
    </w:p>
    <w:p w14:paraId="71282A76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2CF1D5B9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449  </w:t>
      </w:r>
      <w:r>
        <w:t xml:space="preserve">                break</w:t>
      </w:r>
    </w:p>
    <w:p w14:paraId="54A0E090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3AD3E3A8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450  </w:t>
      </w:r>
      <w:r>
        <w:t xml:space="preserve">        return V</w:t>
      </w:r>
    </w:p>
    <w:p w14:paraId="185DEB1E" w14:textId="35AC4C7A" w:rsidR="00110A1E" w:rsidRDefault="00000000" w:rsidP="005C2F10">
      <w:pPr>
        <w:spacing w:after="80"/>
        <w:ind w:left="567"/>
      </w:pPr>
      <w:r>
        <w:rPr>
          <w:rFonts w:ascii="微软雅黑" w:hAnsi="微软雅黑"/>
          <w:color w:val="333333"/>
        </w:rPr>
        <w:t>└─ 返回收敛后的 V(s)。</w:t>
      </w:r>
      <w:r>
        <w:br w:type="page"/>
      </w:r>
    </w:p>
    <w:p w14:paraId="6611A48E" w14:textId="77777777" w:rsidR="00110A1E" w:rsidRDefault="00000000">
      <w:pPr>
        <w:pStyle w:val="21"/>
      </w:pPr>
      <w:r>
        <w:lastRenderedPageBreak/>
        <w:t>策略改进函数</w:t>
      </w:r>
    </w:p>
    <w:p w14:paraId="4DE2C070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452  </w:t>
      </w:r>
      <w:r>
        <w:t xml:space="preserve">    def policy_improvement(policy, V):</w:t>
      </w:r>
    </w:p>
    <w:p w14:paraId="0EFD7543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策略改进：根据当前的 V(s)，在每个状态下选 Q 值最大的动作。</w:t>
      </w:r>
    </w:p>
    <w:p w14:paraId="2C884663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453  </w:t>
      </w:r>
      <w:r>
        <w:t xml:space="preserve">        policy_stable = True</w:t>
      </w:r>
    </w:p>
    <w:p w14:paraId="0300FC8A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标记策略是否稳定（即是否还有任何改进）。</w:t>
      </w:r>
    </w:p>
    <w:p w14:paraId="57E4F2ED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454  </w:t>
      </w:r>
      <w:r>
        <w:t xml:space="preserve">        for s in range(n_states):</w:t>
      </w:r>
    </w:p>
    <w:p w14:paraId="0548622B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遍历所有状态。</w:t>
      </w:r>
    </w:p>
    <w:p w14:paraId="44EABD99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455  </w:t>
      </w:r>
      <w:r>
        <w:t xml:space="preserve">            old_action = policy[s]</w:t>
      </w:r>
    </w:p>
    <w:p w14:paraId="7C787656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记住旧动作。</w:t>
      </w:r>
    </w:p>
    <w:p w14:paraId="3460C6B1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456  </w:t>
      </w:r>
      <w:r>
        <w:t xml:space="preserve">            q_values = []</w:t>
      </w:r>
    </w:p>
    <w:p w14:paraId="7FB33B1B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存所有动作的 Q(s,a)。</w:t>
      </w:r>
    </w:p>
    <w:p w14:paraId="19EF6D9A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457  </w:t>
      </w:r>
      <w:r>
        <w:t xml:space="preserve">            for a in range(n_actions):</w:t>
      </w:r>
    </w:p>
    <w:p w14:paraId="114C6AEA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遍历动作计算 Q 值。</w:t>
      </w:r>
    </w:p>
    <w:p w14:paraId="3BAE4ECD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458  </w:t>
      </w:r>
      <w:r>
        <w:t xml:space="preserve">                q = R[s][a]</w:t>
      </w:r>
    </w:p>
    <w:p w14:paraId="2911E65E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即时奖励。</w:t>
      </w:r>
    </w:p>
    <w:p w14:paraId="2EBF5A19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459  </w:t>
      </w:r>
      <w:r>
        <w:t xml:space="preserve">                for s_next, prob in P[s][a].items():</w:t>
      </w:r>
    </w:p>
    <w:p w14:paraId="7DF04287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05351FE5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460  </w:t>
      </w:r>
      <w:r>
        <w:t xml:space="preserve">                    q += gamma * prob * V[s_next]</w:t>
      </w:r>
    </w:p>
    <w:p w14:paraId="62154891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Q(s,a) = R + γ·Σ P·V(s')。</w:t>
      </w:r>
    </w:p>
    <w:p w14:paraId="658DBB3D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461  </w:t>
      </w:r>
      <w:r>
        <w:t xml:space="preserve">                q_values.append(q)</w:t>
      </w:r>
    </w:p>
    <w:p w14:paraId="095507D4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1E19FC60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462  </w:t>
      </w:r>
      <w:r>
        <w:t xml:space="preserve">            policy[s] = int(np.argmax(q_values))</w:t>
      </w:r>
    </w:p>
    <w:p w14:paraId="65F3B6BB" w14:textId="77777777" w:rsidR="00110A1E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选 Q 值最大的动作。这就是策略改进的核心：greedy improvement。</w:t>
      </w:r>
    </w:p>
    <w:p w14:paraId="51B60531" w14:textId="77777777" w:rsidR="00110A1E" w:rsidRDefault="00000000">
      <w:pPr>
        <w:spacing w:before="40" w:after="40"/>
        <w:rPr>
          <w:lang w:eastAsia="zh-CN"/>
        </w:rPr>
      </w:pPr>
      <w:r>
        <w:rPr>
          <w:color w:val="888888"/>
          <w:sz w:val="18"/>
          <w:lang w:eastAsia="zh-CN"/>
        </w:rPr>
        <w:t xml:space="preserve"> 463  </w:t>
      </w:r>
      <w:r>
        <w:rPr>
          <w:lang w:eastAsia="zh-CN"/>
        </w:rPr>
        <w:t xml:space="preserve">            if old_action != policy[s]:</w:t>
      </w:r>
    </w:p>
    <w:p w14:paraId="4EF1F9CC" w14:textId="77777777" w:rsidR="00110A1E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如果动作变了...</w:t>
      </w:r>
    </w:p>
    <w:p w14:paraId="3408EE83" w14:textId="77777777" w:rsidR="00110A1E" w:rsidRDefault="00000000">
      <w:pPr>
        <w:spacing w:before="40" w:after="40"/>
        <w:rPr>
          <w:lang w:eastAsia="zh-CN"/>
        </w:rPr>
      </w:pPr>
      <w:r>
        <w:rPr>
          <w:color w:val="888888"/>
          <w:sz w:val="18"/>
          <w:lang w:eastAsia="zh-CN"/>
        </w:rPr>
        <w:t xml:space="preserve"> 464  </w:t>
      </w:r>
      <w:r>
        <w:rPr>
          <w:lang w:eastAsia="zh-CN"/>
        </w:rPr>
        <w:t xml:space="preserve">                policy_stable = False</w:t>
      </w:r>
    </w:p>
    <w:p w14:paraId="55B2E48A" w14:textId="77777777" w:rsidR="00110A1E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说明策略还在变化，没收敛。</w:t>
      </w:r>
    </w:p>
    <w:p w14:paraId="4AF670E0" w14:textId="77777777" w:rsidR="00110A1E" w:rsidRDefault="00000000">
      <w:pPr>
        <w:spacing w:before="40" w:after="40"/>
        <w:rPr>
          <w:lang w:eastAsia="zh-CN"/>
        </w:rPr>
      </w:pPr>
      <w:r>
        <w:rPr>
          <w:color w:val="888888"/>
          <w:sz w:val="18"/>
          <w:lang w:eastAsia="zh-CN"/>
        </w:rPr>
        <w:t xml:space="preserve"> 465  </w:t>
      </w:r>
      <w:r>
        <w:rPr>
          <w:lang w:eastAsia="zh-CN"/>
        </w:rPr>
        <w:t xml:space="preserve">        return policy, policy_stable</w:t>
      </w:r>
    </w:p>
    <w:p w14:paraId="6B552D0B" w14:textId="77777777" w:rsidR="00110A1E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返回更新后的策略和稳定标志。</w:t>
      </w:r>
    </w:p>
    <w:p w14:paraId="3DADFFE0" w14:textId="77777777" w:rsidR="00110A1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73DF809" w14:textId="77777777" w:rsidR="00110A1E" w:rsidRDefault="00000000">
      <w:pPr>
        <w:pStyle w:val="21"/>
      </w:pPr>
      <w:r>
        <w:lastRenderedPageBreak/>
        <w:t>主循环</w:t>
      </w:r>
    </w:p>
    <w:p w14:paraId="7F614BEE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467  </w:t>
      </w:r>
      <w:r>
        <w:t xml:space="preserve">    print(f'\n[Part 7] </w:t>
      </w:r>
      <w:r>
        <w:t>策略迭代</w:t>
      </w:r>
      <w:r>
        <w:t>')</w:t>
      </w:r>
    </w:p>
    <w:p w14:paraId="52AAE16C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0096BEBC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468  </w:t>
      </w:r>
      <w:r>
        <w:t xml:space="preserve">    for iteration in range(50):</w:t>
      </w:r>
    </w:p>
    <w:p w14:paraId="321FE540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主循环：最多 50 轮策略评估 + 改进。</w:t>
      </w:r>
    </w:p>
    <w:p w14:paraId="0CAA8F83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469  </w:t>
      </w:r>
      <w:r>
        <w:t xml:space="preserve">        V = policy_evaluation(policy, V)</w:t>
      </w:r>
    </w:p>
    <w:p w14:paraId="0650499B" w14:textId="77777777" w:rsidR="00110A1E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① 策略评估：从当前策略算 V(s)。注意传入 V 作为初始值，利用之前迭代的结果加速收敛。</w:t>
      </w:r>
    </w:p>
    <w:p w14:paraId="51247332" w14:textId="77777777" w:rsidR="00110A1E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470  </w:t>
      </w:r>
      <w:r>
        <w:t xml:space="preserve">        policy, stable = policy_improvement(policy, V)</w:t>
      </w:r>
    </w:p>
    <w:p w14:paraId="7E6429FA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② 策略改进：根据 V(s) 更新策略。</w:t>
      </w:r>
    </w:p>
    <w:p w14:paraId="63AB580D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471  </w:t>
      </w:r>
      <w:r>
        <w:t xml:space="preserve">        if stable:</w:t>
      </w:r>
    </w:p>
    <w:p w14:paraId="3F5DCADB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如果策略没变...</w:t>
      </w:r>
    </w:p>
    <w:p w14:paraId="0C3C0F20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472  </w:t>
      </w:r>
      <w:r>
        <w:t xml:space="preserve">            print(f'  </w:t>
      </w:r>
      <w:r>
        <w:t>第</w:t>
      </w:r>
      <w:r>
        <w:t xml:space="preserve"> {iteration+1} </w:t>
      </w:r>
      <w:r>
        <w:t>轮</w:t>
      </w:r>
      <w:r>
        <w:t xml:space="preserve">: </w:t>
      </w:r>
      <w:r>
        <w:t>收敛</w:t>
      </w:r>
      <w:r>
        <w:t xml:space="preserve"> [OK]')</w:t>
      </w:r>
    </w:p>
    <w:p w14:paraId="771CF0C0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2C4CE372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473  </w:t>
      </w:r>
      <w:r>
        <w:t xml:space="preserve">            break</w:t>
      </w:r>
    </w:p>
    <w:p w14:paraId="1CBE6342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收敛，退出。</w:t>
      </w:r>
    </w:p>
    <w:p w14:paraId="4EF2A275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474  </w:t>
      </w:r>
      <w:r>
        <w:t xml:space="preserve">        else:</w:t>
      </w:r>
    </w:p>
    <w:p w14:paraId="4D4F4748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756E7AC2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475  </w:t>
      </w:r>
      <w:r>
        <w:t xml:space="preserve">            print(f'  </w:t>
      </w:r>
      <w:r>
        <w:t>第</w:t>
      </w:r>
      <w:r>
        <w:t xml:space="preserve"> {iteration+1} </w:t>
      </w:r>
      <w:r>
        <w:t>轮</w:t>
      </w:r>
      <w:r>
        <w:t xml:space="preserve">: </w:t>
      </w:r>
      <w:r>
        <w:t>策略改进中</w:t>
      </w:r>
      <w:r>
        <w:t>...')</w:t>
      </w:r>
    </w:p>
    <w:p w14:paraId="2A684A02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7DEBE6FF" w14:textId="77777777" w:rsidR="00110A1E" w:rsidRDefault="00000000">
      <w:r>
        <w:br w:type="page"/>
      </w:r>
    </w:p>
    <w:p w14:paraId="5E09AE49" w14:textId="77777777" w:rsidR="00110A1E" w:rsidRDefault="00000000">
      <w:pPr>
        <w:pStyle w:val="21"/>
      </w:pPr>
      <w:r>
        <w:lastRenderedPageBreak/>
        <w:t>输出最优策略</w:t>
      </w:r>
    </w:p>
    <w:p w14:paraId="347004DB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477  </w:t>
      </w:r>
      <w:r>
        <w:t xml:space="preserve">    action_symbols = {0: '↑', 1: '↓', 2: '←', 3: '→'}</w:t>
      </w:r>
    </w:p>
    <w:p w14:paraId="48771355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1B2D928D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478  </w:t>
      </w:r>
      <w:r>
        <w:t xml:space="preserve">    SIZE = mdp['SIZE']</w:t>
      </w:r>
    </w:p>
    <w:p w14:paraId="3E5BE990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671C17F2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479  </w:t>
      </w:r>
      <w:r>
        <w:t xml:space="preserve">    print(f'\n  </w:t>
      </w:r>
      <w:r>
        <w:t>最优策略</w:t>
      </w:r>
      <w:r>
        <w:t>:')</w:t>
      </w:r>
    </w:p>
    <w:p w14:paraId="3BCF8890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23B6DA80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480  </w:t>
      </w:r>
      <w:r>
        <w:t xml:space="preserve">    for r in range(SIZE):</w:t>
      </w:r>
    </w:p>
    <w:p w14:paraId="38E92057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628A7A27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481  </w:t>
      </w:r>
      <w:r>
        <w:t xml:space="preserve">        row_str = '  '</w:t>
      </w:r>
    </w:p>
    <w:p w14:paraId="757D0E1F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5993A0F0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482  </w:t>
      </w:r>
      <w:r>
        <w:t xml:space="preserve">        for c in range(SIZE):</w:t>
      </w:r>
    </w:p>
    <w:p w14:paraId="0F9203C3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6FA70AE1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483  </w:t>
      </w:r>
      <w:r>
        <w:t xml:space="preserve">            s = r * SIZE + c</w:t>
      </w:r>
    </w:p>
    <w:p w14:paraId="76595F08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5D9FBB80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484  </w:t>
      </w:r>
      <w:r>
        <w:t xml:space="preserve">            if s == mdp['GOAL_IDX']:</w:t>
      </w:r>
    </w:p>
    <w:p w14:paraId="53E9189B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3061DCDC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485  </w:t>
      </w:r>
      <w:r>
        <w:t xml:space="preserve">                row_str += ' G  '</w:t>
      </w:r>
    </w:p>
    <w:p w14:paraId="3562A2A3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24062254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486  </w:t>
      </w:r>
      <w:r>
        <w:t xml:space="preserve">            elif s == mdp['TRAP_IDX']:</w:t>
      </w:r>
    </w:p>
    <w:p w14:paraId="1A5FC590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672ADF01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487  </w:t>
      </w:r>
      <w:r>
        <w:t xml:space="preserve">                row_str += ' X  '</w:t>
      </w:r>
    </w:p>
    <w:p w14:paraId="72BA2451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6A103A66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488  </w:t>
      </w:r>
      <w:r>
        <w:t xml:space="preserve">            else:</w:t>
      </w:r>
    </w:p>
    <w:p w14:paraId="0B9D4861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2BEE653D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489  </w:t>
      </w:r>
      <w:r>
        <w:t xml:space="preserve">                row_str += f' {action_symbols[policy[s]]}  '</w:t>
      </w:r>
    </w:p>
    <w:p w14:paraId="73AEB13F" w14:textId="77777777" w:rsidR="00110A1E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打印箭头表示最优动作。</w:t>
      </w:r>
    </w:p>
    <w:p w14:paraId="0FD2A0CC" w14:textId="77777777" w:rsidR="00110A1E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490  </w:t>
      </w:r>
      <w:r>
        <w:t xml:space="preserve">        print(row_str)</w:t>
      </w:r>
    </w:p>
    <w:p w14:paraId="1E6F5C99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31400CAF" w14:textId="77777777" w:rsidR="00110A1E" w:rsidRDefault="00000000">
      <w:r>
        <w:br w:type="page"/>
      </w:r>
    </w:p>
    <w:p w14:paraId="01336AC6" w14:textId="77777777" w:rsidR="00110A1E" w:rsidRDefault="00000000">
      <w:pPr>
        <w:pStyle w:val="21"/>
      </w:pPr>
      <w:r>
        <w:lastRenderedPageBreak/>
        <w:t>可视化</w:t>
      </w:r>
    </w:p>
    <w:p w14:paraId="2C93CF33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493  </w:t>
      </w:r>
      <w:r>
        <w:t xml:space="preserve">    fig, ax = plt.subplots(figsize=(5, 5))</w:t>
      </w:r>
    </w:p>
    <w:p w14:paraId="3D80A3E2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0B1BD79B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494  </w:t>
      </w:r>
      <w:r>
        <w:t xml:space="preserve">    grid = V.reshape(SIZE, SIZE)</w:t>
      </w:r>
    </w:p>
    <w:p w14:paraId="462AFD78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V 重塑为网格。</w:t>
      </w:r>
    </w:p>
    <w:p w14:paraId="7A4ACC37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495  </w:t>
      </w:r>
      <w:r>
        <w:t xml:space="preserve">    ax.imshow(grid, cmap='RdYlBu_r', vmin=-1, vmax=1)</w:t>
      </w:r>
    </w:p>
    <w:p w14:paraId="22896234" w14:textId="77777777" w:rsidR="00110A1E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颜色背景表示 V 值。</w:t>
      </w:r>
    </w:p>
    <w:p w14:paraId="0B892110" w14:textId="77777777" w:rsidR="00110A1E" w:rsidRDefault="00000000">
      <w:pPr>
        <w:spacing w:before="40" w:after="40"/>
      </w:pPr>
      <w:r>
        <w:rPr>
          <w:color w:val="888888"/>
          <w:sz w:val="18"/>
          <w:lang w:eastAsia="zh-CN"/>
        </w:rPr>
        <w:t xml:space="preserve"> </w:t>
      </w:r>
      <w:r>
        <w:rPr>
          <w:color w:val="888888"/>
          <w:sz w:val="18"/>
        </w:rPr>
        <w:t xml:space="preserve">496  </w:t>
      </w:r>
      <w:r>
        <w:t xml:space="preserve">    for r in range(SIZE):</w:t>
      </w:r>
    </w:p>
    <w:p w14:paraId="26C610D2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17801000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497  </w:t>
      </w:r>
      <w:r>
        <w:t xml:space="preserve">        for c in range(SIZE):</w:t>
      </w:r>
    </w:p>
    <w:p w14:paraId="26F27CF5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3FB09C3E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498  </w:t>
      </w:r>
      <w:r>
        <w:t xml:space="preserve">            s = r * SIZE + c</w:t>
      </w:r>
    </w:p>
    <w:p w14:paraId="7566DD2C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063FDB59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499  </w:t>
      </w:r>
      <w:r>
        <w:t xml:space="preserve">            if s == mdp['GOAL_IDX']:</w:t>
      </w:r>
    </w:p>
    <w:p w14:paraId="5ACE8A45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409B67F6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500  </w:t>
      </w:r>
      <w:r>
        <w:t xml:space="preserve">                ax.text(c, r, 'GOAL', ha='center', va='center', fontsize=12, fontweight='bold')</w:t>
      </w:r>
    </w:p>
    <w:p w14:paraId="24F01B9D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2A60284F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501  </w:t>
      </w:r>
      <w:r>
        <w:t xml:space="preserve">            elif s == mdp['TRAP_IDX']:</w:t>
      </w:r>
    </w:p>
    <w:p w14:paraId="45F7231C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350ABCCB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502  </w:t>
      </w:r>
      <w:r>
        <w:t xml:space="preserve">                ax.text(c, r, 'TRAP', ha='center', va='center', fontsize=12, fontweight='bold')</w:t>
      </w:r>
    </w:p>
    <w:p w14:paraId="77F9867E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3AA98C4E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503  </w:t>
      </w:r>
      <w:r>
        <w:t xml:space="preserve">            else:</w:t>
      </w:r>
    </w:p>
    <w:p w14:paraId="157861FB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4653A543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504  </w:t>
      </w:r>
      <w:r>
        <w:t xml:space="preserve">                ax.text(c, r, action_symbols[policy[s]], ha='center', va='center', fontsize=16)</w:t>
      </w:r>
    </w:p>
    <w:p w14:paraId="11F7D555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>└─ 在格子上画箭头。</w:t>
      </w:r>
    </w:p>
    <w:p w14:paraId="6BBFD71F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505  </w:t>
      </w:r>
      <w:r>
        <w:t xml:space="preserve">    ax.set_title('Optimal Policy (Policy Iteration)')</w:t>
      </w:r>
    </w:p>
    <w:p w14:paraId="39ACB7C6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3212F5FB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506  </w:t>
      </w:r>
      <w:r>
        <w:t xml:space="preserve">    plt.tight_layout()</w:t>
      </w:r>
    </w:p>
    <w:p w14:paraId="1C7369DD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12B1084C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507  </w:t>
      </w:r>
      <w:r>
        <w:t xml:space="preserve">    path = os.path.join(RESULTS_DIR, 'week9_complete_optimal_policy.png')</w:t>
      </w:r>
    </w:p>
    <w:p w14:paraId="2C980A40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lastRenderedPageBreak/>
        <w:t xml:space="preserve">└─ </w:t>
      </w:r>
    </w:p>
    <w:p w14:paraId="5FCE0D65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508  </w:t>
      </w:r>
      <w:r>
        <w:t xml:space="preserve">    plt.savefig(path, dpi=150)</w:t>
      </w:r>
    </w:p>
    <w:p w14:paraId="7EE4B4DA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26FB153E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509  </w:t>
      </w:r>
      <w:r>
        <w:t xml:space="preserve">    plt.close()</w:t>
      </w:r>
    </w:p>
    <w:p w14:paraId="096AC3B8" w14:textId="77777777" w:rsidR="00110A1E" w:rsidRDefault="00000000">
      <w:pPr>
        <w:spacing w:after="80"/>
        <w:ind w:left="567"/>
      </w:pPr>
      <w:r>
        <w:rPr>
          <w:rFonts w:ascii="微软雅黑" w:hAnsi="微软雅黑"/>
          <w:color w:val="333333"/>
        </w:rPr>
        <w:t xml:space="preserve">└─ </w:t>
      </w:r>
    </w:p>
    <w:p w14:paraId="5FE3154D" w14:textId="77777777" w:rsidR="00110A1E" w:rsidRDefault="00000000">
      <w:pPr>
        <w:spacing w:before="40" w:after="40"/>
      </w:pPr>
      <w:r>
        <w:rPr>
          <w:color w:val="888888"/>
          <w:sz w:val="18"/>
        </w:rPr>
        <w:t xml:space="preserve"> 511  </w:t>
      </w:r>
      <w:r>
        <w:t xml:space="preserve">    return {'policy': policy, 'V': V}</w:t>
      </w:r>
    </w:p>
    <w:p w14:paraId="25B5124D" w14:textId="77777777" w:rsidR="00110A1E" w:rsidRDefault="00000000">
      <w:pPr>
        <w:spacing w:after="80"/>
        <w:ind w:left="567"/>
        <w:rPr>
          <w:lang w:eastAsia="zh-CN"/>
        </w:rPr>
      </w:pPr>
      <w:r>
        <w:rPr>
          <w:rFonts w:ascii="微软雅黑" w:hAnsi="微软雅黑"/>
          <w:color w:val="333333"/>
          <w:lang w:eastAsia="zh-CN"/>
        </w:rPr>
        <w:t>└─ 返回最优策略和价值函数。</w:t>
      </w:r>
    </w:p>
    <w:p w14:paraId="2E8BD9F5" w14:textId="77777777" w:rsidR="00110A1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6355881" w14:textId="77777777" w:rsidR="00110A1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核心知识点</w:t>
      </w:r>
    </w:p>
    <w:p w14:paraId="0791382A" w14:textId="77777777" w:rsidR="00110A1E" w:rsidRDefault="00000000">
      <w:pPr>
        <w:rPr>
          <w:lang w:eastAsia="zh-CN"/>
        </w:rPr>
      </w:pPr>
      <w:r>
        <w:rPr>
          <w:rFonts w:ascii="微软雅黑" w:hAnsi="微软雅黑"/>
          <w:b/>
          <w:sz w:val="22"/>
          <w:lang w:eastAsia="zh-CN"/>
        </w:rPr>
        <w:t>1. 策略迭代保证收敛到最优策略</w:t>
      </w:r>
    </w:p>
    <w:p w14:paraId="69245AED" w14:textId="77777777" w:rsidR="00110A1E" w:rsidRDefault="00000000">
      <w:pPr>
        <w:rPr>
          <w:lang w:eastAsia="zh-CN"/>
        </w:rPr>
      </w:pPr>
      <w:r>
        <w:rPr>
          <w:rFonts w:ascii="微软雅黑" w:hAnsi="微软雅黑"/>
          <w:sz w:val="22"/>
          <w:lang w:eastAsia="zh-CN"/>
        </w:rPr>
        <w:t>数学上已经证明：策略迭代在有限 MDP 中一定收敛到全局最优策略，而且通常比值迭代更快（需要的迭代次数更少）。</w:t>
      </w:r>
    </w:p>
    <w:p w14:paraId="32C134BA" w14:textId="77777777" w:rsidR="00110A1E" w:rsidRDefault="00000000">
      <w:pPr>
        <w:rPr>
          <w:lang w:eastAsia="zh-CN"/>
        </w:rPr>
      </w:pPr>
      <w:r>
        <w:rPr>
          <w:rFonts w:ascii="微软雅黑" w:hAnsi="微软雅黑"/>
          <w:b/>
          <w:sz w:val="22"/>
          <w:lang w:eastAsia="zh-CN"/>
        </w:rPr>
        <w:t>2. 策略评估是"内循环"</w:t>
      </w:r>
    </w:p>
    <w:p w14:paraId="39109C5C" w14:textId="77777777" w:rsidR="00110A1E" w:rsidRDefault="00000000">
      <w:pPr>
        <w:rPr>
          <w:lang w:eastAsia="zh-CN"/>
        </w:rPr>
      </w:pPr>
      <w:r>
        <w:rPr>
          <w:rFonts w:ascii="微软雅黑" w:hAnsi="微软雅黑"/>
          <w:sz w:val="22"/>
          <w:lang w:eastAsia="zh-CN"/>
        </w:rPr>
        <w:t>每轮策略改进前，都要先把当前策略的 V(s) 算准。这个"内循环"可能要迭代很多次，但可以利用上一轮的 V 作为初始值加速。</w:t>
      </w:r>
    </w:p>
    <w:p w14:paraId="4D4B58A0" w14:textId="77777777" w:rsidR="00110A1E" w:rsidRDefault="00000000">
      <w:pPr>
        <w:rPr>
          <w:lang w:eastAsia="zh-CN"/>
        </w:rPr>
      </w:pPr>
      <w:r>
        <w:rPr>
          <w:rFonts w:ascii="微软雅黑" w:hAnsi="微软雅黑"/>
          <w:b/>
          <w:sz w:val="22"/>
          <w:lang w:eastAsia="zh-CN"/>
        </w:rPr>
        <w:t>3. 确定性策略就够了</w:t>
      </w:r>
    </w:p>
    <w:p w14:paraId="5E93DED8" w14:textId="77777777" w:rsidR="00110A1E" w:rsidRDefault="00000000">
      <w:pPr>
        <w:rPr>
          <w:lang w:eastAsia="zh-CN"/>
        </w:rPr>
      </w:pPr>
      <w:r>
        <w:rPr>
          <w:rFonts w:ascii="微软雅黑" w:hAnsi="微软雅黑"/>
          <w:sz w:val="22"/>
          <w:lang w:eastAsia="zh-CN"/>
        </w:rPr>
        <w:t>在确定性的 MDP 中，最优策略可以证明是确定性的（每个状态只有一个最优动作）。随机性只在不确定的环境中才有优势。</w:t>
      </w:r>
    </w:p>
    <w:p w14:paraId="69D8F3CF" w14:textId="77777777" w:rsidR="00110A1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30E4941" w14:textId="77777777" w:rsidR="00110A1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面试追问</w:t>
      </w:r>
    </w:p>
    <w:p w14:paraId="161D2286" w14:textId="77777777" w:rsidR="00110A1E" w:rsidRDefault="00000000">
      <w:pPr>
        <w:rPr>
          <w:lang w:eastAsia="zh-CN"/>
        </w:rPr>
      </w:pPr>
      <w:r>
        <w:rPr>
          <w:rFonts w:ascii="微软雅黑" w:hAnsi="微软雅黑"/>
          <w:b/>
          <w:color w:val="C0392B"/>
          <w:sz w:val="22"/>
          <w:lang w:eastAsia="zh-CN"/>
        </w:rPr>
        <w:t>Q: 策略迭代和值迭代的区别？</w:t>
      </w:r>
    </w:p>
    <w:p w14:paraId="76C23556" w14:textId="77777777" w:rsidR="00110A1E" w:rsidRDefault="00000000">
      <w:pPr>
        <w:rPr>
          <w:lang w:eastAsia="zh-CN"/>
        </w:rPr>
      </w:pPr>
      <w:r>
        <w:rPr>
          <w:lang w:eastAsia="zh-CN"/>
        </w:rPr>
        <w:t>策略迭代：每次改进策略前先把</w:t>
      </w:r>
      <w:r>
        <w:rPr>
          <w:lang w:eastAsia="zh-CN"/>
        </w:rPr>
        <w:t xml:space="preserve"> V(s) </w:t>
      </w:r>
      <w:r>
        <w:rPr>
          <w:lang w:eastAsia="zh-CN"/>
        </w:rPr>
        <w:t>算准（内循环收敛），再改进策略。</w:t>
      </w:r>
      <w:r>
        <w:rPr>
          <w:lang w:eastAsia="zh-CN"/>
        </w:rPr>
        <w:br/>
      </w:r>
      <w:r>
        <w:rPr>
          <w:lang w:eastAsia="zh-CN"/>
        </w:rPr>
        <w:t>值迭代：不需要显式存储策略，直接迭代</w:t>
      </w:r>
      <w:r>
        <w:rPr>
          <w:lang w:eastAsia="zh-CN"/>
        </w:rPr>
        <w:t xml:space="preserve"> V*</w:t>
      </w:r>
      <w:r>
        <w:rPr>
          <w:lang w:eastAsia="zh-CN"/>
        </w:rPr>
        <w:t>，迭代结束后一次性提取策略。</w:t>
      </w:r>
      <w:r>
        <w:rPr>
          <w:lang w:eastAsia="zh-CN"/>
        </w:rPr>
        <w:br/>
      </w:r>
      <w:r>
        <w:rPr>
          <w:lang w:eastAsia="zh-CN"/>
        </w:rPr>
        <w:t>策略迭代收敛更快（轮数少），但每轮更慢（要算到收敛）；值迭代每轮快但需要更多轮。</w:t>
      </w:r>
    </w:p>
    <w:p w14:paraId="13850919" w14:textId="77777777" w:rsidR="00110A1E" w:rsidRDefault="00000000">
      <w:pPr>
        <w:rPr>
          <w:lang w:eastAsia="zh-CN"/>
        </w:rPr>
      </w:pPr>
      <w:r>
        <w:rPr>
          <w:rFonts w:ascii="微软雅黑" w:hAnsi="微软雅黑"/>
          <w:b/>
          <w:color w:val="C0392B"/>
          <w:sz w:val="22"/>
          <w:lang w:eastAsia="zh-CN"/>
        </w:rPr>
        <w:t>Q: 为什么策略改进取 argmax 就能保证收敛？</w:t>
      </w:r>
    </w:p>
    <w:p w14:paraId="71BACA70" w14:textId="77777777" w:rsidR="00110A1E" w:rsidRDefault="00000000">
      <w:pPr>
        <w:rPr>
          <w:lang w:eastAsia="zh-CN"/>
        </w:rPr>
      </w:pPr>
      <w:r>
        <w:t>策略改进定理：如果</w:t>
      </w:r>
      <w:r>
        <w:t xml:space="preserve"> Q^π(s, π'(s)) ≥ V^π(s) </w:t>
      </w:r>
      <w:r>
        <w:t>对所有</w:t>
      </w:r>
      <w:r>
        <w:t xml:space="preserve"> s </w:t>
      </w:r>
      <w:r>
        <w:t>成立，那么</w:t>
      </w:r>
      <w:r>
        <w:t xml:space="preserve"> π' </w:t>
      </w:r>
      <w:r>
        <w:t>不比</w:t>
      </w:r>
      <w:r>
        <w:t xml:space="preserve"> π </w:t>
      </w:r>
      <w:r>
        <w:t>差。</w:t>
      </w:r>
      <w:r>
        <w:rPr>
          <w:lang w:eastAsia="zh-CN"/>
        </w:rPr>
        <w:t>取</w:t>
      </w:r>
      <w:r>
        <w:rPr>
          <w:lang w:eastAsia="zh-CN"/>
        </w:rPr>
        <w:t xml:space="preserve"> argmax </w:t>
      </w:r>
      <w:r>
        <w:rPr>
          <w:lang w:eastAsia="zh-CN"/>
        </w:rPr>
        <w:t>自然满足这个条件，所以每轮策略迭代都在改善。</w:t>
      </w:r>
    </w:p>
    <w:sectPr w:rsidR="00110A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B0F5C" w14:textId="77777777" w:rsidR="00E46AA4" w:rsidRDefault="00E46AA4" w:rsidP="003B2985">
      <w:pPr>
        <w:spacing w:after="0" w:line="240" w:lineRule="auto"/>
      </w:pPr>
      <w:r>
        <w:separator/>
      </w:r>
    </w:p>
  </w:endnote>
  <w:endnote w:type="continuationSeparator" w:id="0">
    <w:p w14:paraId="2794AF6D" w14:textId="77777777" w:rsidR="00E46AA4" w:rsidRDefault="00E46AA4" w:rsidP="003B2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B9D6C" w14:textId="77777777" w:rsidR="00E46AA4" w:rsidRDefault="00E46AA4" w:rsidP="003B2985">
      <w:pPr>
        <w:spacing w:after="0" w:line="240" w:lineRule="auto"/>
      </w:pPr>
      <w:r>
        <w:separator/>
      </w:r>
    </w:p>
  </w:footnote>
  <w:footnote w:type="continuationSeparator" w:id="0">
    <w:p w14:paraId="767D8994" w14:textId="77777777" w:rsidR="00E46AA4" w:rsidRDefault="00E46AA4" w:rsidP="003B2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544384">
    <w:abstractNumId w:val="8"/>
  </w:num>
  <w:num w:numId="2" w16cid:durableId="1943756959">
    <w:abstractNumId w:val="6"/>
  </w:num>
  <w:num w:numId="3" w16cid:durableId="1610161130">
    <w:abstractNumId w:val="5"/>
  </w:num>
  <w:num w:numId="4" w16cid:durableId="576479878">
    <w:abstractNumId w:val="4"/>
  </w:num>
  <w:num w:numId="5" w16cid:durableId="2106227172">
    <w:abstractNumId w:val="7"/>
  </w:num>
  <w:num w:numId="6" w16cid:durableId="123275557">
    <w:abstractNumId w:val="3"/>
  </w:num>
  <w:num w:numId="7" w16cid:durableId="108551189">
    <w:abstractNumId w:val="2"/>
  </w:num>
  <w:num w:numId="8" w16cid:durableId="274751032">
    <w:abstractNumId w:val="1"/>
  </w:num>
  <w:num w:numId="9" w16cid:durableId="1014956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A1E"/>
    <w:rsid w:val="0015074B"/>
    <w:rsid w:val="0029639D"/>
    <w:rsid w:val="00326F90"/>
    <w:rsid w:val="003B2985"/>
    <w:rsid w:val="005C2F10"/>
    <w:rsid w:val="00AA1D8D"/>
    <w:rsid w:val="00B47730"/>
    <w:rsid w:val="00CB0664"/>
    <w:rsid w:val="00E24380"/>
    <w:rsid w:val="00E46A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20DA2F"/>
  <w14:defaultImageDpi w14:val="300"/>
  <w15:docId w15:val="{79AE4C92-7DC1-4EF0-84BD-2AC4A2DF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eastAsia="微软雅黑" w:hAnsi="Consola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3</cp:revision>
  <dcterms:created xsi:type="dcterms:W3CDTF">2013-12-23T23:15:00Z</dcterms:created>
  <dcterms:modified xsi:type="dcterms:W3CDTF">2026-07-27T06:14:00Z</dcterms:modified>
  <cp:category/>
</cp:coreProperties>
</file>