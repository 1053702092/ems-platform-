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48"/>
        </w:rPr>
        <w:t>Step 2: REINFORCE (Policy Gradient)</w:t>
        <w:br/>
      </w:r>
      <w:r>
        <w:rPr>
          <w:color w:val="666666"/>
          <w:sz w:val="26"/>
        </w:rPr>
        <w:t>week11_reinforce.py - First continuous-action RL algorithm</w:t>
      </w:r>
    </w:p>
    <w:p>
      <w:pPr>
        <w:jc w:val="center"/>
      </w:pPr>
      <w:r>
        <w:rPr>
          <w:color w:val="999999"/>
          <w:sz w:val="20"/>
        </w:rPr>
        <w:t>Generated: 2026-07-29</w:t>
      </w:r>
    </w:p>
    <w:p>
      <w:r>
        <w:br w:type="page"/>
      </w:r>
    </w:p>
    <w:p>
      <w:pPr>
        <w:pStyle w:val="Heading1"/>
      </w:pPr>
      <w:r>
        <w:rPr>
          <w:color w:val="1F3A5F"/>
        </w:rPr>
        <w:t>File Overview</w:t>
      </w:r>
    </w:p>
    <w:p>
      <w:pPr>
        <w:spacing w:after="60"/>
      </w:pPr>
      <w:r>
        <w:rPr>
          <w:rFonts w:ascii="Microsoft YaHei" w:hAnsi="Microsoft YaHei"/>
          <w:b w:val="0"/>
          <w:sz w:val="22"/>
        </w:rPr>
        <w:t>Implements REINFORCE (also called Vanilla Policy Gradient or Monte Carlo Policy Gradient). This is the simplest algorithm that can handle continuous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Lines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Environment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28-62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Same EMS env as Step 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PolicyNet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66-104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pi(s) -&gt; [mu, sigma] -&gt; sample 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REINFORCE algorithm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108-189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Run episode -&gt; compute G_t -&gt; loss = -logPi x G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Test + Plot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193-250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Test learned policy + plot training curve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Policy Network - PolicyNet (Lines 66-104)</w:t>
      </w:r>
    </w:p>
    <w:p>
      <w:pPr>
        <w:spacing w:after="60"/>
      </w:pPr>
      <w:r>
        <w:rPr>
          <w:rFonts w:ascii="Microsoft YaHei" w:hAnsi="Microsoft YaHei"/>
          <w:b/>
          <w:sz w:val="24"/>
        </w:rPr>
        <w:t>Core difference from DQN. DQN outputs Q-values, policy network outputs action distribution parameters (mean and std).</w:t>
      </w:r>
    </w:p>
    <w:p>
      <w:pPr>
        <w:spacing w:before="80" w:after="20"/>
      </w:pPr>
      <w:r>
        <w:rPr>
          <w:color w:val="999999"/>
          <w:sz w:val="16"/>
        </w:rPr>
        <w:t xml:space="preserve">L66  </w:t>
      </w:r>
      <w:r>
        <w:rPr>
          <w:rFonts w:ascii="Consolas" w:hAnsi="Consolas"/>
          <w:b/>
          <w:color w:val="1F3A5F"/>
          <w:sz w:val="20"/>
        </w:rPr>
        <w:t>class PolicyNet(nn.Module):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Policy network. Input state, output action distribution [mu, sigma]. Fundamentally different from DQN's Q(s) -&gt; [Qup, Qdown, Qleft, Qright].</w:t>
      </w:r>
    </w:p>
    <w:p>
      <w:pPr>
        <w:spacing w:before="80" w:after="20"/>
      </w:pPr>
      <w:r>
        <w:rPr>
          <w:color w:val="999999"/>
          <w:sz w:val="16"/>
        </w:rPr>
        <w:t xml:space="preserve">L73  </w:t>
      </w:r>
      <w:r>
        <w:rPr>
          <w:rFonts w:ascii="Consolas" w:hAnsi="Consolas"/>
          <w:b/>
          <w:color w:val="1F3A5F"/>
          <w:sz w:val="20"/>
        </w:rPr>
        <w:t>def __init__(self, state_dim=2, hidden=64, action_dim=1):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Network: 2D input -&gt; 64 hidden -&gt; 64 hidden -&gt; two outputs (mean + log_std).</w:t>
      </w:r>
    </w:p>
    <w:p>
      <w:pPr>
        <w:spacing w:before="80" w:after="20"/>
      </w:pPr>
      <w:r>
        <w:rPr>
          <w:color w:val="999999"/>
          <w:sz w:val="16"/>
        </w:rPr>
        <w:t xml:space="preserve">L78  </w:t>
      </w:r>
      <w:r>
        <w:rPr>
          <w:rFonts w:ascii="Consolas" w:hAnsi="Consolas"/>
          <w:b/>
          <w:color w:val="1F3A5F"/>
          <w:sz w:val="20"/>
        </w:rPr>
        <w:t>self.mean_head = nn.Linear(hidden, action_dim)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Mean output head: 64 -&gt; 1 (action mu). Final action will be near mu.</w:t>
      </w:r>
    </w:p>
    <w:p>
      <w:pPr>
        <w:spacing w:before="80" w:after="20"/>
      </w:pPr>
      <w:r>
        <w:rPr>
          <w:color w:val="999999"/>
          <w:sz w:val="16"/>
        </w:rPr>
        <w:t xml:space="preserve">L79  </w:t>
      </w:r>
      <w:r>
        <w:rPr>
          <w:rFonts w:ascii="Consolas" w:hAnsi="Consolas"/>
          <w:b/>
          <w:color w:val="1F3A5F"/>
          <w:sz w:val="20"/>
        </w:rPr>
        <w:t>self.log_std = nn.Parameter(torch.zeros(action_dim))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Log standard deviation, trainable. Init log_std=0 -&gt; std=1. Controls exploration range.</w:t>
      </w:r>
    </w:p>
    <w:p>
      <w:pPr>
        <w:spacing w:before="80" w:after="20"/>
      </w:pPr>
      <w:r>
        <w:rPr>
          <w:color w:val="999999"/>
          <w:sz w:val="16"/>
        </w:rPr>
        <w:t xml:space="preserve">L84  </w:t>
      </w:r>
      <w:r>
        <w:rPr>
          <w:rFonts w:ascii="Consolas" w:hAnsi="Consolas"/>
          <w:b/>
          <w:color w:val="1F3A5F"/>
          <w:sz w:val="20"/>
        </w:rPr>
        <w:t>mean = torch.tanh(self.mean_head(x))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tanh maps output to [-1, 1], then rescale to [0, 1] as action mean.</w:t>
      </w:r>
    </w:p>
    <w:p>
      <w:pPr>
        <w:spacing w:before="80" w:after="20"/>
      </w:pPr>
      <w:r>
        <w:rPr>
          <w:color w:val="999999"/>
          <w:sz w:val="16"/>
        </w:rPr>
        <w:t xml:space="preserve">L86  </w:t>
      </w:r>
      <w:r>
        <w:rPr>
          <w:rFonts w:ascii="Consolas" w:hAnsi="Consolas"/>
          <w:b/>
          <w:color w:val="1F3A5F"/>
          <w:sz w:val="20"/>
        </w:rPr>
        <w:t>std = torch.exp(self.log_std.clamp(-5, 2))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std = e^(log_std), guaranteed positive. Clamp prevents numerical overflow.</w:t>
      </w:r>
    </w:p>
    <w:p>
      <w:pPr>
        <w:spacing w:before="80" w:after="20"/>
      </w:pPr>
      <w:r>
        <w:rPr>
          <w:color w:val="999999"/>
          <w:sz w:val="16"/>
        </w:rPr>
        <w:t xml:space="preserve">L89  </w:t>
      </w:r>
      <w:r>
        <w:rPr>
          <w:rFonts w:ascii="Consolas" w:hAnsi="Consolas"/>
          <w:b/>
          <w:color w:val="1F3A5F"/>
          <w:sz w:val="20"/>
        </w:rPr>
        <w:t>def get_action(self, state):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Select action: forward -&gt; [mu, sigma] -&gt; sample from Normal distribution -&gt; continuous action.</w:t>
      </w:r>
    </w:p>
    <w:p>
      <w:pPr>
        <w:spacing w:before="80" w:after="20"/>
      </w:pPr>
      <w:r>
        <w:rPr>
          <w:color w:val="999999"/>
          <w:sz w:val="16"/>
        </w:rPr>
        <w:t xml:space="preserve">L94  </w:t>
      </w:r>
      <w:r>
        <w:rPr>
          <w:rFonts w:ascii="Consolas" w:hAnsi="Consolas"/>
          <w:b/>
          <w:color w:val="1F3A5F"/>
          <w:sz w:val="20"/>
        </w:rPr>
        <w:t>m = dist.Normal(mean, std)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Create Normal distribution N(mu, sigma). Key to continuous actions - not picking discrete actions but sampling from a distribution.</w:t>
      </w:r>
    </w:p>
    <w:p>
      <w:pPr>
        <w:spacing w:before="80" w:after="20"/>
      </w:pPr>
      <w:r>
        <w:rPr>
          <w:color w:val="999999"/>
          <w:sz w:val="16"/>
        </w:rPr>
        <w:t xml:space="preserve">L95  </w:t>
      </w:r>
      <w:r>
        <w:rPr>
          <w:rFonts w:ascii="Consolas" w:hAnsi="Consolas"/>
          <w:b/>
          <w:color w:val="1F3A5F"/>
          <w:sz w:val="20"/>
        </w:rPr>
        <w:t>a = m.sample()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Sample a continuous action value. Different each time - this is "policy stochasticity."</w:t>
      </w:r>
    </w:p>
    <w:p>
      <w:pPr>
        <w:spacing w:before="80" w:after="20"/>
      </w:pPr>
      <w:r>
        <w:rPr>
          <w:color w:val="999999"/>
          <w:sz w:val="16"/>
        </w:rPr>
        <w:t xml:space="preserve">L99  </w:t>
      </w:r>
      <w:r>
        <w:rPr>
          <w:rFonts w:ascii="Consolas" w:hAnsi="Consolas"/>
          <w:b/>
          <w:color w:val="1F3A5F"/>
          <w:sz w:val="20"/>
        </w:rPr>
        <w:t>def evaluate(self, state, action):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Compute log_prob for a given state-action pair (used in training with gradients).</w:t>
      </w:r>
    </w:p>
    <w:p>
      <w:r>
        <w:br w:type="page"/>
      </w:r>
    </w:p>
    <w:p>
      <w:pPr>
        <w:pStyle w:val="Heading1"/>
      </w:pPr>
      <w:r>
        <w:rPr>
          <w:color w:val="1F3A5F"/>
        </w:rPr>
        <w:t>REINFORCE Algorithm (Lines 108-189)</w:t>
      </w:r>
    </w:p>
    <w:p>
      <w:pPr>
        <w:spacing w:after="60"/>
      </w:pPr>
      <w:r>
        <w:rPr>
          <w:rFonts w:ascii="Microsoft YaHei" w:hAnsi="Microsoft YaHei"/>
          <w:b/>
          <w:sz w:val="24"/>
        </w:rPr>
        <w:t>Core formula: del J = E[ del log pi(a|s) x G ]</w:t>
      </w:r>
    </w:p>
    <w:p>
      <w:pPr>
        <w:spacing w:after="60"/>
      </w:pPr>
      <w:r>
        <w:rPr>
          <w:rFonts w:ascii="Microsoft YaHei" w:hAnsi="Microsoft YaHei"/>
          <w:b w:val="0"/>
          <w:sz w:val="20"/>
        </w:rPr>
        <w:t>G &gt; 0 -&gt; increase action probability; G &lt; 0 -&gt; decrease action probability</w:t>
      </w:r>
    </w:p>
    <w:p>
      <w:pPr>
        <w:spacing w:before="80" w:after="20"/>
      </w:pPr>
      <w:r>
        <w:rPr>
          <w:color w:val="999999"/>
          <w:sz w:val="16"/>
        </w:rPr>
        <w:t xml:space="preserve">L108  </w:t>
      </w:r>
      <w:r>
        <w:rPr>
          <w:rFonts w:ascii="Consolas" w:hAnsi="Consolas"/>
          <w:b/>
          <w:color w:val="1F3A5F"/>
          <w:sz w:val="20"/>
        </w:rPr>
        <w:t>def reinforce(episodes=500, lr=0.001):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REINFORCE main function. 500 episodes, lr=0.001.</w:t>
      </w:r>
    </w:p>
    <w:p>
      <w:pPr>
        <w:spacing w:before="80" w:after="20"/>
      </w:pPr>
      <w:r>
        <w:rPr>
          <w:color w:val="999999"/>
          <w:sz w:val="16"/>
        </w:rPr>
        <w:t xml:space="preserve">L120  </w:t>
      </w:r>
      <w:r>
        <w:rPr>
          <w:rFonts w:ascii="Consolas" w:hAnsi="Consolas"/>
          <w:b/>
          <w:color w:val="1F3A5F"/>
          <w:sz w:val="20"/>
        </w:rPr>
        <w:t>policy = PolicyNet()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Create policy network. This is the ONLY network - REINFORCE has no Critic.</w:t>
      </w:r>
    </w:p>
    <w:p>
      <w:pPr>
        <w:spacing w:before="80" w:after="20"/>
      </w:pPr>
      <w:r>
        <w:rPr>
          <w:color w:val="999999"/>
          <w:sz w:val="16"/>
        </w:rPr>
        <w:t xml:space="preserve">L121  </w:t>
      </w:r>
      <w:r>
        <w:rPr>
          <w:rFonts w:ascii="Consolas" w:hAnsi="Consolas"/>
          <w:b/>
          <w:color w:val="1F3A5F"/>
          <w:sz w:val="20"/>
        </w:rPr>
        <w:t>optimizer = optim.Adam(policy.parameters(), lr=lr)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Adam optimizer. Same as DQN.</w:t>
      </w:r>
    </w:p>
    <w:p>
      <w:pPr>
        <w:spacing w:before="80" w:after="20"/>
      </w:pPr>
      <w:r>
        <w:rPr>
          <w:color w:val="999999"/>
          <w:sz w:val="16"/>
        </w:rPr>
        <w:t xml:space="preserve">L140  </w:t>
      </w:r>
      <w:r>
        <w:rPr>
          <w:rFonts w:ascii="Consolas" w:hAnsi="Consolas"/>
          <w:b/>
          <w:color w:val="1F3A5F"/>
          <w:sz w:val="20"/>
        </w:rPr>
        <w:t>while not done: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Run one episode. Same as DQN.</w:t>
      </w:r>
    </w:p>
    <w:p>
      <w:pPr>
        <w:spacing w:before="80" w:after="20"/>
      </w:pPr>
      <w:r>
        <w:rPr>
          <w:color w:val="999999"/>
          <w:sz w:val="16"/>
        </w:rPr>
        <w:t xml:space="preserve">L141  </w:t>
      </w:r>
      <w:r>
        <w:rPr>
          <w:rFonts w:ascii="Consolas" w:hAnsi="Consolas"/>
          <w:b/>
          <w:color w:val="1F3A5F"/>
          <w:sz w:val="20"/>
        </w:rPr>
        <w:t>a, trace = policy.get_action(s)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Select action via policy (continuous value!). Key difference from DQN's argmax.</w:t>
      </w:r>
    </w:p>
    <w:p>
      <w:pPr>
        <w:spacing w:before="80" w:after="20"/>
      </w:pPr>
      <w:r>
        <w:rPr>
          <w:color w:val="999999"/>
          <w:sz w:val="16"/>
        </w:rPr>
        <w:t xml:space="preserve">L143  </w:t>
      </w:r>
      <w:r>
        <w:rPr>
          <w:rFonts w:ascii="Consolas" w:hAnsi="Consolas"/>
          <w:b/>
          <w:color w:val="1F3A5F"/>
          <w:sz w:val="20"/>
        </w:rPr>
        <w:t>sp, reward, done, _ = env.step(a)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Execute action. Different environment from DQN's GridWorld, but same interface.</w:t>
      </w:r>
    </w:p>
    <w:p>
      <w:pPr>
        <w:spacing w:before="80" w:after="20"/>
      </w:pPr>
      <w:r>
        <w:rPr>
          <w:color w:val="999999"/>
          <w:sz w:val="16"/>
        </w:rPr>
        <w:t xml:space="preserve">L144  </w:t>
      </w:r>
      <w:r>
        <w:rPr>
          <w:rFonts w:ascii="Consolas" w:hAnsi="Consolas"/>
          <w:b/>
          <w:color w:val="1F3A5F"/>
          <w:sz w:val="20"/>
        </w:rPr>
        <w:t>transitions.append((s_a, a_val, reward))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Store (state, action, reward). Note: no Q-values stored - REINFORCE does not learn Q-values.</w:t>
      </w:r>
    </w:p>
    <w:p>
      <w:pPr>
        <w:spacing w:before="80" w:after="20"/>
      </w:pPr>
      <w:r>
        <w:rPr>
          <w:color w:val="999999"/>
          <w:sz w:val="16"/>
        </w:rPr>
        <w:t xml:space="preserve">L148  </w:t>
      </w:r>
      <w:r>
        <w:rPr>
          <w:rFonts w:ascii="Consolas" w:hAnsi="Consolas"/>
          <w:b/>
          <w:color w:val="1F3A5F"/>
          <w:sz w:val="20"/>
        </w:rPr>
        <w:t># Compute G_t (backward cumulative)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Core step: Monte Carlo return. Accumulate rewards backward from last step.</w:t>
      </w:r>
    </w:p>
    <w:p>
      <w:pPr>
        <w:spacing w:before="80" w:after="20"/>
      </w:pPr>
      <w:r>
        <w:rPr>
          <w:color w:val="999999"/>
          <w:sz w:val="16"/>
        </w:rPr>
        <w:t xml:space="preserve">L151  </w:t>
      </w:r>
      <w:r>
        <w:rPr>
          <w:rFonts w:ascii="Consolas" w:hAnsi="Consolas"/>
          <w:b/>
          <w:color w:val="1F3A5F"/>
          <w:sz w:val="20"/>
        </w:rPr>
        <w:t>for r in reversed(rewards):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Traverse rewards backward from last step.</w:t>
      </w:r>
    </w:p>
    <w:p>
      <w:pPr>
        <w:spacing w:before="80" w:after="20"/>
      </w:pPr>
      <w:r>
        <w:rPr>
          <w:color w:val="999999"/>
          <w:sz w:val="16"/>
        </w:rPr>
        <w:t xml:space="preserve">L152  </w:t>
      </w:r>
      <w:r>
        <w:rPr>
          <w:rFonts w:ascii="Consolas" w:hAnsi="Consolas"/>
          <w:b/>
          <w:color w:val="1F3A5F"/>
          <w:sz w:val="20"/>
        </w:rPr>
        <w:t>G = r + 0.99 * G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G_t = r_t + gamma * G_{t+1}. Accumulated from the end. This is the "episode return."</w:t>
      </w:r>
    </w:p>
    <w:p>
      <w:pPr>
        <w:spacing w:before="80" w:after="20"/>
      </w:pPr>
      <w:r>
        <w:rPr>
          <w:color w:val="999999"/>
          <w:sz w:val="16"/>
        </w:rPr>
        <w:t xml:space="preserve">L153  </w:t>
      </w:r>
      <w:r>
        <w:rPr>
          <w:rFonts w:ascii="Consolas" w:hAnsi="Consolas"/>
          <w:b/>
          <w:color w:val="1F3A5F"/>
          <w:sz w:val="20"/>
        </w:rPr>
        <w:t>returns.insert(0, G)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Insert computed G at front of list to maintain time order.</w:t>
      </w:r>
    </w:p>
    <w:p>
      <w:pPr>
        <w:spacing w:before="80" w:after="20"/>
      </w:pPr>
      <w:r>
        <w:rPr>
          <w:color w:val="999999"/>
          <w:sz w:val="16"/>
        </w:rPr>
        <w:t xml:space="preserve">L158  </w:t>
      </w:r>
      <w:r>
        <w:rPr>
          <w:rFonts w:ascii="Consolas" w:hAnsi="Consolas"/>
          <w:b/>
          <w:color w:val="1F3A5F"/>
          <w:sz w:val="20"/>
        </w:rPr>
        <w:t>returns_t = (returns_t - returns_t.mean()) / (returns_t.std() + 1e-8)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Normalize returns. Positive G -&gt; increase prob, negative G -&gt; decrease prob.</w:t>
      </w:r>
    </w:p>
    <w:p>
      <w:pPr>
        <w:spacing w:before="80" w:after="20"/>
      </w:pPr>
      <w:r>
        <w:rPr>
          <w:color w:val="999999"/>
          <w:sz w:val="16"/>
        </w:rPr>
        <w:t xml:space="preserve">L164  </w:t>
      </w:r>
      <w:r>
        <w:rPr>
          <w:rFonts w:ascii="Consolas" w:hAnsi="Consolas"/>
          <w:b/>
          <w:color w:val="1F3A5F"/>
          <w:sz w:val="20"/>
        </w:rPr>
        <w:t>for (s_i, a_i, _), G_i in zip(transitions, returns_t):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Loop over each step to compute loss.</w:t>
      </w:r>
    </w:p>
    <w:p>
      <w:pPr>
        <w:spacing w:before="80" w:after="20"/>
      </w:pPr>
      <w:r>
        <w:rPr>
          <w:color w:val="999999"/>
          <w:sz w:val="16"/>
        </w:rPr>
        <w:t xml:space="preserve">L167  </w:t>
      </w:r>
      <w:r>
        <w:rPr>
          <w:rFonts w:ascii="Consolas" w:hAnsi="Consolas"/>
          <w:b/>
          <w:color w:val="1F3A5F"/>
          <w:sz w:val="20"/>
        </w:rPr>
        <w:t>log_prob = policy.evaluate(s_t, a_t)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Recompute log_prob with gradients (get_action was gradient-free).</w:t>
      </w:r>
    </w:p>
    <w:p>
      <w:pPr>
        <w:spacing w:before="80" w:after="20"/>
      </w:pPr>
      <w:r>
        <w:rPr>
          <w:color w:val="999999"/>
          <w:sz w:val="16"/>
        </w:rPr>
        <w:t xml:space="preserve">L168  </w:t>
      </w:r>
      <w:r>
        <w:rPr>
          <w:rFonts w:ascii="Consolas" w:hAnsi="Consolas"/>
          <w:b/>
          <w:color w:val="1F3A5F"/>
          <w:sz w:val="20"/>
        </w:rPr>
        <w:t>loss = loss + (-log_prob * G_i)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Core: loss = -sum log_prob x G. G&gt;0 -&gt; minimize -logProb G -&gt; increase logProb -&gt; action more likely.</w:t>
      </w:r>
    </w:p>
    <w:p>
      <w:pPr>
        <w:spacing w:before="80" w:after="20"/>
      </w:pPr>
      <w:r>
        <w:rPr>
          <w:color w:val="999999"/>
          <w:sz w:val="16"/>
        </w:rPr>
        <w:t xml:space="preserve">L174  </w:t>
      </w:r>
      <w:r>
        <w:rPr>
          <w:rFonts w:ascii="Consolas" w:hAnsi="Consolas"/>
          <w:b/>
          <w:color w:val="1F3A5F"/>
          <w:sz w:val="20"/>
        </w:rPr>
        <w:t>optimizer.zero_grad()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Clear gradients.</w:t>
      </w:r>
    </w:p>
    <w:p>
      <w:pPr>
        <w:spacing w:before="80" w:after="20"/>
      </w:pPr>
      <w:r>
        <w:rPr>
          <w:color w:val="999999"/>
          <w:sz w:val="16"/>
        </w:rPr>
        <w:t xml:space="preserve">L175  </w:t>
      </w:r>
      <w:r>
        <w:rPr>
          <w:rFonts w:ascii="Consolas" w:hAnsi="Consolas"/>
          <w:b/>
          <w:color w:val="1F3A5F"/>
          <w:sz w:val="20"/>
        </w:rPr>
        <w:t>loss.backward()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Backpropagation. Same as DQN.</w:t>
      </w:r>
    </w:p>
    <w:p>
      <w:pPr>
        <w:spacing w:before="80" w:after="20"/>
      </w:pPr>
      <w:r>
        <w:rPr>
          <w:color w:val="999999"/>
          <w:sz w:val="16"/>
        </w:rPr>
        <w:t xml:space="preserve">L176  </w:t>
      </w:r>
      <w:r>
        <w:rPr>
          <w:rFonts w:ascii="Consolas" w:hAnsi="Consolas"/>
          <w:b/>
          <w:color w:val="1F3A5F"/>
          <w:sz w:val="20"/>
        </w:rPr>
        <w:t>optimizer.step()</w:t>
      </w:r>
    </w:p>
    <w:p>
      <w:pPr>
        <w:spacing w:after="60"/>
        <w:ind w:left="567"/>
      </w:pPr>
      <w:r>
        <w:rPr>
          <w:rFonts w:ascii="Microsoft YaHei" w:hAnsi="Microsoft YaHei"/>
          <w:b w:val="0"/>
          <w:sz w:val="20"/>
        </w:rPr>
        <w:t>Update parameters. Same as DQN.</w:t>
      </w:r>
    </w:p>
    <w:p>
      <w:r>
        <w:br w:type="page"/>
      </w:r>
    </w:p>
    <w:p>
      <w:pPr>
        <w:pStyle w:val="Heading1"/>
      </w:pPr>
      <w:r>
        <w:rPr>
          <w:color w:val="1F3A5F"/>
        </w:rPr>
        <w:t>REINFORCE vs DQN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DQN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REINFORCE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Network output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Q-values (one per action)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Action distribution [mu, sigma]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Action selection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argmax (enumerate all)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Sample from distribution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Action type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Discrete (finite)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Continuous (infinite)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Value estimate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Q(s,a) via TD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G_t = episode return (MC)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Update timing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Every step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After episode ends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Loss formula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MSE(Q, r+gamma Q')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-logPi x G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Num params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644 (16-dim input)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~2500 (2-dim input)</w:t>
            </w:r>
          </w:p>
        </w:tc>
      </w:tr>
    </w:tbl>
    <w:p>
      <w:pPr>
        <w:spacing w:after="60"/>
      </w:pPr>
      <w:r>
        <w:rPr>
          <w:rFonts w:ascii="Microsoft YaHei" w:hAnsi="Microsoft YaHei"/>
          <w:b/>
          <w:sz w:val="22"/>
        </w:rPr>
        <w:t>REINFORCE problem: waits for entire episode, high variance, slow learning. Actor-Critic solves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