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48"/>
        </w:rPr>
        <w:t>Week 9 · Part 8</w:t>
        <w:br/>
        <w:t>值迭代 + 收敛可视化</w:t>
      </w:r>
    </w:p>
    <w:p>
      <w:pPr>
        <w:jc w:val="center"/>
      </w:pPr>
      <w:r>
        <w:rPr>
          <w:color w:val="666666"/>
          <w:sz w:val="24"/>
        </w:rPr>
        <w:t>scripts/week9_complete.py  Lines 515–627</w:t>
        <w:br/>
        <w:t>生成日期：2026-07-24</w:t>
      </w:r>
    </w:p>
    <w:p>
      <w:r>
        <w:br w:type="page"/>
      </w:r>
    </w:p>
    <w:p>
      <w:pPr>
        <w:pStyle w:val="Heading1"/>
      </w:pPr>
      <w:r>
        <w:t>本节在学什么</w:t>
      </w:r>
    </w:p>
    <w:p>
      <w:r>
        <w:rPr>
          <w:rFonts w:ascii="微软雅黑" w:hAnsi="微软雅黑"/>
          <w:sz w:val="22"/>
        </w:rPr>
        <w:t>Part 8 实现值迭代（Value Iteration）算法，是 DP 求解 MDP 的第二种方法。</w:t>
        <w:br/>
        <w:br/>
        <w:t>值迭代 = 直接迭代 Bellman 最优方程，不显式存储策略。</w:t>
        <w:br/>
        <w:t>策略是算完 V* 后一次性提取出来的。</w:t>
        <w:br/>
        <w:br/>
        <w:t>Extra 部分可视化了值迭代的收敛过程。</w:t>
      </w:r>
    </w:p>
    <w:p>
      <w:pPr>
        <w:pStyle w:val="Heading1"/>
      </w:pPr>
      <w:r>
        <w:t>和策略迭代的对比</w:t>
      </w:r>
    </w:p>
    <w:p>
      <w:r>
        <w:rPr>
          <w:rFonts w:ascii="微软雅黑" w:hAnsi="微软雅黑"/>
          <w:sz w:val="22"/>
        </w:rPr>
        <w:t>策略迭代：评估（内循环收敛）→ 改进 → 评估 → 改进 → ...</w:t>
      </w:r>
    </w:p>
    <w:p>
      <w:r>
        <w:rPr>
          <w:rFonts w:ascii="微软雅黑" w:hAnsi="微软雅黑"/>
          <w:sz w:val="22"/>
        </w:rPr>
        <w:t>值迭代：一步 Bellman 更新 → 一步 Bellman 更新 → ... → 最后提取策略</w:t>
      </w:r>
    </w:p>
    <w:p>
      <w:r>
        <w:rPr>
          <w:rFonts w:ascii="微软雅黑" w:hAnsi="微软雅黑"/>
          <w:sz w:val="22"/>
        </w:rPr>
      </w:r>
    </w:p>
    <w:p>
      <w:r>
        <w:rPr>
          <w:rFonts w:ascii="微软雅黑" w:hAnsi="微软雅黑"/>
          <w:sz w:val="22"/>
        </w:rPr>
        <w:t>值迭代本质上是把策略迭代的"内循环"压缩成一步。不需要完全收敛到 V^π，只要移动一步，就开始下一轮。</w:t>
      </w:r>
    </w:p>
    <w:p>
      <w:r>
        <w:br w:type="page"/>
      </w:r>
    </w:p>
    <w:p>
      <w:pPr>
        <w:pStyle w:val="Heading1"/>
      </w:pPr>
      <w:r>
        <w:t>逐行代码解析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518  </w:t>
      </w:r>
      <w:r>
        <w:rPr>
          <w:rFonts w:ascii="Consolas" w:hAnsi="Consolas"/>
          <w:sz w:val="20"/>
        </w:rPr>
        <w:t>def part8_value_iteration(mdp):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值迭代主函数。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519  </w:t>
      </w:r>
      <w:r>
        <w:rPr>
          <w:rFonts w:ascii="Consolas" w:hAnsi="Consolas"/>
          <w:sz w:val="20"/>
        </w:rPr>
        <w:t xml:space="preserve">    """值迭代: 直接迭代 Bellman 最优方程"""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520  </w:t>
      </w:r>
      <w:r>
        <w:rPr>
          <w:rFonts w:ascii="Consolas" w:hAnsi="Consolas"/>
          <w:sz w:val="20"/>
        </w:rPr>
        <w:t xml:space="preserve">    n_states = mdp['n_states']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521  </w:t>
      </w:r>
      <w:r>
        <w:rPr>
          <w:rFonts w:ascii="Consolas" w:hAnsi="Consolas"/>
          <w:sz w:val="20"/>
        </w:rPr>
        <w:t xml:space="preserve">    n_actions = mdp['n_actions']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522  </w:t>
      </w:r>
      <w:r>
        <w:rPr>
          <w:rFonts w:ascii="Consolas" w:hAnsi="Consolas"/>
          <w:sz w:val="20"/>
        </w:rPr>
        <w:t xml:space="preserve">    gamma = mdp['gamma']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523  </w:t>
      </w:r>
      <w:r>
        <w:rPr>
          <w:rFonts w:ascii="Consolas" w:hAnsi="Consolas"/>
          <w:sz w:val="20"/>
        </w:rPr>
        <w:t xml:space="preserve">    R = mdp['R']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524  </w:t>
      </w:r>
      <w:r>
        <w:rPr>
          <w:rFonts w:ascii="Consolas" w:hAnsi="Consolas"/>
          <w:sz w:val="20"/>
        </w:rPr>
        <w:t xml:space="preserve">    P = mdp['P']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526  </w:t>
      </w:r>
      <w:r>
        <w:rPr>
          <w:rFonts w:ascii="Consolas" w:hAnsi="Consolas"/>
          <w:sz w:val="20"/>
        </w:rPr>
        <w:t xml:space="preserve">    V = np.zeros(n_states)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初始全 0。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527  </w:t>
      </w:r>
      <w:r>
        <w:rPr>
          <w:rFonts w:ascii="Consolas" w:hAnsi="Consolas"/>
          <w:sz w:val="20"/>
        </w:rPr>
        <w:t xml:space="preserve">    theta = 1e-6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收敛阈值。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529  </w:t>
      </w:r>
      <w:r>
        <w:rPr>
          <w:rFonts w:ascii="Consolas" w:hAnsi="Consolas"/>
          <w:sz w:val="20"/>
        </w:rPr>
        <w:t xml:space="preserve">    print(f'\n[Part 8] 值迭代')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530  </w:t>
      </w:r>
      <w:r>
        <w:rPr>
          <w:rFonts w:ascii="Consolas" w:hAnsi="Consolas"/>
          <w:sz w:val="20"/>
        </w:rPr>
        <w:t xml:space="preserve">    for iteration in range(1000):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主循环。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531  </w:t>
      </w:r>
      <w:r>
        <w:rPr>
          <w:rFonts w:ascii="Consolas" w:hAnsi="Consolas"/>
          <w:sz w:val="20"/>
        </w:rPr>
        <w:t xml:space="preserve">        delta = 0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记录最大变化。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532  </w:t>
      </w:r>
      <w:r>
        <w:rPr>
          <w:rFonts w:ascii="Consolas" w:hAnsi="Consolas"/>
          <w:sz w:val="20"/>
        </w:rPr>
        <w:t xml:space="preserve">        for s in range(n_states):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遍历状态。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533  </w:t>
      </w:r>
      <w:r>
        <w:rPr>
          <w:rFonts w:ascii="Consolas" w:hAnsi="Consolas"/>
          <w:sz w:val="20"/>
        </w:rPr>
        <w:t xml:space="preserve">            v_old = V[s]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534  </w:t>
      </w:r>
      <w:r>
        <w:rPr>
          <w:rFonts w:ascii="Consolas" w:hAnsi="Consolas"/>
          <w:sz w:val="20"/>
        </w:rPr>
        <w:t xml:space="preserve">            q_max = -np.inf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初始化 q_max 为负无穷。这样无论 Q 值是多少，第一次比较时一定会更新。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535  </w:t>
      </w:r>
      <w:r>
        <w:rPr>
          <w:rFonts w:ascii="Consolas" w:hAnsi="Consolas"/>
          <w:sz w:val="20"/>
        </w:rPr>
        <w:t xml:space="preserve">            for a in range(n_actions):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遍历动作，算 Q(s,a)。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536  </w:t>
      </w:r>
      <w:r>
        <w:rPr>
          <w:rFonts w:ascii="Consolas" w:hAnsi="Consolas"/>
          <w:sz w:val="20"/>
        </w:rPr>
        <w:t xml:space="preserve">                q = R[s][a]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537  </w:t>
      </w:r>
      <w:r>
        <w:rPr>
          <w:rFonts w:ascii="Consolas" w:hAnsi="Consolas"/>
          <w:sz w:val="20"/>
        </w:rPr>
        <w:t xml:space="preserve">                for s_next, prob in P[s][a].items():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538  </w:t>
      </w:r>
      <w:r>
        <w:rPr>
          <w:rFonts w:ascii="Consolas" w:hAnsi="Consolas"/>
          <w:sz w:val="20"/>
        </w:rPr>
        <w:t xml:space="preserve">                    q += gamma * prob * V[s_next]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539  </w:t>
      </w:r>
      <w:r>
        <w:rPr>
          <w:rFonts w:ascii="Consolas" w:hAnsi="Consolas"/>
          <w:sz w:val="20"/>
        </w:rPr>
        <w:t xml:space="preserve">                if q &gt; q_max: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取最大值。这是值迭代和策略评估的关键区别！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540  </w:t>
      </w:r>
      <w:r>
        <w:rPr>
          <w:rFonts w:ascii="Consolas" w:hAnsi="Consolas"/>
          <w:sz w:val="20"/>
        </w:rPr>
        <w:t xml:space="preserve">                    q_max = q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541  </w:t>
      </w:r>
      <w:r>
        <w:rPr>
          <w:rFonts w:ascii="Consolas" w:hAnsi="Consolas"/>
          <w:sz w:val="20"/>
        </w:rPr>
        <w:t xml:space="preserve">            V[s] = q_max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V(s) = max_a [R + γ·Σ P·V(s')]。这就是 Bellman 最优算子的一步应用。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542  </w:t>
      </w:r>
      <w:r>
        <w:rPr>
          <w:rFonts w:ascii="Consolas" w:hAnsi="Consolas"/>
          <w:sz w:val="20"/>
        </w:rPr>
        <w:t xml:space="preserve">            delta = max(delta, abs(v_old - V[s]))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543  </w:t>
      </w:r>
      <w:r>
        <w:rPr>
          <w:rFonts w:ascii="Consolas" w:hAnsi="Consolas"/>
          <w:sz w:val="20"/>
        </w:rPr>
        <w:t xml:space="preserve">        if delta &lt; theta: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如果变化很小...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544  </w:t>
      </w:r>
      <w:r>
        <w:rPr>
          <w:rFonts w:ascii="Consolas" w:hAnsi="Consolas"/>
          <w:sz w:val="20"/>
        </w:rPr>
        <w:t xml:space="preserve">            print(f'  收敛于第 {iteration+1} 次迭代')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545  </w:t>
      </w:r>
      <w:r>
        <w:rPr>
          <w:rFonts w:ascii="Consolas" w:hAnsi="Consolas"/>
          <w:sz w:val="20"/>
        </w:rPr>
        <w:t xml:space="preserve">            break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r>
        <w:br w:type="page"/>
      </w:r>
    </w:p>
    <w:p>
      <w:pPr>
        <w:pStyle w:val="Heading2"/>
      </w:pPr>
      <w:r>
        <w:t>提取最优策略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547  </w:t>
      </w:r>
      <w:r>
        <w:rPr>
          <w:rFonts w:ascii="Consolas" w:hAnsi="Consolas"/>
          <w:sz w:val="20"/>
        </w:rPr>
        <w:t xml:space="preserve">    policy = np.zeros(n_states, dtype=int)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初始化策略数组。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548  </w:t>
      </w:r>
      <w:r>
        <w:rPr>
          <w:rFonts w:ascii="Consolas" w:hAnsi="Consolas"/>
          <w:sz w:val="20"/>
        </w:rPr>
        <w:t xml:space="preserve">    for s in range(n_states):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549  </w:t>
      </w:r>
      <w:r>
        <w:rPr>
          <w:rFonts w:ascii="Consolas" w:hAnsi="Consolas"/>
          <w:sz w:val="20"/>
        </w:rPr>
        <w:t xml:space="preserve">        q_values = []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550  </w:t>
      </w:r>
      <w:r>
        <w:rPr>
          <w:rFonts w:ascii="Consolas" w:hAnsi="Consolas"/>
          <w:sz w:val="20"/>
        </w:rPr>
        <w:t xml:space="preserve">        for a in range(n_actions):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和策略评估一样，计算 Q(s,a)。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551  </w:t>
      </w:r>
      <w:r>
        <w:rPr>
          <w:rFonts w:ascii="Consolas" w:hAnsi="Consolas"/>
          <w:sz w:val="20"/>
        </w:rPr>
        <w:t xml:space="preserve">            q = R[s][a]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552  </w:t>
      </w:r>
      <w:r>
        <w:rPr>
          <w:rFonts w:ascii="Consolas" w:hAnsi="Consolas"/>
          <w:sz w:val="20"/>
        </w:rPr>
        <w:t xml:space="preserve">            for s_next, prob in P[s][a].items():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553  </w:t>
      </w:r>
      <w:r>
        <w:rPr>
          <w:rFonts w:ascii="Consolas" w:hAnsi="Consolas"/>
          <w:sz w:val="20"/>
        </w:rPr>
        <w:t xml:space="preserve">                q += gamma * prob * V[s_next]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554  </w:t>
      </w:r>
      <w:r>
        <w:rPr>
          <w:rFonts w:ascii="Consolas" w:hAnsi="Consolas"/>
          <w:sz w:val="20"/>
        </w:rPr>
        <w:t xml:space="preserve">            q_values.append(q)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555  </w:t>
      </w:r>
      <w:r>
        <w:rPr>
          <w:rFonts w:ascii="Consolas" w:hAnsi="Consolas"/>
          <w:sz w:val="20"/>
        </w:rPr>
        <w:t xml:space="preserve">        policy[s] = int(np.argmax(q_values))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选 Q 值最大的动作。值迭代在迭代过程中不存策略，迭代结束后一次提取。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557  </w:t>
      </w:r>
      <w:r>
        <w:rPr>
          <w:rFonts w:ascii="Consolas" w:hAnsi="Consolas"/>
          <w:sz w:val="20"/>
        </w:rPr>
        <w:t xml:space="preserve">    action_symbols = {0: '↑', 1: '↓', 2: '←', 3: '→'}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559  </w:t>
      </w:r>
      <w:r>
        <w:rPr>
          <w:rFonts w:ascii="Consolas" w:hAnsi="Consolas"/>
          <w:sz w:val="20"/>
        </w:rPr>
        <w:t xml:space="preserve">    print(f'  最优策略:')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560  </w:t>
      </w:r>
      <w:r>
        <w:rPr>
          <w:rFonts w:ascii="Consolas" w:hAnsi="Consolas"/>
          <w:sz w:val="20"/>
        </w:rPr>
        <w:t xml:space="preserve">    for r in range(SIZE):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561  </w:t>
      </w:r>
      <w:r>
        <w:rPr>
          <w:rFonts w:ascii="Consolas" w:hAnsi="Consolas"/>
          <w:sz w:val="20"/>
        </w:rPr>
        <w:t xml:space="preserve">        row_str = '  '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562  </w:t>
      </w:r>
      <w:r>
        <w:rPr>
          <w:rFonts w:ascii="Consolas" w:hAnsi="Consolas"/>
          <w:sz w:val="20"/>
        </w:rPr>
        <w:t xml:space="preserve">        for c in range(SIZE):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563  </w:t>
      </w:r>
      <w:r>
        <w:rPr>
          <w:rFonts w:ascii="Consolas" w:hAnsi="Consolas"/>
          <w:sz w:val="20"/>
        </w:rPr>
        <w:t xml:space="preserve">            s = r * SIZE + c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564  </w:t>
      </w:r>
      <w:r>
        <w:rPr>
          <w:rFonts w:ascii="Consolas" w:hAnsi="Consolas"/>
          <w:sz w:val="20"/>
        </w:rPr>
        <w:t xml:space="preserve">            if s == mdp['GOAL_IDX']: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565  </w:t>
      </w:r>
      <w:r>
        <w:rPr>
          <w:rFonts w:ascii="Consolas" w:hAnsi="Consolas"/>
          <w:sz w:val="20"/>
        </w:rPr>
        <w:t xml:space="preserve">                row_str += ' G  '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566  </w:t>
      </w:r>
      <w:r>
        <w:rPr>
          <w:rFonts w:ascii="Consolas" w:hAnsi="Consolas"/>
          <w:sz w:val="20"/>
        </w:rPr>
        <w:t xml:space="preserve">            elif s == mdp['TRAP_IDX']: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567  </w:t>
      </w:r>
      <w:r>
        <w:rPr>
          <w:rFonts w:ascii="Consolas" w:hAnsi="Consolas"/>
          <w:sz w:val="20"/>
        </w:rPr>
        <w:t xml:space="preserve">                row_str += ' X  '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568  </w:t>
      </w:r>
      <w:r>
        <w:rPr>
          <w:rFonts w:ascii="Consolas" w:hAnsi="Consolas"/>
          <w:sz w:val="20"/>
        </w:rPr>
        <w:t xml:space="preserve">            else: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569  </w:t>
      </w:r>
      <w:r>
        <w:rPr>
          <w:rFonts w:ascii="Consolas" w:hAnsi="Consolas"/>
          <w:sz w:val="20"/>
        </w:rPr>
        <w:t xml:space="preserve">                row_str += f' {action_symbols[policy[s]]}  '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570  </w:t>
      </w:r>
      <w:r>
        <w:rPr>
          <w:rFonts w:ascii="Consolas" w:hAnsi="Consolas"/>
          <w:sz w:val="20"/>
        </w:rPr>
        <w:t xml:space="preserve">        print(row_str)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572  </w:t>
      </w:r>
      <w:r>
        <w:rPr>
          <w:rFonts w:ascii="Consolas" w:hAnsi="Consolas"/>
          <w:sz w:val="20"/>
        </w:rPr>
        <w:t xml:space="preserve">    print(f'\n  值迭代 V*(0) = {V[0]:.4f}')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打印收敛后的起点价值。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574  </w:t>
      </w:r>
      <w:r>
        <w:rPr>
          <w:rFonts w:ascii="Consolas" w:hAnsi="Consolas"/>
          <w:sz w:val="20"/>
        </w:rPr>
        <w:t xml:space="preserve">    return {'V': V, 'policy': policy}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r>
        <w:br w:type="page"/>
      </w:r>
    </w:p>
    <w:p>
      <w:pPr>
        <w:pStyle w:val="Heading1"/>
      </w:pPr>
      <w:r>
        <w:t>Extra: 收敛过程可视化</w:t>
      </w:r>
    </w:p>
    <w:p>
      <w:r>
        <w:rPr>
          <w:rFonts w:ascii="微软雅黑" w:hAnsi="微软雅黑"/>
          <w:sz w:val="22"/>
        </w:rPr>
        <w:t>Part 8 之后还有一个 extra 函数，专门展示值迭代的收敛动态。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580  </w:t>
      </w:r>
      <w:r>
        <w:rPr>
          <w:rFonts w:ascii="Consolas" w:hAnsi="Consolas"/>
          <w:sz w:val="20"/>
        </w:rPr>
        <w:t>def extra_convergence_plot():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收敛可视化函数。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581  </w:t>
      </w:r>
      <w:r>
        <w:rPr>
          <w:rFonts w:ascii="Consolas" w:hAnsi="Consolas"/>
          <w:sz w:val="20"/>
        </w:rPr>
        <w:t xml:space="preserve">    """演示值迭代收敛速度"""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582  </w:t>
      </w:r>
      <w:r>
        <w:rPr>
          <w:rFonts w:ascii="Consolas" w:hAnsi="Consolas"/>
          <w:sz w:val="20"/>
        </w:rPr>
        <w:t xml:space="preserve">    mdp = part5_mdp_gridworld()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重新创建 MDP 环境。这里的 part5_mdp_gridworld() 之前已经定义过。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584  </w:t>
      </w:r>
      <w:r>
        <w:rPr>
          <w:rFonts w:ascii="Consolas" w:hAnsi="Consolas"/>
          <w:sz w:val="20"/>
        </w:rPr>
        <w:t xml:space="preserve">    n_states, n_actions = mdp['n_states'], mdp['n_actions']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585  </w:t>
      </w:r>
      <w:r>
        <w:rPr>
          <w:rFonts w:ascii="Consolas" w:hAnsi="Consolas"/>
          <w:sz w:val="20"/>
        </w:rPr>
        <w:t xml:space="preserve">    gamma = mdp['gamma']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586  </w:t>
      </w:r>
      <w:r>
        <w:rPr>
          <w:rFonts w:ascii="Consolas" w:hAnsi="Consolas"/>
          <w:sz w:val="20"/>
        </w:rPr>
        <w:t xml:space="preserve">    R = mdp['R']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587  </w:t>
      </w:r>
      <w:r>
        <w:rPr>
          <w:rFonts w:ascii="Consolas" w:hAnsi="Consolas"/>
          <w:sz w:val="20"/>
        </w:rPr>
        <w:t xml:space="preserve">    P = mdp['P']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589  </w:t>
      </w:r>
      <w:r>
        <w:rPr>
          <w:rFonts w:ascii="Consolas" w:hAnsi="Consolas"/>
          <w:sz w:val="20"/>
        </w:rPr>
        <w:t xml:space="preserve">    V_track = []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记录每一轮的 V(s)，用于绘制收敛轨迹。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590  </w:t>
      </w:r>
      <w:r>
        <w:rPr>
          <w:rFonts w:ascii="Consolas" w:hAnsi="Consolas"/>
          <w:sz w:val="20"/>
        </w:rPr>
        <w:t xml:space="preserve">    V = np.zeros(n_states)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591  </w:t>
      </w:r>
      <w:r>
        <w:rPr>
          <w:rFonts w:ascii="Consolas" w:hAnsi="Consolas"/>
          <w:sz w:val="20"/>
        </w:rPr>
        <w:t xml:space="preserve">    theta = 1e-6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593  </w:t>
      </w:r>
      <w:r>
        <w:rPr>
          <w:rFonts w:ascii="Consolas" w:hAnsi="Consolas"/>
          <w:sz w:val="20"/>
        </w:rPr>
        <w:t xml:space="preserve">    for iteration in range(100):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最多 100 轮（实际 &lt; 30 轮就收敛）。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606  </w:t>
      </w:r>
      <w:r>
        <w:rPr>
          <w:rFonts w:ascii="Consolas" w:hAnsi="Consolas"/>
          <w:sz w:val="20"/>
        </w:rPr>
        <w:t xml:space="preserve">        V_track.append(V.copy())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记录当前 V 的快照。.copy() 很重要，否则存的是引用，后面改了就变了。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610  </w:t>
      </w:r>
      <w:r>
        <w:rPr>
          <w:rFonts w:ascii="Consolas" w:hAnsi="Consolas"/>
          <w:sz w:val="20"/>
        </w:rPr>
        <w:t xml:space="preserve">    V_track = np.array(V_track)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形状：(n_iterations, 16)。每一行是在某一轮迭代时 16 个状态的 V 值。</w:t>
      </w:r>
    </w:p>
    <w:p>
      <w:r>
        <w:br w:type="page"/>
      </w:r>
    </w:p>
    <w:p>
      <w:pPr>
        <w:pStyle w:val="Heading2"/>
      </w:pPr>
      <w:r>
        <w:t>双图可视化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612  </w:t>
      </w:r>
      <w:r>
        <w:rPr>
          <w:rFonts w:ascii="Consolas" w:hAnsi="Consolas"/>
          <w:sz w:val="20"/>
        </w:rPr>
        <w:t xml:space="preserve">    fig, axes = plt.subplots(2, 1, figsize=(10, 8))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613  </w:t>
      </w:r>
      <w:r>
        <w:rPr>
          <w:rFonts w:ascii="Consolas" w:hAnsi="Consolas"/>
          <w:sz w:val="20"/>
        </w:rPr>
        <w:t xml:space="preserve">    axes[0].plot(V_track[:, 0], 'b-', linewidth=1.5, label='Start (0,0)')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绘制起点 V(0) 随迭代次数的变化。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614  </w:t>
      </w:r>
      <w:r>
        <w:rPr>
          <w:rFonts w:ascii="Consolas" w:hAnsi="Consolas"/>
          <w:sz w:val="20"/>
        </w:rPr>
        <w:t xml:space="preserve">    axes[0].plot(V_track[:, mdp['GOAL_IDX']], 'g-', linewidth=1.5, label=f'Goal {mdp["GOAL_IDX"]}')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终点 V(15) 的变化。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615  </w:t>
      </w:r>
      <w:r>
        <w:rPr>
          <w:rFonts w:ascii="Consolas" w:hAnsi="Consolas"/>
          <w:sz w:val="20"/>
        </w:rPr>
        <w:t xml:space="preserve">    axes[0].plot(V_track[:, mdp['TRAP_IDX']], 'r-', linewidth=1.5, label=f'Trap {mdp["TRAP_IDX"]}')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陷阱 V(5) 的变化。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616  </w:t>
      </w:r>
      <w:r>
        <w:rPr>
          <w:rFonts w:ascii="Consolas" w:hAnsi="Consolas"/>
          <w:sz w:val="20"/>
        </w:rPr>
        <w:t xml:space="preserve">    axes[0].set_xlabel('Iteration')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617  </w:t>
      </w:r>
      <w:r>
        <w:rPr>
          <w:rFonts w:ascii="Consolas" w:hAnsi="Consolas"/>
          <w:sz w:val="20"/>
        </w:rPr>
        <w:t xml:space="preserve">    axes[0].set_ylabel('V(s)')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618  </w:t>
      </w:r>
      <w:r>
        <w:rPr>
          <w:rFonts w:ascii="Consolas" w:hAnsi="Consolas"/>
          <w:sz w:val="20"/>
        </w:rPr>
        <w:t xml:space="preserve">    axes[0].set_title('Value Iteration Convergence')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619  </w:t>
      </w:r>
      <w:r>
        <w:rPr>
          <w:rFonts w:ascii="Consolas" w:hAnsi="Consolas"/>
          <w:sz w:val="20"/>
        </w:rPr>
        <w:t xml:space="preserve">    axes[0].legend()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620  </w:t>
      </w:r>
      <w:r>
        <w:rPr>
          <w:rFonts w:ascii="Consolas" w:hAnsi="Consolas"/>
          <w:sz w:val="20"/>
        </w:rPr>
        <w:t xml:space="preserve">    axes[0].grid(True, alpha=0.3)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622  </w:t>
      </w:r>
      <w:r>
        <w:rPr>
          <w:rFonts w:ascii="Consolas" w:hAnsi="Consolas"/>
          <w:sz w:val="20"/>
        </w:rPr>
        <w:t xml:space="preserve">    deltas = [np.max(np.abs(V_track[i+1] - V_track[i])) for i in range(len(V_track)-1)]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计算每轮之间的变化量（ΔV 的最大值）。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623  </w:t>
      </w:r>
      <w:r>
        <w:rPr>
          <w:rFonts w:ascii="Consolas" w:hAnsi="Consolas"/>
          <w:sz w:val="20"/>
        </w:rPr>
        <w:t xml:space="preserve">    axes[1].plot(deltas, 'k-', linewidth=1.0)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绘制 ΔV 随迭代次数的变化。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624  </w:t>
      </w:r>
      <w:r>
        <w:rPr>
          <w:rFonts w:ascii="Consolas" w:hAnsi="Consolas"/>
          <w:sz w:val="20"/>
        </w:rPr>
        <w:t xml:space="preserve">    axes[1].set_xlabel('Iteration')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625  </w:t>
      </w:r>
      <w:r>
        <w:rPr>
          <w:rFonts w:ascii="Consolas" w:hAnsi="Consolas"/>
          <w:sz w:val="20"/>
        </w:rPr>
        <w:t xml:space="preserve">    axes[1].set_ylabel('Max ΔV')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626  </w:t>
      </w:r>
      <w:r>
        <w:rPr>
          <w:rFonts w:ascii="Consolas" w:hAnsi="Consolas"/>
          <w:sz w:val="20"/>
        </w:rPr>
        <w:t xml:space="preserve">    axes[1].set_title('Convergence: Max Change per Iteration')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 xml:space="preserve">└─ </w:t>
      </w:r>
    </w:p>
    <w:p>
      <w:pPr>
        <w:spacing w:before="40" w:after="40"/>
      </w:pPr>
      <w:r>
        <w:rPr>
          <w:rFonts w:ascii="Consolas" w:hAnsi="Consolas"/>
          <w:color w:val="888888"/>
          <w:sz w:val="18"/>
        </w:rPr>
        <w:t xml:space="preserve"> 627  </w:t>
      </w:r>
      <w:r>
        <w:rPr>
          <w:rFonts w:ascii="Consolas" w:hAnsi="Consolas"/>
          <w:sz w:val="20"/>
        </w:rPr>
        <w:t xml:space="preserve">    axes[1].set_yscale('log')</w:t>
      </w:r>
    </w:p>
    <w:p>
      <w:pPr>
        <w:spacing w:before="0" w:after="80"/>
        <w:ind w:left="567"/>
      </w:pPr>
      <w:r>
        <w:rPr>
          <w:rFonts w:ascii="微软雅黑" w:hAnsi="微软雅黑"/>
          <w:color w:val="333333"/>
          <w:sz w:val="20"/>
        </w:rPr>
        <w:t>└─ y 轴用对数尺度，因为 ΔV 是指数衰减。如果画出来是一条直线（在 log 尺度下），说明收敛速度是线性的。</w:t>
      </w:r>
    </w:p>
    <w:p>
      <w:r>
        <w:br w:type="page"/>
      </w:r>
    </w:p>
    <w:p>
      <w:pPr>
        <w:pStyle w:val="Heading1"/>
      </w:pPr>
      <w:r>
        <w:t>核心知识点</w:t>
      </w:r>
    </w:p>
    <w:p>
      <w:r>
        <w:rPr>
          <w:rFonts w:ascii="微软雅黑" w:hAnsi="微软雅黑"/>
          <w:b/>
          <w:sz w:val="22"/>
        </w:rPr>
        <w:t>1. 值迭代是在迭代 Bellman 最优算子</w:t>
      </w:r>
    </w:p>
    <w:p>
      <w:r>
        <w:rPr>
          <w:rFonts w:ascii="微软雅黑" w:hAnsi="微软雅黑"/>
          <w:sz w:val="22"/>
        </w:rPr>
        <w:t>V_{k+1}(s) = max_a [R(s,a) + γ·Σ P·V_k(s')]</w:t>
        <w:br/>
        <w:t>这个算子是压缩映射（contraction mapping），保证收敛到唯一不动点 V*。</w:t>
      </w:r>
    </w:p>
    <w:p>
      <w:r>
        <w:rPr>
          <w:rFonts w:ascii="微软雅黑" w:hAnsi="微软雅黑"/>
          <w:b/>
          <w:sz w:val="22"/>
        </w:rPr>
        <w:t>2. 策略是副产品</w:t>
      </w:r>
    </w:p>
    <w:p>
      <w:r>
        <w:rPr>
          <w:rFonts w:ascii="微软雅黑" w:hAnsi="微软雅黑"/>
          <w:sz w:val="22"/>
        </w:rPr>
        <w:t>值迭代在整个迭代过程中都不显式存策略。迭代结束后，从 V* 提取策略：π(s) = argmax_a Q*(s,a)。</w:t>
      </w:r>
    </w:p>
    <w:p>
      <w:r>
        <w:rPr>
          <w:rFonts w:ascii="微软雅黑" w:hAnsi="微软雅黑"/>
          <w:b/>
          <w:sz w:val="22"/>
        </w:rPr>
        <w:t>3. 收敛速度指数级</w:t>
      </w:r>
    </w:p>
    <w:p>
      <w:r>
        <w:rPr>
          <w:rFonts w:ascii="微软雅黑" w:hAnsi="微软雅黑"/>
          <w:sz w:val="22"/>
        </w:rPr>
        <w:t>从收敛图中可以看到 ΔV 呈指数衰减（log 尺度下是直线）。这是因为 Bellman 算子的压缩系数 = γ &lt; 1。</w:t>
      </w:r>
    </w:p>
    <w:p>
      <w:r>
        <w:br w:type="page"/>
      </w:r>
    </w:p>
    <w:p>
      <w:pPr>
        <w:pStyle w:val="Heading1"/>
      </w:pPr>
      <w:r>
        <w:t>面试追问</w:t>
      </w:r>
    </w:p>
    <w:p>
      <w:r>
        <w:rPr>
          <w:rFonts w:ascii="微软雅黑" w:hAnsi="微软雅黑"/>
          <w:b/>
          <w:color w:val="C0392B"/>
          <w:sz w:val="22"/>
        </w:rPr>
        <w:t>Q: 值迭代和策略迭代哪个更好？</w:t>
      </w:r>
    </w:p>
    <w:p>
      <w:r>
        <w:t>取决于问题规模。策略迭代收敛轮数少但每轮贵（内循环到收敛）；值迭代每轮便宜但需要更多轮。对于 GridWorld 这样的小问题，两者差别不大；大状态空间下策略迭代通常更优。</w:t>
      </w:r>
    </w:p>
    <w:p>
      <w:r>
        <w:rPr>
          <w:rFonts w:ascii="微软雅黑" w:hAnsi="微软雅黑"/>
          <w:b/>
          <w:color w:val="C0392B"/>
          <w:sz w:val="22"/>
        </w:rPr>
        <w:t>Q: 这个 DP 求解和 EMS 中的 DP 是什么关系？</w:t>
      </w:r>
    </w:p>
    <w:p>
      <w:r>
        <w:t>完全相同的数学原理！EMS 的 DP 求解器也是用 Bellman 方程：状态 = SOC × 功率，动作 = FC 功率分配，奖励 = -氢耗（负值，因为要最小化）。区别只是状态空间从 16 变成了 9000（150 SOC × 60 功率）。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