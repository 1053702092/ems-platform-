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Step 4: PPO (Proximal Policy Optimization)</w:t>
        <w:br/>
      </w:r>
      <w:r>
        <w:rPr>
          <w:color w:val="666666"/>
          <w:sz w:val="26"/>
        </w:rPr>
        <w:t>week11_ppo.py — 面试重点，EMS 项目最终选用</w:t>
      </w:r>
    </w:p>
    <w:p>
      <w:pPr>
        <w:jc w:val="center"/>
      </w:pPr>
      <w:r>
        <w:rPr>
          <w:color w:val="999999"/>
          <w:sz w:val="20"/>
        </w:rPr>
        <w:t>生成日期：2026-07-29</w:t>
      </w:r>
    </w:p>
    <w:p>
      <w:r>
        <w:br w:type="page"/>
      </w:r>
    </w:p>
    <w:p>
      <w:pPr>
        <w:pStyle w:val="Heading1"/>
      </w:pPr>
      <w:r>
        <w:rPr>
          <w:color w:val="1F3A5F"/>
        </w:rPr>
        <w:t>文件概览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PPO（近端策略优化）在 Actor-Critic 基础上加了 clip 机制——限制策略更新幅度，防止一步改太多搞崩训练。PPO 是 EMS 项目最终选用的算法，面试必问。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36-74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稍宽松版 EMS 环境（电池容量更大、负载变化更缓）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Actor + Critic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78-125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和 AC 完全一样的网络结构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PPO 算法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129-273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GAE + importance ratio + clip + 多轮更新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测试 + 总结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277-359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测试 + 三种方法对比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PPO 的核心创新 —— clip 机制（240-244 行）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PPO 相比 Actor-Critic 一共多了 3 样东西：① 重要性采样比率（importance ratio）② clip 裁剪 ③ 多轮更新。其中最核心的就是 clip，一行代码，解决了 RL 训练中最大的问题——"一步更新太多把策略搞崩"。</w:t>
      </w:r>
    </w:p>
    <w:p>
      <w:pPr>
        <w:spacing w:before="120" w:after="40"/>
      </w:pPr>
      <w:r>
        <w:rPr>
          <w:color w:val="999999"/>
          <w:sz w:val="16"/>
        </w:rPr>
        <w:t xml:space="preserve">  L129  </w:t>
      </w:r>
      <w:r>
        <w:rPr>
          <w:rFonts w:ascii="Consolas" w:hAnsi="Consolas"/>
          <w:b/>
          <w:color w:val="1F3A5F"/>
          <w:sz w:val="20"/>
        </w:rPr>
        <w:t>def ppo(episodes=500, lr=0.0003, clip_eps=0.2, epochs=10, batch_size=64):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PPO 主函数。新参数：clip_eps=0.2（裁剪范围 [0.8, 1.2]），epochs=10（同一批数据重用 10 次）。学习率 0.0003 比 AC 的 0.001 更小——PPO 的更新更保守。</w:t>
      </w:r>
    </w:p>
    <w:p>
      <w:pPr>
        <w:spacing w:before="120" w:after="40"/>
      </w:pPr>
      <w:r>
        <w:rPr>
          <w:color w:val="999999"/>
          <w:sz w:val="16"/>
        </w:rPr>
        <w:t xml:space="preserve">  L159  </w:t>
      </w:r>
      <w:r>
        <w:rPr>
          <w:rFonts w:ascii="Consolas" w:hAnsi="Consolas"/>
          <w:b/>
          <w:color w:val="1F3A5F"/>
          <w:sz w:val="20"/>
        </w:rPr>
        <w:t>gamma = 0.99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折扣因子。和 AC 一样。</w:t>
      </w:r>
    </w:p>
    <w:p>
      <w:pPr>
        <w:spacing w:before="120" w:after="40"/>
      </w:pPr>
      <w:r>
        <w:rPr>
          <w:color w:val="999999"/>
          <w:sz w:val="16"/>
        </w:rPr>
        <w:t xml:space="preserve">  L160  </w:t>
      </w:r>
      <w:r>
        <w:rPr>
          <w:rFonts w:ascii="Consolas" w:hAnsi="Consolas"/>
          <w:b/>
          <w:color w:val="1F3A5F"/>
          <w:sz w:val="20"/>
        </w:rPr>
        <w:t>gae_lambda = 0.95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GAE 平滑系数。λ=0.95 意味着综合考虑多步信息（不是只看一步，也不是看所有步）。AC 用的简单 TD error（λ=0），PPO 的 GAE 更平滑、更稳定。</w:t>
      </w:r>
    </w:p>
    <w:p>
      <w:pPr>
        <w:spacing w:before="120" w:after="40"/>
      </w:pPr>
      <w:r>
        <w:rPr>
          <w:color w:val="999999"/>
          <w:sz w:val="16"/>
        </w:rPr>
        <w:t xml:space="preserve">  L161  </w:t>
      </w:r>
      <w:r>
        <w:rPr>
          <w:rFonts w:ascii="Consolas" w:hAnsi="Consolas"/>
          <w:b/>
          <w:color w:val="1F3A5F"/>
          <w:sz w:val="20"/>
        </w:rPr>
        <w:t>entropy_coef = 0.01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熵奖励系数。作用是"鼓励策略不要过早变成确定性策略"。熵是在衡量策略的随机性：熵高 → 动作分布均匀（探索多），熵低 → 动作集中（利用多）。加熵奖励能让策略保持一定的探索能力，不会过早收敛。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 1 步：采集数据（164-183 行）</w:t>
      </w:r>
    </w:p>
    <w:p>
      <w:pPr>
        <w:spacing w:before="120" w:after="40"/>
      </w:pPr>
      <w:r>
        <w:rPr>
          <w:color w:val="999999"/>
          <w:sz w:val="16"/>
        </w:rPr>
        <w:t xml:space="preserve">  L164  </w:t>
      </w:r>
      <w:r>
        <w:rPr>
          <w:rFonts w:ascii="Consolas" w:hAnsi="Consolas"/>
          <w:b/>
          <w:color w:val="1F3A5F"/>
          <w:sz w:val="20"/>
        </w:rPr>
        <w:t>s = env.reset()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重置环境。和 REINFORCE、AC 一样。</w:t>
      </w:r>
    </w:p>
    <w:p>
      <w:pPr>
        <w:spacing w:before="120" w:after="40"/>
      </w:pPr>
      <w:r>
        <w:rPr>
          <w:color w:val="999999"/>
          <w:sz w:val="16"/>
        </w:rPr>
        <w:t xml:space="preserve">  L166  </w:t>
      </w:r>
      <w:r>
        <w:rPr>
          <w:rFonts w:ascii="Consolas" w:hAnsi="Consolas"/>
          <w:b/>
          <w:color w:val="1F3A5F"/>
          <w:sz w:val="20"/>
        </w:rPr>
        <w:t>states, actions, rewards, dones, log_probs_old = [], [], [], [], []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注意这里比 AC 多了一个 log_probs_old（旧策略下的 log_prob）。这是 PPO 的核心——要和旧策略对比。AC 不需要存这个，因为它每次只用当前策略更新一次。PPO 要对比新旧策略的差异。</w:t>
      </w:r>
    </w:p>
    <w:p>
      <w:pPr>
        <w:spacing w:before="120" w:after="40"/>
      </w:pPr>
      <w:r>
        <w:rPr>
          <w:color w:val="999999"/>
          <w:sz w:val="16"/>
        </w:rPr>
        <w:t xml:space="preserve">  L169  </w:t>
      </w:r>
      <w:r>
        <w:rPr>
          <w:rFonts w:ascii="Consolas" w:hAnsi="Consolas"/>
          <w:b/>
          <w:color w:val="1F3A5F"/>
          <w:sz w:val="20"/>
        </w:rPr>
        <w:t>a, lp = actor.get_action(s)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Actor 选动作，同时记录旧策略的 log_prob。这个 lp 会被存到 log_probs_old 中，后面计算 importance ratio 时会用到——"这个动作在旧策略下有多可能？"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 2 步：GAE —— 更好的 Advantage（185-213 行）</w:t>
      </w:r>
    </w:p>
    <w:p>
      <w:pPr>
        <w:spacing w:after="60"/>
      </w:pPr>
      <w:r>
        <w:rPr>
          <w:rFonts w:ascii="Microsoft YaHei" w:hAnsi="Microsoft YaHei"/>
          <w:b w:val="0"/>
          <w:sz w:val="20"/>
        </w:rPr>
        <w:t>GAE（Generalized Advantage Estimation）比 AC 的简单 TD error 更平滑。它综合了多步信息——就像看一段视频时不是只看每一帧，而是看连续几帧来理解动作。</w:t>
      </w:r>
    </w:p>
    <w:p>
      <w:pPr>
        <w:spacing w:before="120" w:after="40"/>
      </w:pPr>
      <w:r>
        <w:rPr>
          <w:color w:val="999999"/>
          <w:sz w:val="16"/>
        </w:rPr>
        <w:t xml:space="preserve">  L185  </w:t>
      </w:r>
      <w:r>
        <w:rPr>
          <w:rFonts w:ascii="Consolas" w:hAnsi="Consolas"/>
          <w:b/>
          <w:color w:val="1F3A5F"/>
          <w:sz w:val="20"/>
        </w:rPr>
        <w:t># 算 GAE (Generalized Advantage Estimation)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GAE 的核心思想：不只用一步的 TD error（λ=0），也不用整局的 MC return（λ=1），而是用 λ=0.95 在两者之间取一个平衡。这比 AC 的简单 Advantage 更准确、更稳定。</w:t>
      </w:r>
    </w:p>
    <w:p>
      <w:pPr>
        <w:spacing w:before="120" w:after="40"/>
      </w:pPr>
      <w:r>
        <w:rPr>
          <w:color w:val="999999"/>
          <w:sz w:val="16"/>
        </w:rPr>
        <w:t xml:space="preserve">  L194  </w:t>
      </w:r>
      <w:r>
        <w:rPr>
          <w:rFonts w:ascii="Consolas" w:hAnsi="Consolas"/>
          <w:b/>
          <w:color w:val="1F3A5F"/>
          <w:sz w:val="20"/>
        </w:rPr>
        <w:t>values = critic(states_t).squeeze()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用 Critic 算所有状态的 V(s)。注意这里用了 squeeze() 把形状从 [n,1] 变成 [n]——方便后面的逐元素操作。</w:t>
      </w:r>
    </w:p>
    <w:p>
      <w:pPr>
        <w:spacing w:before="120" w:after="40"/>
      </w:pPr>
      <w:r>
        <w:rPr>
          <w:color w:val="999999"/>
          <w:sz w:val="16"/>
        </w:rPr>
        <w:t xml:space="preserve">  L204  </w:t>
      </w:r>
      <w:r>
        <w:rPr>
          <w:rFonts w:ascii="Consolas" w:hAnsi="Consolas"/>
          <w:b/>
          <w:color w:val="1F3A5F"/>
          <w:sz w:val="20"/>
        </w:rPr>
        <w:t>delta = rewards[t] + gamma * next_value * (1 - dones[t]) - values[t].item()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TD error = r + γV(s') - V(s)。和 AC 的 Advantage 一模一样。</w:t>
      </w:r>
    </w:p>
    <w:p>
      <w:pPr>
        <w:spacing w:before="120" w:after="40"/>
      </w:pPr>
      <w:r>
        <w:rPr>
          <w:color w:val="999999"/>
          <w:sz w:val="16"/>
        </w:rPr>
        <w:t xml:space="preserve">  L205  </w:t>
      </w:r>
      <w:r>
        <w:rPr>
          <w:rFonts w:ascii="Consolas" w:hAnsi="Consolas"/>
          <w:b/>
          <w:color w:val="1F3A5F"/>
          <w:sz w:val="20"/>
        </w:rPr>
        <w:t>gae = delta + gamma * gae_lambda * (1 - dones[t]) * gae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GAE 的核心递推公式。当前步的 GAE = 当前步的 TD error + γλ × 下一步的 GAE。这样 GAE 不仅包含了当前步的信息，还包含了之后多步的信息。λ=0.95 意味着约 20 步后的信息权重降到 1/e。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 3 步：PPO 核心 —— clip 更新（215-264 行）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这是 PPO 最重要的部分，面试必问。</w:t>
      </w:r>
    </w:p>
    <w:p>
      <w:pPr>
        <w:spacing w:before="120" w:after="40"/>
      </w:pPr>
      <w:r>
        <w:rPr>
          <w:color w:val="999999"/>
          <w:sz w:val="16"/>
        </w:rPr>
        <w:t xml:space="preserve">  L218  </w:t>
      </w:r>
      <w:r>
        <w:rPr>
          <w:rFonts w:ascii="Consolas" w:hAnsi="Consolas"/>
          <w:b/>
          <w:color w:val="1F3A5F"/>
          <w:sz w:val="20"/>
        </w:rPr>
        <w:t>for _ in range(epochs):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多轮更新。同一个 batch 的数据重复使用 epochs 次（默认 10 次）。AC 每条数据只用一次就扔掉，PPO 用 10 次——这就是 on-policy 和 off-policy 的区别：PPO 通过 importance ratio 来"纠正"多次使用的偏差。</w:t>
      </w:r>
    </w:p>
    <w:p>
      <w:pPr>
        <w:spacing w:before="120" w:after="40"/>
      </w:pPr>
      <w:r>
        <w:rPr>
          <w:color w:val="999999"/>
          <w:sz w:val="16"/>
        </w:rPr>
        <w:t xml:space="preserve">  L232  </w:t>
      </w:r>
      <w:r>
        <w:rPr>
          <w:rFonts w:ascii="Consolas" w:hAnsi="Consolas"/>
          <w:b/>
          <w:color w:val="1F3A5F"/>
          <w:sz w:val="20"/>
        </w:rPr>
        <w:t>log_probs_new, entropy = actor.evaluate(batch_s, batch_a)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用当前策略（已经更新了几轮了）重新算 log_prob。注意这个 log_probs_new 和之前存的 old_log_probs 可能已经不同了——因为策略参数更新了。</w:t>
      </w:r>
    </w:p>
    <w:p>
      <w:pPr>
        <w:spacing w:before="120" w:after="40"/>
      </w:pPr>
      <w:r>
        <w:rPr>
          <w:color w:val="999999"/>
          <w:sz w:val="16"/>
        </w:rPr>
        <w:t xml:space="preserve">  L238  </w:t>
      </w:r>
      <w:r>
        <w:rPr>
          <w:rFonts w:ascii="Consolas" w:hAnsi="Consolas"/>
          <w:b/>
          <w:color w:val="1F3A5F"/>
          <w:sz w:val="20"/>
        </w:rPr>
        <w:t>ratio = torch.exp(log_probs_new - batch_old_lp)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importance ratio = π_new(a|s) / π_old(a|s)。如果 ratio &gt; 1：这个动作在当前策略下比旧策略更可能了（概率增加了）。如果 ratio &lt; 1：这个动作现在更不可能了（概率减少了）。ratio = 1：概率没变。比如 ratio=1.5 表示概率增加了 50%，ratio=0.5 表示概率减少了一半。</w:t>
      </w:r>
    </w:p>
    <w:p>
      <w:pPr>
        <w:spacing w:before="120" w:after="40"/>
      </w:pPr>
      <w:r>
        <w:rPr>
          <w:color w:val="999999"/>
          <w:sz w:val="16"/>
        </w:rPr>
        <w:t xml:space="preserve">  L242  </w:t>
      </w:r>
      <w:r>
        <w:rPr>
          <w:rFonts w:ascii="Consolas" w:hAnsi="Consolas"/>
          <w:b/>
          <w:color w:val="1F3A5F"/>
          <w:sz w:val="20"/>
        </w:rPr>
        <w:t>surr1 = ratio * batch_adv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未 clip 的目标——和 AC 一样。ratio × A：如果动作更可能了且 Advantage &gt; 0（好动作），目标增加。这是正常的策略梯度目标。</w:t>
      </w:r>
    </w:p>
    <w:p>
      <w:pPr>
        <w:spacing w:before="120" w:after="40"/>
      </w:pPr>
      <w:r>
        <w:rPr>
          <w:color w:val="999999"/>
          <w:sz w:val="16"/>
        </w:rPr>
        <w:t xml:space="preserve">  L243  </w:t>
      </w:r>
      <w:r>
        <w:rPr>
          <w:rFonts w:ascii="Consolas" w:hAnsi="Consolas"/>
          <w:b/>
          <w:color w:val="1F3A5F"/>
          <w:sz w:val="20"/>
        </w:rPr>
        <w:t>surr2 = torch.clamp(ratio, 1 - clip_eps, 1 + clip_eps) * batch_adv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clip 后的目标——PPO 的关键创新！torch.clamp 把 ratio 限制在 [0.8, 1.2] 之间。如果 ratio 超过了这个范围（策略变得太多了），就卡在边界上。比如 ratio=2.0（概率翻倍）会被砍到 1.2。这行代码就是 PPO 的全部创新——用一行 clamp 防止策略突变。</w:t>
      </w:r>
    </w:p>
    <w:p>
      <w:pPr>
        <w:spacing w:after="60"/>
      </w:pPr>
      <w:r>
        <w:rPr>
          <w:rFonts w:ascii="Microsoft YaHei" w:hAnsi="Microsoft YaHei"/>
          <w:b/>
          <w:color w:val="666666"/>
          <w:sz w:val="20"/>
        </w:rPr>
        <w:t>clip 的效果：当 ratio &gt; 1.2 时，surr2 比 surr1 小，min(surr1, surr2) 取 surr2，梯度为 0——不更新了。当 ratio &lt; 0.8 时同理。策略只能"微调"，不能"突变"。</w:t>
      </w:r>
    </w:p>
    <w:p>
      <w:pPr>
        <w:spacing w:before="120" w:after="40"/>
      </w:pPr>
      <w:r>
        <w:rPr>
          <w:color w:val="999999"/>
          <w:sz w:val="16"/>
        </w:rPr>
        <w:t xml:space="preserve">  L244  </w:t>
      </w:r>
      <w:r>
        <w:rPr>
          <w:rFonts w:ascii="Consolas" w:hAnsi="Consolas"/>
          <w:b/>
          <w:color w:val="1F3A5F"/>
          <w:sz w:val="20"/>
        </w:rPr>
        <w:t>actor_loss = -torch.min(surr1, surr2).mean()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取 min(surr1, surr2) 作为最终的目标。当 ratio 安全（在 [0.8,1.2] 内），surr1 = surr2，正常更新。当 ratio 超出范围，min 取 surr2（clip 版本），梯度为 0 → 停止更新。这就是"近端"（Proximal）的含义——不让策略走太远。</w:t>
      </w:r>
    </w:p>
    <w:p>
      <w:pPr>
        <w:spacing w:before="120" w:after="40"/>
      </w:pPr>
      <w:r>
        <w:rPr>
          <w:color w:val="999999"/>
          <w:sz w:val="16"/>
        </w:rPr>
        <w:t xml:space="preserve">  L248  </w:t>
      </w:r>
      <w:r>
        <w:rPr>
          <w:rFonts w:ascii="Consolas" w:hAnsi="Consolas"/>
          <w:b/>
          <w:color w:val="1F3A5F"/>
          <w:sz w:val="20"/>
        </w:rPr>
        <w:t>entropy_loss = -entropy_coef * entropy.mean()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熵奖励。entropy 衡量策略的随机性（熵高 = 动作分布均匀）。entropy_loss 让 actor 保持一定的随机性，防止过早变成确定性策略。没有这个的话，策略可能很快变得过于确定，不再探索——类似于 DQN 的 ε 太小。</w:t>
      </w:r>
    </w:p>
    <w:p>
      <w:pPr>
        <w:spacing w:before="120" w:after="40"/>
      </w:pPr>
      <w:r>
        <w:rPr>
          <w:color w:val="999999"/>
          <w:sz w:val="16"/>
        </w:rPr>
        <w:t xml:space="preserve">  L255  </w:t>
      </w:r>
      <w:r>
        <w:rPr>
          <w:rFonts w:ascii="Consolas" w:hAnsi="Consolas"/>
          <w:b/>
          <w:color w:val="1F3A5F"/>
          <w:sz w:val="20"/>
        </w:rPr>
        <w:t>torch.nn.utils.clip_grad_norm_(actor.parameters(), 0.5)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梯度裁剪。又一个"保险"机制——如果梯度太大，把它缩小到范数 0.5 以内。防止梯度爆炸（gradient explosion）。PPO 有很多这样的安全机制，这也是它训练稳定的原因。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三种方法公式对比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REINFORCE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Actor-Critic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20"/>
              </w:rPr>
              <w:t>PPO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网络输出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π(s)→采样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π(s)→采样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π(s)→采样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价值估计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G_t = Σr（MC）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A = r+γV-V'（TD）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GAE（平滑版 TD）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更新时机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整局结束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每步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每局结束，多轮重复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核心 loss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-logπ×G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-logπ×A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-min(clip ratio×A)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安全机制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clip + 梯度裁剪 + 熵奖励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方差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很高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训练速度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很慢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中等（但更稳）</w:t>
            </w:r>
          </w:p>
        </w:tc>
      </w:tr>
    </w:tbl>
    <w:p>
      <w:pPr>
        <w:spacing w:after="60"/>
      </w:pPr>
      <w:r>
        <w:rPr>
          <w:rFonts w:ascii="Microsoft YaHei" w:hAnsi="Microsoft YaHei"/>
          <w:b/>
          <w:color w:val="1F3A5F"/>
          <w:sz w:val="24"/>
        </w:rPr>
        <w:t>PPO 是 EMS 项目最终选用的算法。原因：连续动作 + 训练稳定（clip 防崩）+ 实现复杂度适中（比 SAC 的 5 个网络简单）+ 面试常考。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