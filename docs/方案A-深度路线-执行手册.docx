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83F05" w14:textId="77777777" w:rsidR="00DF1C8C" w:rsidRDefault="00000000">
      <w:pPr>
        <w:jc w:val="center"/>
        <w:rPr>
          <w:lang w:eastAsia="zh-CN"/>
        </w:rPr>
      </w:pPr>
      <w:r>
        <w:rPr>
          <w:b/>
          <w:color w:val="2F5496"/>
          <w:sz w:val="44"/>
          <w:lang w:eastAsia="zh-CN"/>
        </w:rPr>
        <w:t>方案</w:t>
      </w:r>
      <w:r>
        <w:rPr>
          <w:b/>
          <w:color w:val="2F5496"/>
          <w:sz w:val="44"/>
          <w:lang w:eastAsia="zh-CN"/>
        </w:rPr>
        <w:t>A</w:t>
      </w:r>
      <w:r>
        <w:rPr>
          <w:b/>
          <w:color w:val="2F5496"/>
          <w:sz w:val="44"/>
          <w:lang w:eastAsia="zh-CN"/>
        </w:rPr>
        <w:t>：深度路线</w:t>
      </w:r>
      <w:r>
        <w:rPr>
          <w:b/>
          <w:color w:val="2F5496"/>
          <w:sz w:val="44"/>
          <w:lang w:eastAsia="zh-CN"/>
        </w:rPr>
        <w:t xml:space="preserve"> — </w:t>
      </w:r>
      <w:r>
        <w:rPr>
          <w:b/>
          <w:color w:val="2F5496"/>
          <w:sz w:val="44"/>
          <w:lang w:eastAsia="zh-CN"/>
        </w:rPr>
        <w:t>详细执行手册</w:t>
      </w:r>
    </w:p>
    <w:p w14:paraId="68A68126" w14:textId="77777777" w:rsidR="00DF1C8C" w:rsidRDefault="00000000">
      <w:pPr>
        <w:jc w:val="center"/>
        <w:rPr>
          <w:lang w:eastAsia="zh-CN"/>
        </w:rPr>
      </w:pPr>
      <w:r>
        <w:rPr>
          <w:color w:val="595659"/>
          <w:sz w:val="26"/>
          <w:lang w:eastAsia="zh-CN"/>
        </w:rPr>
        <w:t>传统</w:t>
      </w:r>
      <w:r>
        <w:rPr>
          <w:color w:val="595659"/>
          <w:sz w:val="26"/>
          <w:lang w:eastAsia="zh-CN"/>
        </w:rPr>
        <w:t>EMS</w:t>
      </w:r>
      <w:r>
        <w:rPr>
          <w:color w:val="595659"/>
          <w:sz w:val="26"/>
          <w:lang w:eastAsia="zh-CN"/>
        </w:rPr>
        <w:t>策略深度实现</w:t>
      </w:r>
      <w:r>
        <w:rPr>
          <w:color w:val="595659"/>
          <w:sz w:val="26"/>
          <w:lang w:eastAsia="zh-CN"/>
        </w:rPr>
        <w:t xml:space="preserve"> + RL</w:t>
      </w:r>
      <w:r>
        <w:rPr>
          <w:color w:val="595659"/>
          <w:sz w:val="26"/>
          <w:lang w:eastAsia="zh-CN"/>
        </w:rPr>
        <w:t>原理精通</w:t>
      </w:r>
      <w:r>
        <w:rPr>
          <w:color w:val="595659"/>
          <w:sz w:val="26"/>
          <w:lang w:eastAsia="zh-CN"/>
        </w:rPr>
        <w:t xml:space="preserve"> | </w:t>
      </w:r>
      <w:r>
        <w:rPr>
          <w:color w:val="595659"/>
          <w:sz w:val="26"/>
          <w:lang w:eastAsia="zh-CN"/>
        </w:rPr>
        <w:t>逐</w:t>
      </w:r>
      <w:proofErr w:type="gramStart"/>
      <w:r>
        <w:rPr>
          <w:color w:val="595659"/>
          <w:sz w:val="26"/>
          <w:lang w:eastAsia="zh-CN"/>
        </w:rPr>
        <w:t>周执行</w:t>
      </w:r>
      <w:proofErr w:type="gramEnd"/>
      <w:r>
        <w:rPr>
          <w:color w:val="595659"/>
          <w:sz w:val="26"/>
          <w:lang w:eastAsia="zh-CN"/>
        </w:rPr>
        <w:t>方案</w:t>
      </w:r>
    </w:p>
    <w:p w14:paraId="56B582F1" w14:textId="77777777" w:rsidR="00DF1C8C" w:rsidRDefault="00000000">
      <w:pPr>
        <w:jc w:val="center"/>
        <w:rPr>
          <w:lang w:eastAsia="zh-CN"/>
        </w:rPr>
      </w:pPr>
      <w:r>
        <w:rPr>
          <w:sz w:val="20"/>
          <w:lang w:eastAsia="zh-CN"/>
        </w:rPr>
        <w:t>每天约</w:t>
      </w:r>
      <w:r>
        <w:rPr>
          <w:sz w:val="20"/>
          <w:lang w:eastAsia="zh-CN"/>
        </w:rPr>
        <w:t>7-8</w:t>
      </w:r>
      <w:r>
        <w:rPr>
          <w:sz w:val="20"/>
          <w:lang w:eastAsia="zh-CN"/>
        </w:rPr>
        <w:t>小时</w:t>
      </w:r>
      <w:r>
        <w:rPr>
          <w:sz w:val="20"/>
          <w:lang w:eastAsia="zh-CN"/>
        </w:rPr>
        <w:t xml:space="preserve"> | </w:t>
      </w:r>
      <w:r>
        <w:rPr>
          <w:sz w:val="20"/>
          <w:lang w:eastAsia="zh-CN"/>
        </w:rPr>
        <w:t>目标城市：深圳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广州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杭州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福州</w:t>
      </w:r>
      <w:r>
        <w:rPr>
          <w:sz w:val="20"/>
          <w:lang w:eastAsia="zh-CN"/>
        </w:rPr>
        <w:t xml:space="preserve"> | </w:t>
      </w:r>
      <w:r>
        <w:rPr>
          <w:sz w:val="20"/>
          <w:lang w:eastAsia="zh-CN"/>
        </w:rPr>
        <w:t>适用：材料硕士转新能源</w:t>
      </w:r>
      <w:r>
        <w:rPr>
          <w:sz w:val="20"/>
          <w:lang w:eastAsia="zh-CN"/>
        </w:rPr>
        <w:t>EMS</w:t>
      </w:r>
      <w:r>
        <w:rPr>
          <w:sz w:val="20"/>
          <w:lang w:eastAsia="zh-CN"/>
        </w:rPr>
        <w:t>控制算法</w:t>
      </w:r>
    </w:p>
    <w:p w14:paraId="0C6D4639" w14:textId="77777777" w:rsidR="00DF1C8C" w:rsidRDefault="00DF1C8C">
      <w:pPr>
        <w:rPr>
          <w:lang w:eastAsia="zh-CN"/>
        </w:rPr>
      </w:pPr>
    </w:p>
    <w:p w14:paraId="572BB70C" w14:textId="77777777" w:rsidR="00DF1C8C" w:rsidRDefault="00000000">
      <w:pPr>
        <w:rPr>
          <w:lang w:eastAsia="zh-CN"/>
        </w:rPr>
      </w:pPr>
      <w:r>
        <w:rPr>
          <w:b/>
          <w:color w:val="2F5496"/>
          <w:sz w:val="32"/>
          <w:lang w:eastAsia="zh-CN"/>
        </w:rPr>
        <w:t>执行总则</w:t>
      </w:r>
    </w:p>
    <w:p w14:paraId="431A25FE" w14:textId="77777777" w:rsidR="00DF1C8C" w:rsidRDefault="00000000">
      <w:pPr>
        <w:rPr>
          <w:lang w:eastAsia="zh-CN"/>
        </w:rPr>
      </w:pPr>
      <w:r>
        <w:rPr>
          <w:sz w:val="20"/>
          <w:lang w:eastAsia="zh-CN"/>
        </w:rPr>
        <w:t>以下原则贯穿整个</w:t>
      </w:r>
      <w:r>
        <w:rPr>
          <w:sz w:val="20"/>
          <w:lang w:eastAsia="zh-CN"/>
        </w:rPr>
        <w:t>6</w:t>
      </w:r>
      <w:r>
        <w:rPr>
          <w:sz w:val="20"/>
          <w:lang w:eastAsia="zh-CN"/>
        </w:rPr>
        <w:t>个月。偏离任何一条都会让效果打折扣，请每周复盘时对照检查。</w:t>
      </w:r>
    </w:p>
    <w:p w14:paraId="5D306AEC" w14:textId="77777777" w:rsidR="00DF1C8C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>铁律</w:t>
      </w:r>
      <w:r>
        <w:rPr>
          <w:b/>
          <w:sz w:val="20"/>
          <w:lang w:eastAsia="zh-CN"/>
        </w:rPr>
        <w:t>1</w:t>
      </w:r>
      <w:r>
        <w:rPr>
          <w:b/>
          <w:sz w:val="20"/>
          <w:lang w:eastAsia="zh-CN"/>
        </w:rPr>
        <w:t>：</w:t>
      </w:r>
      <w:r>
        <w:rPr>
          <w:sz w:val="20"/>
          <w:lang w:eastAsia="zh-CN"/>
        </w:rPr>
        <w:t>上午</w:t>
      </w:r>
      <w:r>
        <w:rPr>
          <w:sz w:val="20"/>
          <w:lang w:eastAsia="zh-CN"/>
        </w:rPr>
        <w:t>3h</w:t>
      </w:r>
      <w:r>
        <w:rPr>
          <w:sz w:val="20"/>
          <w:lang w:eastAsia="zh-CN"/>
        </w:rPr>
        <w:t>写代码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做实验，不看视频</w:t>
      </w:r>
      <w:proofErr w:type="gramStart"/>
      <w:r>
        <w:rPr>
          <w:sz w:val="20"/>
          <w:lang w:eastAsia="zh-CN"/>
        </w:rPr>
        <w:t>不</w:t>
      </w:r>
      <w:proofErr w:type="gramEnd"/>
      <w:r>
        <w:rPr>
          <w:sz w:val="20"/>
          <w:lang w:eastAsia="zh-CN"/>
        </w:rPr>
        <w:t>看书。精力最好的时间留给最难的事情。</w:t>
      </w:r>
    </w:p>
    <w:p w14:paraId="2582BDEC" w14:textId="77777777" w:rsidR="00DF1C8C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>铁律</w:t>
      </w:r>
      <w:r>
        <w:rPr>
          <w:b/>
          <w:sz w:val="20"/>
          <w:lang w:eastAsia="zh-CN"/>
        </w:rPr>
        <w:t>2</w:t>
      </w:r>
      <w:r>
        <w:rPr>
          <w:b/>
          <w:sz w:val="20"/>
          <w:lang w:eastAsia="zh-CN"/>
        </w:rPr>
        <w:t>：</w:t>
      </w:r>
      <w:r>
        <w:rPr>
          <w:sz w:val="20"/>
          <w:lang w:eastAsia="zh-CN"/>
        </w:rPr>
        <w:t>每月最后一天必须产出可展示交付物。不是「学得怎么样」，而是「做出来了什么」。</w:t>
      </w:r>
    </w:p>
    <w:p w14:paraId="23BCC693" w14:textId="77777777" w:rsidR="00DF1C8C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>铁律</w:t>
      </w:r>
      <w:r>
        <w:rPr>
          <w:b/>
          <w:sz w:val="20"/>
          <w:lang w:eastAsia="zh-CN"/>
        </w:rPr>
        <w:t>3</w:t>
      </w:r>
      <w:r>
        <w:rPr>
          <w:b/>
          <w:sz w:val="20"/>
          <w:lang w:eastAsia="zh-CN"/>
        </w:rPr>
        <w:t>：</w:t>
      </w:r>
      <w:r>
        <w:rPr>
          <w:sz w:val="20"/>
          <w:lang w:eastAsia="zh-CN"/>
        </w:rPr>
        <w:t>学一个新概念，当天就用代码验证它。「懂了」</w:t>
      </w:r>
      <w:r>
        <w:rPr>
          <w:sz w:val="20"/>
          <w:lang w:eastAsia="zh-CN"/>
        </w:rPr>
        <w:t>=</w:t>
      </w:r>
      <w:r>
        <w:rPr>
          <w:sz w:val="20"/>
          <w:lang w:eastAsia="zh-CN"/>
        </w:rPr>
        <w:t>「能写出来跑通并解释结果」。</w:t>
      </w:r>
    </w:p>
    <w:p w14:paraId="1C1AC5F4" w14:textId="77777777" w:rsidR="00DF1C8C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>铁律</w:t>
      </w:r>
      <w:r>
        <w:rPr>
          <w:b/>
          <w:sz w:val="20"/>
          <w:lang w:eastAsia="zh-CN"/>
        </w:rPr>
        <w:t>4</w:t>
      </w:r>
      <w:r>
        <w:rPr>
          <w:b/>
          <w:sz w:val="20"/>
          <w:lang w:eastAsia="zh-CN"/>
        </w:rPr>
        <w:t>：</w:t>
      </w:r>
      <w:r>
        <w:rPr>
          <w:sz w:val="20"/>
          <w:lang w:eastAsia="zh-CN"/>
        </w:rPr>
        <w:t>每天晚上花</w:t>
      </w:r>
      <w:r>
        <w:rPr>
          <w:sz w:val="20"/>
          <w:lang w:eastAsia="zh-CN"/>
        </w:rPr>
        <w:t>15</w:t>
      </w:r>
      <w:r>
        <w:rPr>
          <w:sz w:val="20"/>
          <w:lang w:eastAsia="zh-CN"/>
        </w:rPr>
        <w:t>分钟写学习日志：今天做了什么、遇到了什么问题、怎么解决的。</w:t>
      </w:r>
    </w:p>
    <w:p w14:paraId="4A28DF3B" w14:textId="77777777" w:rsidR="00DF1C8C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>铁律</w:t>
      </w:r>
      <w:r>
        <w:rPr>
          <w:b/>
          <w:sz w:val="20"/>
          <w:lang w:eastAsia="zh-CN"/>
        </w:rPr>
        <w:t>5</w:t>
      </w:r>
      <w:r>
        <w:rPr>
          <w:b/>
          <w:sz w:val="20"/>
          <w:lang w:eastAsia="zh-CN"/>
        </w:rPr>
        <w:t>：</w:t>
      </w:r>
      <w:r>
        <w:rPr>
          <w:sz w:val="20"/>
          <w:lang w:eastAsia="zh-CN"/>
        </w:rPr>
        <w:t>遇到卡点超过</w:t>
      </w:r>
      <w:r>
        <w:rPr>
          <w:sz w:val="20"/>
          <w:lang w:eastAsia="zh-CN"/>
        </w:rPr>
        <w:t>2</w:t>
      </w:r>
      <w:r>
        <w:rPr>
          <w:sz w:val="20"/>
          <w:lang w:eastAsia="zh-CN"/>
        </w:rPr>
        <w:t>小时，停下来问人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搜索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换一个方向，</w:t>
      </w:r>
      <w:proofErr w:type="gramStart"/>
      <w:r>
        <w:rPr>
          <w:sz w:val="20"/>
          <w:lang w:eastAsia="zh-CN"/>
        </w:rPr>
        <w:t>不</w:t>
      </w:r>
      <w:proofErr w:type="gramEnd"/>
      <w:r>
        <w:rPr>
          <w:sz w:val="20"/>
          <w:lang w:eastAsia="zh-CN"/>
        </w:rPr>
        <w:t>要死磕。</w:t>
      </w:r>
    </w:p>
    <w:p w14:paraId="1D08C01D" w14:textId="77777777" w:rsidR="00DF1C8C" w:rsidRDefault="00DF1C8C">
      <w:pPr>
        <w:rPr>
          <w:lang w:eastAsia="zh-CN"/>
        </w:rPr>
      </w:pP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F1C8C" w14:paraId="0DC8D6CB" w14:textId="77777777" w:rsidTr="00DF1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2F5496"/>
          </w:tcPr>
          <w:p w14:paraId="73BEDEAA" w14:textId="77777777" w:rsidR="00DF1C8C" w:rsidRDefault="00000000">
            <w:proofErr w:type="spellStart"/>
            <w:r>
              <w:rPr>
                <w:color w:val="FFFFFF"/>
                <w:sz w:val="18"/>
              </w:rPr>
              <w:t>时段</w:t>
            </w:r>
            <w:proofErr w:type="spellEnd"/>
          </w:p>
        </w:tc>
        <w:tc>
          <w:tcPr>
            <w:tcW w:w="2160" w:type="dxa"/>
            <w:shd w:val="clear" w:color="auto" w:fill="2F5496"/>
          </w:tcPr>
          <w:p w14:paraId="7C71208E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时长</w:t>
            </w:r>
          </w:p>
        </w:tc>
        <w:tc>
          <w:tcPr>
            <w:tcW w:w="2160" w:type="dxa"/>
            <w:shd w:val="clear" w:color="auto" w:fill="2F5496"/>
          </w:tcPr>
          <w:p w14:paraId="1AFAF115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内容定位</w:t>
            </w:r>
          </w:p>
        </w:tc>
        <w:tc>
          <w:tcPr>
            <w:tcW w:w="2160" w:type="dxa"/>
            <w:shd w:val="clear" w:color="auto" w:fill="2F5496"/>
          </w:tcPr>
          <w:p w14:paraId="27FF7218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方法</w:t>
            </w:r>
          </w:p>
        </w:tc>
      </w:tr>
      <w:tr w:rsidR="00DF1C8C" w14:paraId="13B90999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E4D594" w14:textId="77777777" w:rsidR="00DF1C8C" w:rsidRDefault="00000000">
            <w:r>
              <w:rPr>
                <w:sz w:val="18"/>
              </w:rPr>
              <w:t>09:00-10:30</w:t>
            </w:r>
          </w:p>
        </w:tc>
        <w:tc>
          <w:tcPr>
            <w:tcW w:w="2160" w:type="dxa"/>
          </w:tcPr>
          <w:p w14:paraId="21E2729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1.5h</w:t>
            </w:r>
          </w:p>
        </w:tc>
        <w:tc>
          <w:tcPr>
            <w:tcW w:w="2160" w:type="dxa"/>
          </w:tcPr>
          <w:p w14:paraId="075222C9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深度编码</w:t>
            </w:r>
          </w:p>
        </w:tc>
        <w:tc>
          <w:tcPr>
            <w:tcW w:w="2160" w:type="dxa"/>
          </w:tcPr>
          <w:p w14:paraId="750D2107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写代码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调策略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做实验。不看视频，不刷网页</w:t>
            </w:r>
          </w:p>
        </w:tc>
      </w:tr>
      <w:tr w:rsidR="00DF1C8C" w14:paraId="17789063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B1F665" w14:textId="77777777" w:rsidR="00DF1C8C" w:rsidRDefault="00000000">
            <w:r>
              <w:rPr>
                <w:sz w:val="18"/>
              </w:rPr>
              <w:t>10:30-10:45</w:t>
            </w:r>
          </w:p>
        </w:tc>
        <w:tc>
          <w:tcPr>
            <w:tcW w:w="2160" w:type="dxa"/>
          </w:tcPr>
          <w:p w14:paraId="124642EE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15min</w:t>
            </w:r>
          </w:p>
        </w:tc>
        <w:tc>
          <w:tcPr>
            <w:tcW w:w="2160" w:type="dxa"/>
          </w:tcPr>
          <w:p w14:paraId="2C826DD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休息</w:t>
            </w:r>
          </w:p>
        </w:tc>
        <w:tc>
          <w:tcPr>
            <w:tcW w:w="2160" w:type="dxa"/>
          </w:tcPr>
          <w:p w14:paraId="22BBBE19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站起来，离开屏幕</w:t>
            </w:r>
          </w:p>
        </w:tc>
      </w:tr>
      <w:tr w:rsidR="00DF1C8C" w14:paraId="3FAB7162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47EE80" w14:textId="77777777" w:rsidR="00DF1C8C" w:rsidRDefault="00000000">
            <w:r>
              <w:rPr>
                <w:sz w:val="18"/>
              </w:rPr>
              <w:t>10:45-12:00</w:t>
            </w:r>
          </w:p>
        </w:tc>
        <w:tc>
          <w:tcPr>
            <w:tcW w:w="2160" w:type="dxa"/>
          </w:tcPr>
          <w:p w14:paraId="6D95516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1.25h</w:t>
            </w:r>
          </w:p>
        </w:tc>
        <w:tc>
          <w:tcPr>
            <w:tcW w:w="2160" w:type="dxa"/>
          </w:tcPr>
          <w:p w14:paraId="145FEEE0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深度编码续</w:t>
            </w:r>
          </w:p>
        </w:tc>
        <w:tc>
          <w:tcPr>
            <w:tcW w:w="2160" w:type="dxa"/>
          </w:tcPr>
          <w:p w14:paraId="3F5BCBE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继续上午的工作</w:t>
            </w:r>
          </w:p>
        </w:tc>
      </w:tr>
      <w:tr w:rsidR="00DF1C8C" w14:paraId="4D568AC0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29831C" w14:textId="77777777" w:rsidR="00DF1C8C" w:rsidRDefault="00000000">
            <w:r>
              <w:rPr>
                <w:sz w:val="18"/>
              </w:rPr>
              <w:t>12:00-14:00</w:t>
            </w:r>
          </w:p>
        </w:tc>
        <w:tc>
          <w:tcPr>
            <w:tcW w:w="2160" w:type="dxa"/>
          </w:tcPr>
          <w:p w14:paraId="6697A01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2h</w:t>
            </w:r>
          </w:p>
        </w:tc>
        <w:tc>
          <w:tcPr>
            <w:tcW w:w="2160" w:type="dxa"/>
          </w:tcPr>
          <w:p w14:paraId="61E560CE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午休</w:t>
            </w:r>
          </w:p>
        </w:tc>
        <w:tc>
          <w:tcPr>
            <w:tcW w:w="2160" w:type="dxa"/>
          </w:tcPr>
          <w:p w14:paraId="37BF9F7F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吃饭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休息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散步</w:t>
            </w:r>
          </w:p>
        </w:tc>
      </w:tr>
      <w:tr w:rsidR="00DF1C8C" w14:paraId="37D6CF32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15C9C2" w14:textId="77777777" w:rsidR="00DF1C8C" w:rsidRDefault="00000000">
            <w:r>
              <w:rPr>
                <w:sz w:val="18"/>
              </w:rPr>
              <w:t>14:00-15:30</w:t>
            </w:r>
          </w:p>
        </w:tc>
        <w:tc>
          <w:tcPr>
            <w:tcW w:w="2160" w:type="dxa"/>
          </w:tcPr>
          <w:p w14:paraId="3AE9E16E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1.5h</w:t>
            </w:r>
          </w:p>
        </w:tc>
        <w:tc>
          <w:tcPr>
            <w:tcW w:w="2160" w:type="dxa"/>
          </w:tcPr>
          <w:p w14:paraId="397A1D8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理论学习</w:t>
            </w:r>
          </w:p>
        </w:tc>
        <w:tc>
          <w:tcPr>
            <w:tcW w:w="2160" w:type="dxa"/>
          </w:tcPr>
          <w:p w14:paraId="1CCB21A7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读教材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论文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文档，做笔记</w:t>
            </w:r>
          </w:p>
        </w:tc>
      </w:tr>
      <w:tr w:rsidR="00DF1C8C" w14:paraId="66029339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D78E99" w14:textId="77777777" w:rsidR="00DF1C8C" w:rsidRDefault="00000000">
            <w:r>
              <w:rPr>
                <w:sz w:val="18"/>
              </w:rPr>
              <w:t>15:30-15:45</w:t>
            </w:r>
          </w:p>
        </w:tc>
        <w:tc>
          <w:tcPr>
            <w:tcW w:w="2160" w:type="dxa"/>
          </w:tcPr>
          <w:p w14:paraId="568670D4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15min</w:t>
            </w:r>
          </w:p>
        </w:tc>
        <w:tc>
          <w:tcPr>
            <w:tcW w:w="2160" w:type="dxa"/>
          </w:tcPr>
          <w:p w14:paraId="7EA34868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休息</w:t>
            </w:r>
          </w:p>
        </w:tc>
        <w:tc>
          <w:tcPr>
            <w:tcW w:w="2160" w:type="dxa"/>
          </w:tcPr>
          <w:p w14:paraId="591DC45A" w14:textId="77777777" w:rsidR="00DF1C8C" w:rsidRDefault="00DF1C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F1C8C" w14:paraId="6BE722FB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D6EC71" w14:textId="77777777" w:rsidR="00DF1C8C" w:rsidRDefault="00000000">
            <w:r>
              <w:rPr>
                <w:sz w:val="18"/>
              </w:rPr>
              <w:t>15:45-17:00</w:t>
            </w:r>
          </w:p>
        </w:tc>
        <w:tc>
          <w:tcPr>
            <w:tcW w:w="2160" w:type="dxa"/>
          </w:tcPr>
          <w:p w14:paraId="4F3972C2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1.25h</w:t>
            </w:r>
          </w:p>
        </w:tc>
        <w:tc>
          <w:tcPr>
            <w:tcW w:w="2160" w:type="dxa"/>
          </w:tcPr>
          <w:p w14:paraId="69F44FC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编码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实验</w:t>
            </w:r>
          </w:p>
        </w:tc>
        <w:tc>
          <w:tcPr>
            <w:tcW w:w="2160" w:type="dxa"/>
          </w:tcPr>
          <w:p w14:paraId="5CA61E59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把下午学的理论用代码验证</w:t>
            </w:r>
          </w:p>
        </w:tc>
      </w:tr>
      <w:tr w:rsidR="00DF1C8C" w14:paraId="1416CCF2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35F18B" w14:textId="77777777" w:rsidR="00DF1C8C" w:rsidRDefault="00000000">
            <w:r>
              <w:rPr>
                <w:sz w:val="18"/>
              </w:rPr>
              <w:t>17:00-18:00</w:t>
            </w:r>
          </w:p>
        </w:tc>
        <w:tc>
          <w:tcPr>
            <w:tcW w:w="2160" w:type="dxa"/>
          </w:tcPr>
          <w:p w14:paraId="39802CC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1h</w:t>
            </w:r>
          </w:p>
        </w:tc>
        <w:tc>
          <w:tcPr>
            <w:tcW w:w="2160" w:type="dxa"/>
          </w:tcPr>
          <w:p w14:paraId="05437D02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灵活时间</w:t>
            </w:r>
          </w:p>
        </w:tc>
        <w:tc>
          <w:tcPr>
            <w:tcW w:w="2160" w:type="dxa"/>
          </w:tcPr>
          <w:p w14:paraId="091F629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补上午未完成的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提前看明天内容</w:t>
            </w:r>
          </w:p>
        </w:tc>
      </w:tr>
      <w:tr w:rsidR="00DF1C8C" w14:paraId="5E4080BB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C12453" w14:textId="77777777" w:rsidR="00DF1C8C" w:rsidRDefault="00000000">
            <w:r>
              <w:rPr>
                <w:sz w:val="18"/>
              </w:rPr>
              <w:t>21:00-22:00</w:t>
            </w:r>
          </w:p>
        </w:tc>
        <w:tc>
          <w:tcPr>
            <w:tcW w:w="2160" w:type="dxa"/>
          </w:tcPr>
          <w:p w14:paraId="119B57C7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1h</w:t>
            </w:r>
          </w:p>
        </w:tc>
        <w:tc>
          <w:tcPr>
            <w:tcW w:w="2160" w:type="dxa"/>
          </w:tcPr>
          <w:p w14:paraId="0F8315A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复盘整理</w:t>
            </w:r>
          </w:p>
        </w:tc>
        <w:tc>
          <w:tcPr>
            <w:tcW w:w="2160" w:type="dxa"/>
          </w:tcPr>
          <w:p w14:paraId="32E38A6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学习日志、整理代码、规划明天</w:t>
            </w:r>
          </w:p>
        </w:tc>
      </w:tr>
    </w:tbl>
    <w:p w14:paraId="6B976970" w14:textId="77777777" w:rsidR="00DF1C8C" w:rsidRDefault="00DF1C8C">
      <w:pPr>
        <w:rPr>
          <w:lang w:eastAsia="zh-CN"/>
        </w:rPr>
      </w:pPr>
    </w:p>
    <w:p w14:paraId="2AB4CFEC" w14:textId="77777777" w:rsidR="00DF1C8C" w:rsidRDefault="00000000">
      <w:pPr>
        <w:rPr>
          <w:lang w:eastAsia="zh-CN"/>
        </w:rPr>
      </w:pPr>
      <w:r>
        <w:rPr>
          <w:b/>
          <w:color w:val="2F5496"/>
          <w:sz w:val="32"/>
          <w:lang w:eastAsia="zh-CN"/>
        </w:rPr>
        <w:lastRenderedPageBreak/>
        <w:t>第</w:t>
      </w:r>
      <w:r>
        <w:rPr>
          <w:b/>
          <w:color w:val="2F5496"/>
          <w:sz w:val="32"/>
          <w:lang w:eastAsia="zh-CN"/>
        </w:rPr>
        <w:t>1</w:t>
      </w:r>
      <w:r>
        <w:rPr>
          <w:b/>
          <w:color w:val="2F5496"/>
          <w:sz w:val="32"/>
          <w:lang w:eastAsia="zh-CN"/>
        </w:rPr>
        <w:t>个月：工程底座</w:t>
      </w:r>
      <w:r>
        <w:rPr>
          <w:b/>
          <w:color w:val="2F5496"/>
          <w:sz w:val="32"/>
          <w:lang w:eastAsia="zh-CN"/>
        </w:rPr>
        <w:t xml:space="preserve"> + DP</w:t>
      </w:r>
      <w:r>
        <w:rPr>
          <w:b/>
          <w:color w:val="2F5496"/>
          <w:sz w:val="32"/>
          <w:lang w:eastAsia="zh-CN"/>
        </w:rPr>
        <w:t>入门</w:t>
      </w:r>
    </w:p>
    <w:p w14:paraId="7599494D" w14:textId="77777777" w:rsidR="00DF1C8C" w:rsidRDefault="00000000">
      <w:proofErr w:type="spellStart"/>
      <w:r>
        <w:rPr>
          <w:sz w:val="20"/>
        </w:rPr>
        <w:t>本月目标：搭建标准化的</w:t>
      </w:r>
      <w:r>
        <w:rPr>
          <w:sz w:val="20"/>
        </w:rPr>
        <w:t>EMS</w:t>
      </w:r>
      <w:r>
        <w:rPr>
          <w:sz w:val="20"/>
        </w:rPr>
        <w:t>仿真环境（</w:t>
      </w:r>
      <w:r>
        <w:rPr>
          <w:sz w:val="20"/>
        </w:rPr>
        <w:t>Simulink</w:t>
      </w:r>
      <w:proofErr w:type="spellEnd"/>
      <w:r>
        <w:rPr>
          <w:sz w:val="20"/>
        </w:rPr>
        <w:t xml:space="preserve"> + </w:t>
      </w:r>
      <w:proofErr w:type="spellStart"/>
      <w:r>
        <w:rPr>
          <w:sz w:val="20"/>
        </w:rPr>
        <w:t>Python</w:t>
      </w:r>
      <w:r>
        <w:rPr>
          <w:sz w:val="20"/>
        </w:rPr>
        <w:t>接口</w:t>
      </w:r>
      <w:proofErr w:type="spellEnd"/>
      <w:r>
        <w:rPr>
          <w:sz w:val="20"/>
        </w:rPr>
        <w:t>），</w:t>
      </w:r>
      <w:proofErr w:type="spellStart"/>
      <w:r>
        <w:rPr>
          <w:sz w:val="20"/>
        </w:rPr>
        <w:t>手写实现</w:t>
      </w:r>
      <w:r>
        <w:rPr>
          <w:sz w:val="20"/>
        </w:rPr>
        <w:t>Rule-based</w:t>
      </w:r>
      <w:r>
        <w:rPr>
          <w:sz w:val="20"/>
        </w:rPr>
        <w:t>和</w:t>
      </w:r>
      <w:r>
        <w:rPr>
          <w:sz w:val="20"/>
        </w:rPr>
        <w:t>DP</w:t>
      </w:r>
      <w:r>
        <w:rPr>
          <w:sz w:val="20"/>
        </w:rPr>
        <w:t>策略</w:t>
      </w:r>
      <w:proofErr w:type="spellEnd"/>
      <w:r>
        <w:rPr>
          <w:sz w:val="20"/>
        </w:rPr>
        <w:t>。</w:t>
      </w:r>
    </w:p>
    <w:p w14:paraId="149E147F" w14:textId="77777777" w:rsidR="00DF1C8C" w:rsidRDefault="00000000">
      <w:r>
        <w:rPr>
          <w:sz w:val="20"/>
        </w:rPr>
        <w:t>月底交付物：</w:t>
      </w:r>
      <w:r>
        <w:rPr>
          <w:sz w:val="20"/>
        </w:rPr>
        <w:t xml:space="preserve">(1) </w:t>
      </w:r>
      <w:r>
        <w:rPr>
          <w:sz w:val="20"/>
        </w:rPr>
        <w:t>可运行的标准化</w:t>
      </w:r>
      <w:r>
        <w:rPr>
          <w:sz w:val="20"/>
        </w:rPr>
        <w:t>EMS</w:t>
      </w:r>
      <w:r>
        <w:rPr>
          <w:sz w:val="20"/>
        </w:rPr>
        <w:t>仿真环境（含设计文档）；</w:t>
      </w:r>
      <w:r>
        <w:rPr>
          <w:sz w:val="20"/>
        </w:rPr>
        <w:t xml:space="preserve">(2) DP vs Rule-based </w:t>
      </w:r>
      <w:r>
        <w:rPr>
          <w:sz w:val="20"/>
        </w:rPr>
        <w:t>氢耗</w:t>
      </w:r>
      <w:r>
        <w:rPr>
          <w:sz w:val="20"/>
        </w:rPr>
        <w:t>/SOC</w:t>
      </w:r>
      <w:r>
        <w:rPr>
          <w:sz w:val="20"/>
        </w:rPr>
        <w:t>对比图；</w:t>
      </w:r>
      <w:r>
        <w:rPr>
          <w:sz w:val="20"/>
        </w:rPr>
        <w:t>(3) DP</w:t>
      </w:r>
      <w:r>
        <w:rPr>
          <w:sz w:val="20"/>
        </w:rPr>
        <w:t>网格密度敏感度分析报告。</w:t>
      </w:r>
    </w:p>
    <w:p w14:paraId="0F8519FE" w14:textId="77777777" w:rsidR="00DF1C8C" w:rsidRDefault="00DF1C8C"/>
    <w:p w14:paraId="0042CE30" w14:textId="77777777" w:rsidR="00DF1C8C" w:rsidRDefault="00000000">
      <w:pPr>
        <w:rPr>
          <w:lang w:eastAsia="zh-CN"/>
        </w:rPr>
      </w:pPr>
      <w:r>
        <w:rPr>
          <w:b/>
          <w:color w:val="2F5496"/>
          <w:sz w:val="26"/>
          <w:lang w:eastAsia="zh-CN"/>
        </w:rPr>
        <w:t>第</w:t>
      </w:r>
      <w:r>
        <w:rPr>
          <w:b/>
          <w:color w:val="2F5496"/>
          <w:sz w:val="26"/>
          <w:lang w:eastAsia="zh-CN"/>
        </w:rPr>
        <w:t>1</w:t>
      </w:r>
      <w:r>
        <w:rPr>
          <w:b/>
          <w:color w:val="2F5496"/>
          <w:sz w:val="26"/>
          <w:lang w:eastAsia="zh-CN"/>
        </w:rPr>
        <w:t>周：</w:t>
      </w:r>
      <w:r>
        <w:rPr>
          <w:b/>
          <w:color w:val="2F5496"/>
          <w:sz w:val="26"/>
          <w:lang w:eastAsia="zh-CN"/>
        </w:rPr>
        <w:t>Python/Git/</w:t>
      </w:r>
      <w:r>
        <w:rPr>
          <w:b/>
          <w:color w:val="2F5496"/>
          <w:sz w:val="26"/>
          <w:lang w:eastAsia="zh-CN"/>
        </w:rPr>
        <w:t>环境复盘</w:t>
      </w:r>
    </w:p>
    <w:p w14:paraId="1DECC1A9" w14:textId="77777777" w:rsidR="00DF1C8C" w:rsidRDefault="00000000">
      <w:pPr>
        <w:rPr>
          <w:lang w:eastAsia="zh-CN"/>
        </w:rPr>
      </w:pPr>
      <w:r>
        <w:rPr>
          <w:sz w:val="20"/>
          <w:lang w:eastAsia="zh-CN"/>
        </w:rPr>
        <w:t>本周目标：把</w:t>
      </w:r>
      <w:r>
        <w:rPr>
          <w:sz w:val="20"/>
          <w:lang w:eastAsia="zh-CN"/>
        </w:rPr>
        <w:t>Python</w:t>
      </w:r>
      <w:r>
        <w:rPr>
          <w:sz w:val="20"/>
          <w:lang w:eastAsia="zh-CN"/>
        </w:rPr>
        <w:t>数据处理和</w:t>
      </w:r>
      <w:r>
        <w:rPr>
          <w:sz w:val="20"/>
          <w:lang w:eastAsia="zh-CN"/>
        </w:rPr>
        <w:t>Git</w:t>
      </w:r>
      <w:r>
        <w:rPr>
          <w:sz w:val="20"/>
          <w:lang w:eastAsia="zh-CN"/>
        </w:rPr>
        <w:t>工作流捋顺，确保后续所有实验都能版本管理和复现。</w:t>
      </w:r>
    </w:p>
    <w:p w14:paraId="1ECE290B" w14:textId="77777777" w:rsidR="00DF1C8C" w:rsidRDefault="00000000">
      <w:proofErr w:type="spellStart"/>
      <w:r>
        <w:rPr>
          <w:b/>
          <w:color w:val="595659"/>
        </w:rPr>
        <w:t>学习要点</w:t>
      </w:r>
      <w:proofErr w:type="spellEnd"/>
    </w:p>
    <w:p w14:paraId="66095925" w14:textId="77777777" w:rsidR="00DF1C8C" w:rsidRDefault="00000000">
      <w:pPr>
        <w:pStyle w:val="a0"/>
      </w:pPr>
      <w:r>
        <w:rPr>
          <w:sz w:val="20"/>
        </w:rPr>
        <w:t xml:space="preserve">pandas: read_csv/groupby/merge/rolling/apply — </w:t>
      </w:r>
      <w:r>
        <w:rPr>
          <w:sz w:val="20"/>
        </w:rPr>
        <w:t>主要用于处理工况数据和实验结果</w:t>
      </w:r>
    </w:p>
    <w:p w14:paraId="0FADCB98" w14:textId="77777777" w:rsidR="00DF1C8C" w:rsidRDefault="00000000">
      <w:pPr>
        <w:pStyle w:val="a0"/>
      </w:pPr>
      <w:r>
        <w:rPr>
          <w:sz w:val="20"/>
        </w:rPr>
        <w:t>matplotlib: subplots/</w:t>
      </w:r>
      <w:r>
        <w:rPr>
          <w:sz w:val="20"/>
        </w:rPr>
        <w:t>双</w:t>
      </w:r>
      <w:r>
        <w:rPr>
          <w:sz w:val="20"/>
        </w:rPr>
        <w:t>y</w:t>
      </w:r>
      <w:r>
        <w:rPr>
          <w:sz w:val="20"/>
        </w:rPr>
        <w:t>轴</w:t>
      </w:r>
      <w:r>
        <w:rPr>
          <w:sz w:val="20"/>
        </w:rPr>
        <w:t>/</w:t>
      </w:r>
      <w:r>
        <w:rPr>
          <w:sz w:val="20"/>
        </w:rPr>
        <w:t>图例</w:t>
      </w:r>
      <w:r>
        <w:rPr>
          <w:sz w:val="20"/>
        </w:rPr>
        <w:t>/</w:t>
      </w:r>
      <w:r>
        <w:rPr>
          <w:sz w:val="20"/>
        </w:rPr>
        <w:t>保存高清图</w:t>
      </w:r>
      <w:r>
        <w:rPr>
          <w:sz w:val="20"/>
        </w:rPr>
        <w:t xml:space="preserve"> — EMS</w:t>
      </w:r>
      <w:r>
        <w:rPr>
          <w:sz w:val="20"/>
        </w:rPr>
        <w:t>策略对比的全部可视化需求</w:t>
      </w:r>
    </w:p>
    <w:p w14:paraId="19682FF5" w14:textId="77777777" w:rsidR="00DF1C8C" w:rsidRDefault="00000000">
      <w:pPr>
        <w:pStyle w:val="a0"/>
      </w:pPr>
      <w:r>
        <w:rPr>
          <w:sz w:val="20"/>
        </w:rPr>
        <w:t xml:space="preserve">Git: add/commit/branch/merge/push + </w:t>
      </w:r>
      <w:r>
        <w:rPr>
          <w:sz w:val="20"/>
        </w:rPr>
        <w:t>不要犯的错（大文件</w:t>
      </w:r>
      <w:r>
        <w:rPr>
          <w:sz w:val="20"/>
        </w:rPr>
        <w:t>/commit</w:t>
      </w:r>
      <w:r>
        <w:rPr>
          <w:sz w:val="20"/>
        </w:rPr>
        <w:t>信息规范）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720"/>
        <w:gridCol w:w="2304"/>
        <w:gridCol w:w="3600"/>
        <w:gridCol w:w="1152"/>
      </w:tblGrid>
      <w:tr w:rsidR="00DF1C8C" w14:paraId="26D4966C" w14:textId="77777777" w:rsidTr="00DF1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  <w:shd w:val="clear" w:color="auto" w:fill="2F5496"/>
          </w:tcPr>
          <w:p w14:paraId="4D048426" w14:textId="77777777" w:rsidR="00DF1C8C" w:rsidRDefault="00000000">
            <w:r>
              <w:rPr>
                <w:color w:val="FFFFFF"/>
                <w:sz w:val="16"/>
              </w:rPr>
              <w:t>天次</w:t>
            </w:r>
          </w:p>
        </w:tc>
        <w:tc>
          <w:tcPr>
            <w:tcW w:w="720" w:type="dxa"/>
            <w:shd w:val="clear" w:color="auto" w:fill="2F5496"/>
          </w:tcPr>
          <w:p w14:paraId="414E7DD8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时段</w:t>
            </w:r>
          </w:p>
        </w:tc>
        <w:tc>
          <w:tcPr>
            <w:tcW w:w="2304" w:type="dxa"/>
            <w:shd w:val="clear" w:color="auto" w:fill="2F5496"/>
          </w:tcPr>
          <w:p w14:paraId="7B3EB1B7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学习内容</w:t>
            </w:r>
          </w:p>
        </w:tc>
        <w:tc>
          <w:tcPr>
            <w:tcW w:w="3600" w:type="dxa"/>
            <w:shd w:val="clear" w:color="auto" w:fill="2F5496"/>
          </w:tcPr>
          <w:p w14:paraId="2F34A90D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具体任务</w:t>
            </w:r>
          </w:p>
        </w:tc>
        <w:tc>
          <w:tcPr>
            <w:tcW w:w="1152" w:type="dxa"/>
            <w:shd w:val="clear" w:color="auto" w:fill="2F5496"/>
          </w:tcPr>
          <w:p w14:paraId="12461D09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完成确认</w:t>
            </w:r>
          </w:p>
        </w:tc>
      </w:tr>
      <w:tr w:rsidR="00DF1C8C" w14:paraId="0436994B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49B70E5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1A46DBD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2B6D3228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环境搭建</w:t>
            </w:r>
          </w:p>
        </w:tc>
        <w:tc>
          <w:tcPr>
            <w:tcW w:w="3600" w:type="dxa"/>
          </w:tcPr>
          <w:p w14:paraId="1729FAF5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安装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配置</w:t>
            </w:r>
            <w:r>
              <w:rPr>
                <w:sz w:val="16"/>
              </w:rPr>
              <w:t xml:space="preserve"> Python + Git + VS Code + Simulink </w:t>
            </w:r>
            <w:r>
              <w:rPr>
                <w:sz w:val="16"/>
              </w:rPr>
              <w:t>环境；确认</w:t>
            </w:r>
            <w:r>
              <w:rPr>
                <w:sz w:val="16"/>
              </w:rPr>
              <w:t>conda</w:t>
            </w:r>
            <w:r>
              <w:rPr>
                <w:sz w:val="16"/>
              </w:rPr>
              <w:t>环境可用</w:t>
            </w:r>
          </w:p>
        </w:tc>
        <w:tc>
          <w:tcPr>
            <w:tcW w:w="1152" w:type="dxa"/>
          </w:tcPr>
          <w:p w14:paraId="408D34F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环境可运行</w:t>
            </w:r>
          </w:p>
        </w:tc>
      </w:tr>
      <w:tr w:rsidR="00DF1C8C" w14:paraId="59908C2F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DA37B62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43C12DB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65040B37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快速回顾</w:t>
            </w:r>
          </w:p>
        </w:tc>
        <w:tc>
          <w:tcPr>
            <w:tcW w:w="3600" w:type="dxa"/>
          </w:tcPr>
          <w:p w14:paraId="672F243B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pandas </w:t>
            </w:r>
            <w:r>
              <w:rPr>
                <w:sz w:val="16"/>
                <w:lang w:eastAsia="zh-CN"/>
              </w:rPr>
              <w:t>基本操作练习：读取一个</w:t>
            </w:r>
            <w:r>
              <w:rPr>
                <w:sz w:val="16"/>
                <w:lang w:eastAsia="zh-CN"/>
              </w:rPr>
              <w:t>CSV</w:t>
            </w:r>
            <w:r>
              <w:rPr>
                <w:sz w:val="16"/>
                <w:lang w:eastAsia="zh-CN"/>
              </w:rPr>
              <w:t>文件，做过滤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聚合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合并</w:t>
            </w:r>
          </w:p>
        </w:tc>
        <w:tc>
          <w:tcPr>
            <w:tcW w:w="1152" w:type="dxa"/>
          </w:tcPr>
          <w:p w14:paraId="168DD0D0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Code</w:t>
            </w:r>
            <w:r>
              <w:rPr>
                <w:sz w:val="16"/>
              </w:rPr>
              <w:t>练习完成</w:t>
            </w:r>
            <w:proofErr w:type="spellEnd"/>
          </w:p>
        </w:tc>
      </w:tr>
      <w:tr w:rsidR="00DF1C8C" w14:paraId="73DFFC4E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95ED200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65AB053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6CF315A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Python</w:t>
            </w:r>
            <w:r>
              <w:rPr>
                <w:sz w:val="16"/>
              </w:rPr>
              <w:t>数据处理</w:t>
            </w:r>
          </w:p>
        </w:tc>
        <w:tc>
          <w:tcPr>
            <w:tcW w:w="3600" w:type="dxa"/>
          </w:tcPr>
          <w:p w14:paraId="44933E67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用</w:t>
            </w:r>
            <w:r>
              <w:rPr>
                <w:sz w:val="16"/>
              </w:rPr>
              <w:t>pandas</w:t>
            </w:r>
            <w:r>
              <w:rPr>
                <w:sz w:val="16"/>
              </w:rPr>
              <w:t>处理工况数据（</w:t>
            </w:r>
            <w:r>
              <w:rPr>
                <w:sz w:val="16"/>
              </w:rPr>
              <w:t>WLTC/CLTC/NEDC</w:t>
            </w:r>
            <w:r>
              <w:rPr>
                <w:sz w:val="16"/>
              </w:rPr>
              <w:t>），提取关键特征</w:t>
            </w:r>
          </w:p>
        </w:tc>
        <w:tc>
          <w:tcPr>
            <w:tcW w:w="1152" w:type="dxa"/>
          </w:tcPr>
          <w:p w14:paraId="5FCDC3DE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工况数据处理脚本</w:t>
            </w:r>
          </w:p>
        </w:tc>
      </w:tr>
      <w:tr w:rsidR="00DF1C8C" w14:paraId="52AF50D7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2DF2250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75343924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6F811170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可视化练习</w:t>
            </w:r>
          </w:p>
        </w:tc>
        <w:tc>
          <w:tcPr>
            <w:tcW w:w="3600" w:type="dxa"/>
          </w:tcPr>
          <w:p w14:paraId="4586DD2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</w:t>
            </w:r>
            <w:r>
              <w:rPr>
                <w:sz w:val="16"/>
                <w:lang w:eastAsia="zh-CN"/>
              </w:rPr>
              <w:t>matplotlib</w:t>
            </w:r>
            <w:r>
              <w:rPr>
                <w:sz w:val="16"/>
                <w:lang w:eastAsia="zh-CN"/>
              </w:rPr>
              <w:t>画出工况曲线，练习双</w:t>
            </w:r>
            <w:r>
              <w:rPr>
                <w:sz w:val="16"/>
                <w:lang w:eastAsia="zh-CN"/>
              </w:rPr>
              <w:t>y</w:t>
            </w:r>
            <w:r>
              <w:rPr>
                <w:sz w:val="16"/>
                <w:lang w:eastAsia="zh-CN"/>
              </w:rPr>
              <w:t>轴（车速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时间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功率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时间）</w:t>
            </w:r>
          </w:p>
        </w:tc>
        <w:tc>
          <w:tcPr>
            <w:tcW w:w="1152" w:type="dxa"/>
          </w:tcPr>
          <w:p w14:paraId="61DF6840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工况曲线图</w:t>
            </w:r>
            <w:proofErr w:type="spellEnd"/>
          </w:p>
        </w:tc>
      </w:tr>
      <w:tr w:rsidR="00DF1C8C" w14:paraId="02F73C75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ABD3008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36E87A46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0FA7A15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Git</w:t>
            </w:r>
            <w:r>
              <w:rPr>
                <w:sz w:val="16"/>
              </w:rPr>
              <w:t>工作流</w:t>
            </w:r>
          </w:p>
        </w:tc>
        <w:tc>
          <w:tcPr>
            <w:tcW w:w="3600" w:type="dxa"/>
          </w:tcPr>
          <w:p w14:paraId="2CE4DB7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初始化课题仓库；练习</w:t>
            </w:r>
            <w:r>
              <w:rPr>
                <w:sz w:val="16"/>
              </w:rPr>
              <w:t>branch/commit/merge/push</w:t>
            </w:r>
            <w:r>
              <w:rPr>
                <w:sz w:val="16"/>
              </w:rPr>
              <w:t>；写</w:t>
            </w:r>
            <w:r>
              <w:rPr>
                <w:sz w:val="16"/>
              </w:rPr>
              <w:t>.gitignore</w:t>
            </w:r>
          </w:p>
        </w:tc>
        <w:tc>
          <w:tcPr>
            <w:tcW w:w="1152" w:type="dxa"/>
          </w:tcPr>
          <w:p w14:paraId="62C38CA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Git</w:t>
            </w:r>
            <w:r>
              <w:rPr>
                <w:sz w:val="16"/>
              </w:rPr>
              <w:t>仓库初始化</w:t>
            </w:r>
          </w:p>
        </w:tc>
      </w:tr>
      <w:tr w:rsidR="00DF1C8C" w14:paraId="11B5773A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1D715EA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1370A1CE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62FC269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Git</w:t>
            </w:r>
            <w:r>
              <w:rPr>
                <w:sz w:val="16"/>
              </w:rPr>
              <w:t>深入</w:t>
            </w:r>
          </w:p>
        </w:tc>
        <w:tc>
          <w:tcPr>
            <w:tcW w:w="3600" w:type="dxa"/>
          </w:tcPr>
          <w:p w14:paraId="7E623983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练习冲突解决、</w:t>
            </w:r>
            <w:r>
              <w:rPr>
                <w:sz w:val="16"/>
                <w:lang w:eastAsia="zh-CN"/>
              </w:rPr>
              <w:t>PR</w:t>
            </w:r>
            <w:r>
              <w:rPr>
                <w:sz w:val="16"/>
                <w:lang w:eastAsia="zh-CN"/>
              </w:rPr>
              <w:t>流程、撤销操作；理解</w:t>
            </w:r>
            <w:r>
              <w:rPr>
                <w:sz w:val="16"/>
                <w:lang w:eastAsia="zh-CN"/>
              </w:rPr>
              <w:t>Git</w:t>
            </w:r>
            <w:r>
              <w:rPr>
                <w:sz w:val="16"/>
                <w:lang w:eastAsia="zh-CN"/>
              </w:rPr>
              <w:t>如何管理实验版本</w:t>
            </w:r>
          </w:p>
        </w:tc>
        <w:tc>
          <w:tcPr>
            <w:tcW w:w="1152" w:type="dxa"/>
          </w:tcPr>
          <w:p w14:paraId="194546AF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Git</w:t>
            </w:r>
            <w:r>
              <w:rPr>
                <w:sz w:val="16"/>
              </w:rPr>
              <w:t>练习记录</w:t>
            </w:r>
            <w:proofErr w:type="spellEnd"/>
          </w:p>
        </w:tc>
      </w:tr>
      <w:tr w:rsidR="00DF1C8C" w14:paraId="340B06CB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9ABA2C4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489029F8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5DA6F72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Simulink</w:t>
            </w:r>
            <w:r>
              <w:rPr>
                <w:sz w:val="16"/>
              </w:rPr>
              <w:t>复盘</w:t>
            </w:r>
          </w:p>
        </w:tc>
        <w:tc>
          <w:tcPr>
            <w:tcW w:w="3600" w:type="dxa"/>
          </w:tcPr>
          <w:p w14:paraId="696511EC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打开课题已有模型，梳理输入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输出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参数；标注不清楚的部分</w:t>
            </w:r>
          </w:p>
        </w:tc>
        <w:tc>
          <w:tcPr>
            <w:tcW w:w="1152" w:type="dxa"/>
          </w:tcPr>
          <w:p w14:paraId="656D7AC0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模型梳理文档</w:t>
            </w:r>
            <w:proofErr w:type="spellEnd"/>
          </w:p>
        </w:tc>
      </w:tr>
      <w:tr w:rsidR="00DF1C8C" w14:paraId="0C92BBC8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6107AEE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6148C67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3FF394EF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Simulink</w:t>
            </w:r>
            <w:r>
              <w:rPr>
                <w:sz w:val="16"/>
              </w:rPr>
              <w:t>标准化</w:t>
            </w:r>
          </w:p>
        </w:tc>
        <w:tc>
          <w:tcPr>
            <w:tcW w:w="3600" w:type="dxa"/>
          </w:tcPr>
          <w:p w14:paraId="7EA5616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把模型的参数提取到</w:t>
            </w:r>
            <w:r>
              <w:rPr>
                <w:sz w:val="16"/>
                <w:lang w:eastAsia="zh-CN"/>
              </w:rPr>
              <w:t>.m</w:t>
            </w:r>
            <w:r>
              <w:rPr>
                <w:sz w:val="16"/>
                <w:lang w:eastAsia="zh-CN"/>
              </w:rPr>
              <w:t>文件或</w:t>
            </w:r>
            <w:r>
              <w:rPr>
                <w:sz w:val="16"/>
                <w:lang w:eastAsia="zh-CN"/>
              </w:rPr>
              <w:t>MAT</w:t>
            </w:r>
            <w:r>
              <w:rPr>
                <w:sz w:val="16"/>
                <w:lang w:eastAsia="zh-CN"/>
              </w:rPr>
              <w:t>文件，分离模型和参数</w:t>
            </w:r>
          </w:p>
        </w:tc>
        <w:tc>
          <w:tcPr>
            <w:tcW w:w="1152" w:type="dxa"/>
          </w:tcPr>
          <w:p w14:paraId="29967852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参数配置文件</w:t>
            </w:r>
            <w:proofErr w:type="spellEnd"/>
          </w:p>
        </w:tc>
      </w:tr>
      <w:tr w:rsidR="00DF1C8C" w14:paraId="5EBABB38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43AA0E6" w14:textId="77777777" w:rsidR="00DF1C8C" w:rsidRDefault="00000000">
            <w:r>
              <w:rPr>
                <w:sz w:val="16"/>
              </w:rPr>
              <w:t>Day5</w:t>
            </w:r>
          </w:p>
        </w:tc>
        <w:tc>
          <w:tcPr>
            <w:tcW w:w="720" w:type="dxa"/>
          </w:tcPr>
          <w:p w14:paraId="083B8F12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6FEC4E39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Python+Simulink</w:t>
            </w:r>
            <w:r>
              <w:rPr>
                <w:sz w:val="16"/>
              </w:rPr>
              <w:t>接口</w:t>
            </w:r>
          </w:p>
        </w:tc>
        <w:tc>
          <w:tcPr>
            <w:tcW w:w="3600" w:type="dxa"/>
          </w:tcPr>
          <w:p w14:paraId="5781D2B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学习从</w:t>
            </w:r>
            <w:r>
              <w:rPr>
                <w:sz w:val="16"/>
              </w:rPr>
              <w:t>Python</w:t>
            </w:r>
            <w:r>
              <w:rPr>
                <w:sz w:val="16"/>
              </w:rPr>
              <w:t>调用</w:t>
            </w:r>
            <w:r>
              <w:rPr>
                <w:sz w:val="16"/>
              </w:rPr>
              <w:t>Simulink</w:t>
            </w:r>
            <w:r>
              <w:rPr>
                <w:sz w:val="16"/>
              </w:rPr>
              <w:t>模型（</w:t>
            </w:r>
            <w:r>
              <w:rPr>
                <w:sz w:val="16"/>
              </w:rPr>
              <w:t>MATLAB Engine API for Python</w:t>
            </w:r>
            <w:r>
              <w:rPr>
                <w:sz w:val="16"/>
              </w:rPr>
              <w:t>）</w:t>
            </w:r>
          </w:p>
        </w:tc>
        <w:tc>
          <w:tcPr>
            <w:tcW w:w="1152" w:type="dxa"/>
          </w:tcPr>
          <w:p w14:paraId="2A7ED4E9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接口测试代码</w:t>
            </w:r>
          </w:p>
        </w:tc>
      </w:tr>
      <w:tr w:rsidR="00DF1C8C" w14:paraId="0E088118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CAD459C" w14:textId="77777777" w:rsidR="00DF1C8C" w:rsidRDefault="00000000">
            <w:r>
              <w:rPr>
                <w:sz w:val="16"/>
              </w:rPr>
              <w:t>Day5</w:t>
            </w:r>
          </w:p>
        </w:tc>
        <w:tc>
          <w:tcPr>
            <w:tcW w:w="720" w:type="dxa"/>
          </w:tcPr>
          <w:p w14:paraId="5E544B9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62E4922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接口实战</w:t>
            </w:r>
          </w:p>
        </w:tc>
        <w:tc>
          <w:tcPr>
            <w:tcW w:w="3600" w:type="dxa"/>
          </w:tcPr>
          <w:p w14:paraId="75C6F79E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写一个脚本：用</w:t>
            </w:r>
            <w:r>
              <w:rPr>
                <w:sz w:val="16"/>
              </w:rPr>
              <w:t>Python</w:t>
            </w:r>
            <w:r>
              <w:rPr>
                <w:sz w:val="16"/>
              </w:rPr>
              <w:t>修改参数</w:t>
            </w:r>
            <w:r>
              <w:rPr>
                <w:sz w:val="16"/>
              </w:rPr>
              <w:t>-&gt;</w:t>
            </w:r>
            <w:r>
              <w:rPr>
                <w:sz w:val="16"/>
              </w:rPr>
              <w:t>跑</w:t>
            </w:r>
            <w:r>
              <w:rPr>
                <w:sz w:val="16"/>
              </w:rPr>
              <w:t>Simulink-&gt;</w:t>
            </w:r>
            <w:r>
              <w:rPr>
                <w:sz w:val="16"/>
              </w:rPr>
              <w:t>读回结果</w:t>
            </w:r>
          </w:p>
        </w:tc>
        <w:tc>
          <w:tcPr>
            <w:tcW w:w="1152" w:type="dxa"/>
          </w:tcPr>
          <w:p w14:paraId="6D165D5C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Python</w:t>
            </w:r>
            <w:r>
              <w:rPr>
                <w:sz w:val="16"/>
              </w:rPr>
              <w:t>调</w:t>
            </w:r>
            <w:r>
              <w:rPr>
                <w:sz w:val="16"/>
              </w:rPr>
              <w:t>Simulink</w:t>
            </w:r>
            <w:r>
              <w:rPr>
                <w:sz w:val="16"/>
              </w:rPr>
              <w:t>脚本</w:t>
            </w:r>
          </w:p>
        </w:tc>
      </w:tr>
      <w:tr w:rsidR="00DF1C8C" w14:paraId="7659F8A2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74D3422" w14:textId="77777777" w:rsidR="00DF1C8C" w:rsidRDefault="00000000">
            <w:r>
              <w:rPr>
                <w:sz w:val="16"/>
              </w:rPr>
              <w:t>Day6</w:t>
            </w:r>
          </w:p>
        </w:tc>
        <w:tc>
          <w:tcPr>
            <w:tcW w:w="720" w:type="dxa"/>
          </w:tcPr>
          <w:p w14:paraId="67D5E1F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134A332C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查漏补缺</w:t>
            </w:r>
          </w:p>
        </w:tc>
        <w:tc>
          <w:tcPr>
            <w:tcW w:w="3600" w:type="dxa"/>
          </w:tcPr>
          <w:p w14:paraId="2099D72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补这周还没弄懂的部分；整理环境配置文档</w:t>
            </w:r>
          </w:p>
        </w:tc>
        <w:tc>
          <w:tcPr>
            <w:tcW w:w="1152" w:type="dxa"/>
          </w:tcPr>
          <w:p w14:paraId="48E0E26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环境配置文档</w:t>
            </w:r>
            <w:proofErr w:type="spellEnd"/>
          </w:p>
        </w:tc>
      </w:tr>
      <w:tr w:rsidR="00DF1C8C" w14:paraId="362B658C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4A444AD" w14:textId="77777777" w:rsidR="00DF1C8C" w:rsidRDefault="00000000">
            <w:r>
              <w:rPr>
                <w:sz w:val="16"/>
              </w:rPr>
              <w:lastRenderedPageBreak/>
              <w:t>Day6</w:t>
            </w:r>
          </w:p>
        </w:tc>
        <w:tc>
          <w:tcPr>
            <w:tcW w:w="720" w:type="dxa"/>
          </w:tcPr>
          <w:p w14:paraId="5CEB9B5B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55B3CB4C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周末小项目</w:t>
            </w:r>
          </w:p>
        </w:tc>
        <w:tc>
          <w:tcPr>
            <w:tcW w:w="3600" w:type="dxa"/>
          </w:tcPr>
          <w:p w14:paraId="6D8B0942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用</w:t>
            </w:r>
            <w:r>
              <w:rPr>
                <w:sz w:val="16"/>
              </w:rPr>
              <w:t>Python+Simulink</w:t>
            </w:r>
            <w:r>
              <w:rPr>
                <w:sz w:val="16"/>
              </w:rPr>
              <w:t>跑一个完整的工况仿真，保存结果到</w:t>
            </w:r>
            <w:r>
              <w:rPr>
                <w:sz w:val="16"/>
              </w:rPr>
              <w:t>CSV</w:t>
            </w:r>
          </w:p>
        </w:tc>
        <w:tc>
          <w:tcPr>
            <w:tcW w:w="1152" w:type="dxa"/>
          </w:tcPr>
          <w:p w14:paraId="09EF2357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完整仿真流程跑通</w:t>
            </w:r>
          </w:p>
        </w:tc>
      </w:tr>
      <w:tr w:rsidR="00DF1C8C" w14:paraId="0991DBCD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9E37464" w14:textId="77777777" w:rsidR="00DF1C8C" w:rsidRDefault="00000000">
            <w:r>
              <w:rPr>
                <w:sz w:val="16"/>
              </w:rPr>
              <w:t>Day7</w:t>
            </w:r>
          </w:p>
        </w:tc>
        <w:tc>
          <w:tcPr>
            <w:tcW w:w="720" w:type="dxa"/>
          </w:tcPr>
          <w:p w14:paraId="65F4F392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</w:p>
        </w:tc>
        <w:tc>
          <w:tcPr>
            <w:tcW w:w="2304" w:type="dxa"/>
          </w:tcPr>
          <w:p w14:paraId="013120AE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</w:p>
        </w:tc>
        <w:tc>
          <w:tcPr>
            <w:tcW w:w="3600" w:type="dxa"/>
          </w:tcPr>
          <w:p w14:paraId="54BF5142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完全休息。</w:t>
            </w:r>
            <w:r>
              <w:rPr>
                <w:sz w:val="16"/>
                <w:lang w:eastAsia="zh-CN"/>
              </w:rPr>
              <w:t>15</w:t>
            </w:r>
            <w:r>
              <w:rPr>
                <w:sz w:val="16"/>
                <w:lang w:eastAsia="zh-CN"/>
              </w:rPr>
              <w:t>分钟写周报</w:t>
            </w:r>
          </w:p>
        </w:tc>
        <w:tc>
          <w:tcPr>
            <w:tcW w:w="1152" w:type="dxa"/>
          </w:tcPr>
          <w:p w14:paraId="4A9D2499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周报</w:t>
            </w:r>
            <w:proofErr w:type="spellEnd"/>
          </w:p>
        </w:tc>
      </w:tr>
    </w:tbl>
    <w:p w14:paraId="3BA9EF43" w14:textId="77777777" w:rsidR="00DF1C8C" w:rsidRDefault="00DF1C8C"/>
    <w:p w14:paraId="014CA221" w14:textId="77777777" w:rsidR="00DF1C8C" w:rsidRDefault="00000000">
      <w:r>
        <w:rPr>
          <w:b/>
          <w:color w:val="2F5496"/>
          <w:sz w:val="26"/>
        </w:rPr>
        <w:t>第</w:t>
      </w:r>
      <w:r>
        <w:rPr>
          <w:b/>
          <w:color w:val="2F5496"/>
          <w:sz w:val="26"/>
        </w:rPr>
        <w:t>2</w:t>
      </w:r>
      <w:r>
        <w:rPr>
          <w:b/>
          <w:color w:val="2F5496"/>
          <w:sz w:val="26"/>
        </w:rPr>
        <w:t>周：</w:t>
      </w:r>
      <w:r>
        <w:rPr>
          <w:b/>
          <w:color w:val="2F5496"/>
          <w:sz w:val="26"/>
        </w:rPr>
        <w:t>Simulink</w:t>
      </w:r>
      <w:r>
        <w:rPr>
          <w:b/>
          <w:color w:val="2F5496"/>
          <w:sz w:val="26"/>
        </w:rPr>
        <w:t>环境标准化</w:t>
      </w:r>
    </w:p>
    <w:p w14:paraId="73F475B8" w14:textId="77777777" w:rsidR="00DF1C8C" w:rsidRDefault="00000000">
      <w:pPr>
        <w:rPr>
          <w:lang w:eastAsia="zh-CN"/>
        </w:rPr>
      </w:pPr>
      <w:r>
        <w:rPr>
          <w:sz w:val="20"/>
          <w:lang w:eastAsia="zh-CN"/>
        </w:rPr>
        <w:t>本周目标：把课题模型改造成标准</w:t>
      </w:r>
      <w:r>
        <w:rPr>
          <w:sz w:val="20"/>
          <w:lang w:eastAsia="zh-CN"/>
        </w:rPr>
        <w:t>EMS</w:t>
      </w:r>
      <w:r>
        <w:rPr>
          <w:sz w:val="20"/>
          <w:lang w:eastAsia="zh-CN"/>
        </w:rPr>
        <w:t>仿真环境</w:t>
      </w:r>
      <w:r>
        <w:rPr>
          <w:sz w:val="20"/>
          <w:lang w:eastAsia="zh-CN"/>
        </w:rPr>
        <w:t>——</w:t>
      </w:r>
      <w:r>
        <w:rPr>
          <w:sz w:val="20"/>
          <w:lang w:eastAsia="zh-CN"/>
        </w:rPr>
        <w:t>可换参数、可换工况、可一键跑完并导出结果。</w:t>
      </w:r>
    </w:p>
    <w:p w14:paraId="04551AB8" w14:textId="77777777" w:rsidR="00DF1C8C" w:rsidRDefault="00000000">
      <w:proofErr w:type="spellStart"/>
      <w:r>
        <w:rPr>
          <w:b/>
          <w:color w:val="595659"/>
        </w:rPr>
        <w:t>学习要点</w:t>
      </w:r>
      <w:proofErr w:type="spellEnd"/>
    </w:p>
    <w:p w14:paraId="4FEEC20F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标准仿真环境构成：主模型</w:t>
      </w:r>
      <w:r>
        <w:rPr>
          <w:sz w:val="20"/>
          <w:lang w:eastAsia="zh-CN"/>
        </w:rPr>
        <w:t>(</w:t>
      </w:r>
      <w:r>
        <w:rPr>
          <w:sz w:val="20"/>
          <w:lang w:eastAsia="zh-CN"/>
        </w:rPr>
        <w:t>被控对象</w:t>
      </w:r>
      <w:r>
        <w:rPr>
          <w:sz w:val="20"/>
          <w:lang w:eastAsia="zh-CN"/>
        </w:rPr>
        <w:t xml:space="preserve">) + </w:t>
      </w:r>
      <w:r>
        <w:rPr>
          <w:sz w:val="20"/>
          <w:lang w:eastAsia="zh-CN"/>
        </w:rPr>
        <w:t>策略模块</w:t>
      </w:r>
      <w:r>
        <w:rPr>
          <w:sz w:val="20"/>
          <w:lang w:eastAsia="zh-CN"/>
        </w:rPr>
        <w:t>(</w:t>
      </w:r>
      <w:r>
        <w:rPr>
          <w:sz w:val="20"/>
          <w:lang w:eastAsia="zh-CN"/>
        </w:rPr>
        <w:t>可插拔</w:t>
      </w:r>
      <w:r>
        <w:rPr>
          <w:sz w:val="20"/>
          <w:lang w:eastAsia="zh-CN"/>
        </w:rPr>
        <w:t xml:space="preserve">) + </w:t>
      </w:r>
      <w:r>
        <w:rPr>
          <w:sz w:val="20"/>
          <w:lang w:eastAsia="zh-CN"/>
        </w:rPr>
        <w:t>工况输入</w:t>
      </w:r>
      <w:r>
        <w:rPr>
          <w:sz w:val="20"/>
          <w:lang w:eastAsia="zh-CN"/>
        </w:rPr>
        <w:t xml:space="preserve"> + </w:t>
      </w:r>
      <w:r>
        <w:rPr>
          <w:sz w:val="20"/>
          <w:lang w:eastAsia="zh-CN"/>
        </w:rPr>
        <w:t>指标输出</w:t>
      </w:r>
    </w:p>
    <w:p w14:paraId="1597A2A7" w14:textId="77777777" w:rsidR="00DF1C8C" w:rsidRDefault="00000000">
      <w:pPr>
        <w:pStyle w:val="a0"/>
      </w:pPr>
      <w:proofErr w:type="spellStart"/>
      <w:r>
        <w:rPr>
          <w:sz w:val="20"/>
        </w:rPr>
        <w:t>Simulink</w:t>
      </w:r>
      <w:r>
        <w:rPr>
          <w:sz w:val="20"/>
        </w:rPr>
        <w:t>模型重构：把控制策略部分做成独立子系统，输入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输出接口标准化</w:t>
      </w:r>
      <w:proofErr w:type="spellEnd"/>
    </w:p>
    <w:p w14:paraId="7547950A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指标定义：氢耗</w:t>
      </w:r>
      <w:r>
        <w:rPr>
          <w:sz w:val="20"/>
          <w:lang w:eastAsia="zh-CN"/>
        </w:rPr>
        <w:t>(kg/s</w:t>
      </w:r>
      <w:r>
        <w:rPr>
          <w:sz w:val="20"/>
          <w:lang w:eastAsia="zh-CN"/>
        </w:rPr>
        <w:t>或</w:t>
      </w:r>
      <w:r>
        <w:rPr>
          <w:sz w:val="20"/>
          <w:lang w:eastAsia="zh-CN"/>
        </w:rPr>
        <w:t>g/km)</w:t>
      </w:r>
      <w:r>
        <w:rPr>
          <w:sz w:val="20"/>
          <w:lang w:eastAsia="zh-CN"/>
        </w:rPr>
        <w:t>、</w:t>
      </w:r>
      <w:r>
        <w:rPr>
          <w:sz w:val="20"/>
          <w:lang w:eastAsia="zh-CN"/>
        </w:rPr>
        <w:t>SOC</w:t>
      </w:r>
      <w:r>
        <w:rPr>
          <w:sz w:val="20"/>
          <w:lang w:eastAsia="zh-CN"/>
        </w:rPr>
        <w:t>变化、功率波动</w:t>
      </w:r>
      <w:r>
        <w:rPr>
          <w:sz w:val="20"/>
          <w:lang w:eastAsia="zh-CN"/>
        </w:rPr>
        <w:t>——</w:t>
      </w:r>
      <w:r>
        <w:rPr>
          <w:sz w:val="20"/>
          <w:lang w:eastAsia="zh-CN"/>
        </w:rPr>
        <w:t>每个指标怎么算</w:t>
      </w:r>
    </w:p>
    <w:p w14:paraId="562D9F8F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多工况支持：</w:t>
      </w:r>
      <w:r>
        <w:rPr>
          <w:sz w:val="20"/>
          <w:lang w:eastAsia="zh-CN"/>
        </w:rPr>
        <w:t>WLTC/CLTC/NEDC</w:t>
      </w:r>
      <w:r>
        <w:rPr>
          <w:sz w:val="20"/>
          <w:lang w:eastAsia="zh-CN"/>
        </w:rPr>
        <w:t>至少三个工况，全部标准化输入格式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720"/>
        <w:gridCol w:w="2304"/>
        <w:gridCol w:w="3600"/>
        <w:gridCol w:w="1152"/>
      </w:tblGrid>
      <w:tr w:rsidR="00DF1C8C" w14:paraId="248F6056" w14:textId="77777777" w:rsidTr="00DF1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  <w:shd w:val="clear" w:color="auto" w:fill="2F5496"/>
          </w:tcPr>
          <w:p w14:paraId="2F4F25C4" w14:textId="77777777" w:rsidR="00DF1C8C" w:rsidRDefault="00000000">
            <w:proofErr w:type="spellStart"/>
            <w:r>
              <w:rPr>
                <w:color w:val="FFFFFF"/>
                <w:sz w:val="16"/>
              </w:rPr>
              <w:t>天次</w:t>
            </w:r>
            <w:proofErr w:type="spellEnd"/>
          </w:p>
        </w:tc>
        <w:tc>
          <w:tcPr>
            <w:tcW w:w="720" w:type="dxa"/>
            <w:shd w:val="clear" w:color="auto" w:fill="2F5496"/>
          </w:tcPr>
          <w:p w14:paraId="0A688A80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时段</w:t>
            </w:r>
          </w:p>
        </w:tc>
        <w:tc>
          <w:tcPr>
            <w:tcW w:w="2304" w:type="dxa"/>
            <w:shd w:val="clear" w:color="auto" w:fill="2F5496"/>
          </w:tcPr>
          <w:p w14:paraId="6796101D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学习内容</w:t>
            </w:r>
          </w:p>
        </w:tc>
        <w:tc>
          <w:tcPr>
            <w:tcW w:w="3600" w:type="dxa"/>
            <w:shd w:val="clear" w:color="auto" w:fill="2F5496"/>
          </w:tcPr>
          <w:p w14:paraId="02F50A8C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具体任务</w:t>
            </w:r>
          </w:p>
        </w:tc>
        <w:tc>
          <w:tcPr>
            <w:tcW w:w="1152" w:type="dxa"/>
            <w:shd w:val="clear" w:color="auto" w:fill="2F5496"/>
          </w:tcPr>
          <w:p w14:paraId="0DA24074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完成确认</w:t>
            </w:r>
          </w:p>
        </w:tc>
      </w:tr>
      <w:tr w:rsidR="00DF1C8C" w14:paraId="063F2AD3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B6F8495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703E0A96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1729211E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模型架构设计</w:t>
            </w:r>
          </w:p>
        </w:tc>
        <w:tc>
          <w:tcPr>
            <w:tcW w:w="3600" w:type="dxa"/>
          </w:tcPr>
          <w:p w14:paraId="1FE842DC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画出</w:t>
            </w:r>
            <w:r>
              <w:rPr>
                <w:sz w:val="16"/>
                <w:lang w:eastAsia="zh-CN"/>
              </w:rPr>
              <w:t>EMS</w:t>
            </w:r>
            <w:r>
              <w:rPr>
                <w:sz w:val="16"/>
                <w:lang w:eastAsia="zh-CN"/>
              </w:rPr>
              <w:t>仿真平台架构图：被控对象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策略模块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工况输入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指标输出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数据流</w:t>
            </w:r>
          </w:p>
        </w:tc>
        <w:tc>
          <w:tcPr>
            <w:tcW w:w="1152" w:type="dxa"/>
          </w:tcPr>
          <w:p w14:paraId="2C59A5EC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架构设计文档</w:t>
            </w:r>
            <w:proofErr w:type="spellEnd"/>
          </w:p>
        </w:tc>
      </w:tr>
      <w:tr w:rsidR="00DF1C8C" w14:paraId="1A4FC705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05A9D32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6F4D5802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0536448F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Simulink</w:t>
            </w:r>
            <w:r>
              <w:rPr>
                <w:sz w:val="16"/>
              </w:rPr>
              <w:t>重构</w:t>
            </w:r>
          </w:p>
        </w:tc>
        <w:tc>
          <w:tcPr>
            <w:tcW w:w="3600" w:type="dxa"/>
          </w:tcPr>
          <w:p w14:paraId="0DF0D0EF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把原模型控制逻辑拆成独立子系统；定义接口（输入输出端口）</w:t>
            </w:r>
          </w:p>
        </w:tc>
        <w:tc>
          <w:tcPr>
            <w:tcW w:w="1152" w:type="dxa"/>
          </w:tcPr>
          <w:p w14:paraId="6A8C1007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模型重构</w:t>
            </w:r>
            <w:r>
              <w:rPr>
                <w:sz w:val="16"/>
              </w:rPr>
              <w:t>V1</w:t>
            </w:r>
          </w:p>
        </w:tc>
      </w:tr>
      <w:tr w:rsidR="00DF1C8C" w14:paraId="6D0FCD44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192C291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763EED8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672BE887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接口标准化</w:t>
            </w:r>
          </w:p>
        </w:tc>
        <w:tc>
          <w:tcPr>
            <w:tcW w:w="3600" w:type="dxa"/>
          </w:tcPr>
          <w:p w14:paraId="1A84722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所有控制策略接口统一为：输入</w:t>
            </w:r>
            <w:r>
              <w:rPr>
                <w:sz w:val="16"/>
                <w:lang w:eastAsia="zh-CN"/>
              </w:rPr>
              <w:t>(</w:t>
            </w:r>
            <w:r>
              <w:rPr>
                <w:sz w:val="16"/>
                <w:lang w:eastAsia="zh-CN"/>
              </w:rPr>
              <w:t>状态</w:t>
            </w:r>
            <w:r>
              <w:rPr>
                <w:sz w:val="16"/>
                <w:lang w:eastAsia="zh-CN"/>
              </w:rPr>
              <w:t>)-&gt;</w:t>
            </w:r>
            <w:r>
              <w:rPr>
                <w:sz w:val="16"/>
                <w:lang w:eastAsia="zh-CN"/>
              </w:rPr>
              <w:t>输出</w:t>
            </w:r>
            <w:r>
              <w:rPr>
                <w:sz w:val="16"/>
                <w:lang w:eastAsia="zh-CN"/>
              </w:rPr>
              <w:t>(</w:t>
            </w:r>
            <w:r>
              <w:rPr>
                <w:sz w:val="16"/>
                <w:lang w:eastAsia="zh-CN"/>
              </w:rPr>
              <w:t>控制量</w:t>
            </w:r>
            <w:r>
              <w:rPr>
                <w:sz w:val="16"/>
                <w:lang w:eastAsia="zh-CN"/>
              </w:rPr>
              <w:t>)</w:t>
            </w:r>
          </w:p>
        </w:tc>
        <w:tc>
          <w:tcPr>
            <w:tcW w:w="1152" w:type="dxa"/>
          </w:tcPr>
          <w:p w14:paraId="661C770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接口规范文档</w:t>
            </w:r>
            <w:proofErr w:type="spellEnd"/>
          </w:p>
        </w:tc>
      </w:tr>
      <w:tr w:rsidR="00DF1C8C" w14:paraId="794BAD02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242959A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1F71FE0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732A23A8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参数分离</w:t>
            </w:r>
          </w:p>
        </w:tc>
        <w:tc>
          <w:tcPr>
            <w:tcW w:w="3600" w:type="dxa"/>
          </w:tcPr>
          <w:p w14:paraId="32A6E62F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所有参数提到</w:t>
            </w:r>
            <w:r>
              <w:rPr>
                <w:sz w:val="16"/>
                <w:lang w:eastAsia="zh-CN"/>
              </w:rPr>
              <w:t>MAT</w:t>
            </w:r>
            <w:r>
              <w:rPr>
                <w:sz w:val="16"/>
                <w:lang w:eastAsia="zh-CN"/>
              </w:rPr>
              <w:t>文件或</w:t>
            </w:r>
            <w:r>
              <w:rPr>
                <w:sz w:val="16"/>
                <w:lang w:eastAsia="zh-CN"/>
              </w:rPr>
              <w:t>.m</w:t>
            </w:r>
            <w:r>
              <w:rPr>
                <w:sz w:val="16"/>
                <w:lang w:eastAsia="zh-CN"/>
              </w:rPr>
              <w:t>脚本</w:t>
            </w:r>
          </w:p>
        </w:tc>
        <w:tc>
          <w:tcPr>
            <w:tcW w:w="1152" w:type="dxa"/>
          </w:tcPr>
          <w:p w14:paraId="47D9602E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参数文件</w:t>
            </w:r>
            <w:proofErr w:type="spellEnd"/>
          </w:p>
        </w:tc>
      </w:tr>
      <w:tr w:rsidR="00DF1C8C" w14:paraId="018EC933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7391FEF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158AF78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0F47D35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工况输入标准化</w:t>
            </w:r>
          </w:p>
        </w:tc>
        <w:tc>
          <w:tcPr>
            <w:tcW w:w="3600" w:type="dxa"/>
          </w:tcPr>
          <w:p w14:paraId="518442E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WLTC/CLTC/NEDC</w:t>
            </w:r>
            <w:r>
              <w:rPr>
                <w:sz w:val="16"/>
              </w:rPr>
              <w:t>转为统一格式</w:t>
            </w:r>
            <w:r>
              <w:rPr>
                <w:sz w:val="16"/>
              </w:rPr>
              <w:t>(.csv/.mat)</w:t>
            </w:r>
            <w:r>
              <w:rPr>
                <w:sz w:val="16"/>
              </w:rPr>
              <w:t>；写好加载脚本</w:t>
            </w:r>
          </w:p>
        </w:tc>
        <w:tc>
          <w:tcPr>
            <w:tcW w:w="1152" w:type="dxa"/>
          </w:tcPr>
          <w:p w14:paraId="5A080AA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工况数据文件集</w:t>
            </w:r>
          </w:p>
        </w:tc>
      </w:tr>
      <w:tr w:rsidR="00DF1C8C" w14:paraId="643CF778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DC95309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0F83723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40C257A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一键仿真脚本</w:t>
            </w:r>
          </w:p>
        </w:tc>
        <w:tc>
          <w:tcPr>
            <w:tcW w:w="3600" w:type="dxa"/>
          </w:tcPr>
          <w:p w14:paraId="7AA9F5D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写</w:t>
            </w:r>
            <w:r>
              <w:rPr>
                <w:sz w:val="16"/>
                <w:lang w:eastAsia="zh-CN"/>
              </w:rPr>
              <w:t>Python</w:t>
            </w:r>
            <w:r>
              <w:rPr>
                <w:sz w:val="16"/>
                <w:lang w:eastAsia="zh-CN"/>
              </w:rPr>
              <w:t>脚本：选工况</w:t>
            </w:r>
            <w:r>
              <w:rPr>
                <w:sz w:val="16"/>
                <w:lang w:eastAsia="zh-CN"/>
              </w:rPr>
              <w:t>-&gt;</w:t>
            </w:r>
            <w:r>
              <w:rPr>
                <w:sz w:val="16"/>
                <w:lang w:eastAsia="zh-CN"/>
              </w:rPr>
              <w:t>设参数</w:t>
            </w:r>
            <w:r>
              <w:rPr>
                <w:sz w:val="16"/>
                <w:lang w:eastAsia="zh-CN"/>
              </w:rPr>
              <w:t>-&gt;</w:t>
            </w:r>
            <w:r>
              <w:rPr>
                <w:sz w:val="16"/>
                <w:lang w:eastAsia="zh-CN"/>
              </w:rPr>
              <w:t>跑</w:t>
            </w:r>
            <w:r>
              <w:rPr>
                <w:sz w:val="16"/>
                <w:lang w:eastAsia="zh-CN"/>
              </w:rPr>
              <w:t>Simulink-&gt;</w:t>
            </w:r>
            <w:proofErr w:type="gramStart"/>
            <w:r>
              <w:rPr>
                <w:sz w:val="16"/>
                <w:lang w:eastAsia="zh-CN"/>
              </w:rPr>
              <w:t>读结果</w:t>
            </w:r>
            <w:proofErr w:type="gramEnd"/>
            <w:r>
              <w:rPr>
                <w:sz w:val="16"/>
                <w:lang w:eastAsia="zh-CN"/>
              </w:rPr>
              <w:t>-&gt;</w:t>
            </w:r>
            <w:r>
              <w:rPr>
                <w:sz w:val="16"/>
                <w:lang w:eastAsia="zh-CN"/>
              </w:rPr>
              <w:t>保存</w:t>
            </w:r>
          </w:p>
        </w:tc>
        <w:tc>
          <w:tcPr>
            <w:tcW w:w="1152" w:type="dxa"/>
          </w:tcPr>
          <w:p w14:paraId="654A08B5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一键仿真脚本</w:t>
            </w:r>
            <w:proofErr w:type="spellEnd"/>
          </w:p>
        </w:tc>
      </w:tr>
      <w:tr w:rsidR="00DF1C8C" w14:paraId="24B3BD31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1EEB021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0CE7AD4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2EEFDEC7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指标计算模块</w:t>
            </w:r>
          </w:p>
        </w:tc>
        <w:tc>
          <w:tcPr>
            <w:tcW w:w="3600" w:type="dxa"/>
          </w:tcPr>
          <w:p w14:paraId="43424B8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仿真后处理：氢耗</w:t>
            </w:r>
            <w:r>
              <w:rPr>
                <w:sz w:val="16"/>
                <w:lang w:eastAsia="zh-CN"/>
              </w:rPr>
              <w:t>/SOC/</w:t>
            </w:r>
            <w:r>
              <w:rPr>
                <w:sz w:val="16"/>
                <w:lang w:eastAsia="zh-CN"/>
              </w:rPr>
              <w:t>功率波动计算函数；验证与课题结果一致</w:t>
            </w:r>
          </w:p>
        </w:tc>
        <w:tc>
          <w:tcPr>
            <w:tcW w:w="1152" w:type="dxa"/>
          </w:tcPr>
          <w:p w14:paraId="6158BF67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指标计算函数</w:t>
            </w:r>
            <w:proofErr w:type="spellEnd"/>
          </w:p>
        </w:tc>
      </w:tr>
      <w:tr w:rsidR="00DF1C8C" w14:paraId="587CF161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E6DD46C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767B01FB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6807F6B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结果可视化</w:t>
            </w:r>
          </w:p>
        </w:tc>
        <w:tc>
          <w:tcPr>
            <w:tcW w:w="3600" w:type="dxa"/>
          </w:tcPr>
          <w:p w14:paraId="1490A020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自动出图脚本：画出车速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氢耗</w:t>
            </w:r>
            <w:r>
              <w:rPr>
                <w:sz w:val="16"/>
                <w:lang w:eastAsia="zh-CN"/>
              </w:rPr>
              <w:t>/SOC/</w:t>
            </w:r>
            <w:r>
              <w:rPr>
                <w:sz w:val="16"/>
                <w:lang w:eastAsia="zh-CN"/>
              </w:rPr>
              <w:t>功率的多子图</w:t>
            </w:r>
          </w:p>
        </w:tc>
        <w:tc>
          <w:tcPr>
            <w:tcW w:w="1152" w:type="dxa"/>
          </w:tcPr>
          <w:p w14:paraId="0B5BB6B5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自动出图脚本</w:t>
            </w:r>
            <w:proofErr w:type="spellEnd"/>
          </w:p>
        </w:tc>
      </w:tr>
      <w:tr w:rsidR="00DF1C8C" w14:paraId="21D70752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C44F5D9" w14:textId="77777777" w:rsidR="00DF1C8C" w:rsidRDefault="00000000">
            <w:r>
              <w:rPr>
                <w:sz w:val="16"/>
              </w:rPr>
              <w:t>Day5</w:t>
            </w:r>
          </w:p>
        </w:tc>
        <w:tc>
          <w:tcPr>
            <w:tcW w:w="720" w:type="dxa"/>
          </w:tcPr>
          <w:p w14:paraId="0C9856FC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4B4DAA28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环境验证</w:t>
            </w:r>
            <w:r>
              <w:rPr>
                <w:sz w:val="16"/>
              </w:rPr>
              <w:t>(1)</w:t>
            </w:r>
          </w:p>
        </w:tc>
        <w:tc>
          <w:tcPr>
            <w:tcW w:w="3600" w:type="dxa"/>
          </w:tcPr>
          <w:p w14:paraId="7D85AB9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用</w:t>
            </w:r>
            <w:r>
              <w:rPr>
                <w:sz w:val="16"/>
              </w:rPr>
              <w:t>Rule-based</w:t>
            </w:r>
            <w:r>
              <w:rPr>
                <w:sz w:val="16"/>
              </w:rPr>
              <w:t>策略跑一遍完整流程；检查所有结果是否合理</w:t>
            </w:r>
          </w:p>
        </w:tc>
        <w:tc>
          <w:tcPr>
            <w:tcW w:w="1152" w:type="dxa"/>
          </w:tcPr>
          <w:p w14:paraId="0C15227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Rule-based</w:t>
            </w:r>
            <w:r>
              <w:rPr>
                <w:sz w:val="16"/>
              </w:rPr>
              <w:t>基线结果</w:t>
            </w:r>
          </w:p>
        </w:tc>
      </w:tr>
      <w:tr w:rsidR="00DF1C8C" w14:paraId="28CE77D3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1408617" w14:textId="77777777" w:rsidR="00DF1C8C" w:rsidRDefault="00000000">
            <w:r>
              <w:rPr>
                <w:sz w:val="16"/>
              </w:rPr>
              <w:t>Day5</w:t>
            </w:r>
          </w:p>
        </w:tc>
        <w:tc>
          <w:tcPr>
            <w:tcW w:w="720" w:type="dxa"/>
          </w:tcPr>
          <w:p w14:paraId="33650E20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46DBBF6F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环境验证</w:t>
            </w:r>
            <w:r>
              <w:rPr>
                <w:sz w:val="16"/>
              </w:rPr>
              <w:t>(2)</w:t>
            </w:r>
          </w:p>
        </w:tc>
        <w:tc>
          <w:tcPr>
            <w:tcW w:w="3600" w:type="dxa"/>
          </w:tcPr>
          <w:p w14:paraId="774BEF0C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手动设几组极端参数，看仿真是否报错或结果异常</w:t>
            </w:r>
          </w:p>
        </w:tc>
        <w:tc>
          <w:tcPr>
            <w:tcW w:w="1152" w:type="dxa"/>
          </w:tcPr>
          <w:p w14:paraId="371E8483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鲁棒性测试记录</w:t>
            </w:r>
            <w:proofErr w:type="spellEnd"/>
          </w:p>
        </w:tc>
      </w:tr>
      <w:tr w:rsidR="00DF1C8C" w14:paraId="47BF5B49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3D79227" w14:textId="77777777" w:rsidR="00DF1C8C" w:rsidRDefault="00000000">
            <w:r>
              <w:rPr>
                <w:sz w:val="16"/>
              </w:rPr>
              <w:t>Day6</w:t>
            </w:r>
          </w:p>
        </w:tc>
        <w:tc>
          <w:tcPr>
            <w:tcW w:w="720" w:type="dxa"/>
          </w:tcPr>
          <w:p w14:paraId="500E93F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5A506F75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环境文档化</w:t>
            </w:r>
          </w:p>
        </w:tc>
        <w:tc>
          <w:tcPr>
            <w:tcW w:w="3600" w:type="dxa"/>
          </w:tcPr>
          <w:p w14:paraId="5AD0C2D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写</w:t>
            </w:r>
            <w:r>
              <w:rPr>
                <w:sz w:val="16"/>
                <w:lang w:eastAsia="zh-CN"/>
              </w:rPr>
              <w:t>README</w:t>
            </w:r>
            <w:r>
              <w:rPr>
                <w:sz w:val="16"/>
                <w:lang w:eastAsia="zh-CN"/>
              </w:rPr>
              <w:t>：环境配置</w:t>
            </w:r>
            <w:r>
              <w:rPr>
                <w:sz w:val="16"/>
                <w:lang w:eastAsia="zh-CN"/>
              </w:rPr>
              <w:t>-&gt;</w:t>
            </w:r>
            <w:r>
              <w:rPr>
                <w:sz w:val="16"/>
                <w:lang w:eastAsia="zh-CN"/>
              </w:rPr>
              <w:t>模型结构</w:t>
            </w:r>
            <w:r>
              <w:rPr>
                <w:sz w:val="16"/>
                <w:lang w:eastAsia="zh-CN"/>
              </w:rPr>
              <w:t>-&gt;</w:t>
            </w:r>
            <w:r>
              <w:rPr>
                <w:sz w:val="16"/>
                <w:lang w:eastAsia="zh-CN"/>
              </w:rPr>
              <w:t>运行方法</w:t>
            </w:r>
            <w:r>
              <w:rPr>
                <w:sz w:val="16"/>
                <w:lang w:eastAsia="zh-CN"/>
              </w:rPr>
              <w:t>-&gt;</w:t>
            </w:r>
            <w:r>
              <w:rPr>
                <w:sz w:val="16"/>
                <w:lang w:eastAsia="zh-CN"/>
              </w:rPr>
              <w:t>结果解读</w:t>
            </w:r>
          </w:p>
        </w:tc>
        <w:tc>
          <w:tcPr>
            <w:tcW w:w="1152" w:type="dxa"/>
          </w:tcPr>
          <w:p w14:paraId="15CF2B5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环境</w:t>
            </w:r>
            <w:r>
              <w:rPr>
                <w:sz w:val="16"/>
              </w:rPr>
              <w:t>README</w:t>
            </w:r>
            <w:proofErr w:type="spellEnd"/>
          </w:p>
        </w:tc>
      </w:tr>
      <w:tr w:rsidR="00DF1C8C" w14:paraId="55C5784F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31DEAD2" w14:textId="77777777" w:rsidR="00DF1C8C" w:rsidRDefault="00000000">
            <w:r>
              <w:rPr>
                <w:sz w:val="16"/>
              </w:rPr>
              <w:t>Day6</w:t>
            </w:r>
          </w:p>
        </w:tc>
        <w:tc>
          <w:tcPr>
            <w:tcW w:w="720" w:type="dxa"/>
          </w:tcPr>
          <w:p w14:paraId="7DC631F5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377782A2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文档完善</w:t>
            </w:r>
          </w:p>
        </w:tc>
        <w:tc>
          <w:tcPr>
            <w:tcW w:w="3600" w:type="dxa"/>
          </w:tcPr>
          <w:p w14:paraId="7EDB59C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写设计文档：系统架构、接口定义、指标定义、参数说明</w:t>
            </w:r>
          </w:p>
        </w:tc>
        <w:tc>
          <w:tcPr>
            <w:tcW w:w="1152" w:type="dxa"/>
          </w:tcPr>
          <w:p w14:paraId="40108B8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设计文档</w:t>
            </w:r>
            <w:proofErr w:type="spellEnd"/>
          </w:p>
        </w:tc>
      </w:tr>
      <w:tr w:rsidR="00DF1C8C" w14:paraId="12DBE07B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3A5465E" w14:textId="77777777" w:rsidR="00DF1C8C" w:rsidRDefault="00000000">
            <w:r>
              <w:rPr>
                <w:sz w:val="16"/>
              </w:rPr>
              <w:t>Day7</w:t>
            </w:r>
          </w:p>
        </w:tc>
        <w:tc>
          <w:tcPr>
            <w:tcW w:w="720" w:type="dxa"/>
          </w:tcPr>
          <w:p w14:paraId="46894B8E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</w:p>
        </w:tc>
        <w:tc>
          <w:tcPr>
            <w:tcW w:w="2304" w:type="dxa"/>
          </w:tcPr>
          <w:p w14:paraId="1C246466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周报</w:t>
            </w:r>
          </w:p>
        </w:tc>
        <w:tc>
          <w:tcPr>
            <w:tcW w:w="3600" w:type="dxa"/>
          </w:tcPr>
          <w:p w14:paraId="3B2C606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整理本周遇到的问题和解决方法</w:t>
            </w:r>
          </w:p>
        </w:tc>
        <w:tc>
          <w:tcPr>
            <w:tcW w:w="1152" w:type="dxa"/>
          </w:tcPr>
          <w:p w14:paraId="307BA7A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周报</w:t>
            </w:r>
            <w:proofErr w:type="spellEnd"/>
          </w:p>
        </w:tc>
      </w:tr>
    </w:tbl>
    <w:p w14:paraId="183F793F" w14:textId="77777777" w:rsidR="00DF1C8C" w:rsidRDefault="00000000">
      <w:pPr>
        <w:rPr>
          <w:lang w:eastAsia="zh-CN"/>
        </w:rPr>
      </w:pPr>
      <w:r>
        <w:rPr>
          <w:b/>
          <w:color w:val="CC0000"/>
          <w:sz w:val="18"/>
          <w:lang w:eastAsia="zh-CN"/>
        </w:rPr>
        <w:t xml:space="preserve">[!] </w:t>
      </w:r>
      <w:r>
        <w:rPr>
          <w:color w:val="CC0000"/>
          <w:sz w:val="18"/>
          <w:lang w:eastAsia="zh-CN"/>
        </w:rPr>
        <w:t>第</w:t>
      </w:r>
      <w:r>
        <w:rPr>
          <w:color w:val="CC0000"/>
          <w:sz w:val="18"/>
          <w:lang w:eastAsia="zh-CN"/>
        </w:rPr>
        <w:t>1-2</w:t>
      </w:r>
      <w:r>
        <w:rPr>
          <w:color w:val="CC0000"/>
          <w:sz w:val="18"/>
          <w:lang w:eastAsia="zh-CN"/>
        </w:rPr>
        <w:t>周是整个</w:t>
      </w:r>
      <w:r>
        <w:rPr>
          <w:color w:val="CC0000"/>
          <w:sz w:val="18"/>
          <w:lang w:eastAsia="zh-CN"/>
        </w:rPr>
        <w:t>6</w:t>
      </w:r>
      <w:r>
        <w:rPr>
          <w:color w:val="CC0000"/>
          <w:sz w:val="18"/>
          <w:lang w:eastAsia="zh-CN"/>
        </w:rPr>
        <w:t>个月的基石。这两周偷懒</w:t>
      </w:r>
      <w:r>
        <w:rPr>
          <w:color w:val="CC0000"/>
          <w:sz w:val="18"/>
          <w:lang w:eastAsia="zh-CN"/>
        </w:rPr>
        <w:t>=</w:t>
      </w:r>
      <w:r>
        <w:rPr>
          <w:color w:val="CC0000"/>
          <w:sz w:val="18"/>
          <w:lang w:eastAsia="zh-CN"/>
        </w:rPr>
        <w:t>后面</w:t>
      </w:r>
      <w:r>
        <w:rPr>
          <w:color w:val="CC0000"/>
          <w:sz w:val="18"/>
          <w:lang w:eastAsia="zh-CN"/>
        </w:rPr>
        <w:t>5</w:t>
      </w:r>
      <w:r>
        <w:rPr>
          <w:color w:val="CC0000"/>
          <w:sz w:val="18"/>
          <w:lang w:eastAsia="zh-CN"/>
        </w:rPr>
        <w:t>个月所有结果都不可靠。不要赶时间跳过任何一步。</w:t>
      </w:r>
    </w:p>
    <w:p w14:paraId="561B1FF5" w14:textId="77777777" w:rsidR="00DF1C8C" w:rsidRDefault="00DF1C8C">
      <w:pPr>
        <w:rPr>
          <w:lang w:eastAsia="zh-CN"/>
        </w:rPr>
      </w:pPr>
    </w:p>
    <w:p w14:paraId="69A5CB13" w14:textId="77777777" w:rsidR="00DF1C8C" w:rsidRDefault="00000000">
      <w:r>
        <w:rPr>
          <w:b/>
          <w:color w:val="2F5496"/>
          <w:sz w:val="26"/>
        </w:rPr>
        <w:t>第</w:t>
      </w:r>
      <w:r>
        <w:rPr>
          <w:b/>
          <w:color w:val="2F5496"/>
          <w:sz w:val="26"/>
        </w:rPr>
        <w:t>3</w:t>
      </w:r>
      <w:r>
        <w:rPr>
          <w:b/>
          <w:color w:val="2F5496"/>
          <w:sz w:val="26"/>
        </w:rPr>
        <w:t>周：</w:t>
      </w:r>
      <w:r>
        <w:rPr>
          <w:b/>
          <w:color w:val="2F5496"/>
          <w:sz w:val="26"/>
        </w:rPr>
        <w:t xml:space="preserve">Rule-based + </w:t>
      </w:r>
      <w:proofErr w:type="spellStart"/>
      <w:r>
        <w:rPr>
          <w:b/>
          <w:color w:val="2F5496"/>
          <w:sz w:val="26"/>
        </w:rPr>
        <w:t>DP</w:t>
      </w:r>
      <w:r>
        <w:rPr>
          <w:b/>
          <w:color w:val="2F5496"/>
          <w:sz w:val="26"/>
        </w:rPr>
        <w:t>手写实现</w:t>
      </w:r>
      <w:proofErr w:type="spellEnd"/>
    </w:p>
    <w:p w14:paraId="186C8646" w14:textId="77777777" w:rsidR="00DF1C8C" w:rsidRDefault="00000000">
      <w:r>
        <w:rPr>
          <w:sz w:val="20"/>
        </w:rPr>
        <w:t>本周目标：实现</w:t>
      </w:r>
      <w:r>
        <w:rPr>
          <w:sz w:val="20"/>
        </w:rPr>
        <w:t>Rule-based</w:t>
      </w:r>
      <w:r>
        <w:rPr>
          <w:sz w:val="20"/>
        </w:rPr>
        <w:t>策略作为基线，再手写实现</w:t>
      </w:r>
      <w:r>
        <w:rPr>
          <w:sz w:val="20"/>
        </w:rPr>
        <w:t>DP</w:t>
      </w:r>
      <w:r>
        <w:rPr>
          <w:sz w:val="20"/>
        </w:rPr>
        <w:t>算法。理解</w:t>
      </w:r>
      <w:r>
        <w:rPr>
          <w:sz w:val="20"/>
        </w:rPr>
        <w:t>DP</w:t>
      </w:r>
      <w:r>
        <w:rPr>
          <w:sz w:val="20"/>
        </w:rPr>
        <w:t>的离线最优本质。</w:t>
      </w:r>
    </w:p>
    <w:p w14:paraId="1667F443" w14:textId="77777777" w:rsidR="00DF1C8C" w:rsidRDefault="00000000">
      <w:r>
        <w:rPr>
          <w:b/>
          <w:color w:val="595659"/>
        </w:rPr>
        <w:t>学习要点</w:t>
      </w:r>
    </w:p>
    <w:p w14:paraId="2D127719" w14:textId="77777777" w:rsidR="00DF1C8C" w:rsidRDefault="00000000">
      <w:pPr>
        <w:pStyle w:val="a0"/>
      </w:pPr>
      <w:r>
        <w:rPr>
          <w:sz w:val="20"/>
        </w:rPr>
        <w:t>Rule-based EMS</w:t>
      </w:r>
      <w:r>
        <w:rPr>
          <w:sz w:val="20"/>
        </w:rPr>
        <w:t>：功率跟随模式、恒温器模式、混和模式</w:t>
      </w:r>
      <w:r>
        <w:rPr>
          <w:sz w:val="20"/>
        </w:rPr>
        <w:t>——</w:t>
      </w:r>
      <w:r>
        <w:rPr>
          <w:sz w:val="20"/>
        </w:rPr>
        <w:t>三种策略的实现和对比</w:t>
      </w:r>
    </w:p>
    <w:p w14:paraId="386FBBDF" w14:textId="77777777" w:rsidR="00DF1C8C" w:rsidRDefault="00000000">
      <w:pPr>
        <w:pStyle w:val="a0"/>
      </w:pPr>
      <w:r>
        <w:rPr>
          <w:sz w:val="20"/>
        </w:rPr>
        <w:t>DP</w:t>
      </w:r>
      <w:r>
        <w:rPr>
          <w:sz w:val="20"/>
        </w:rPr>
        <w:t>原理：多阶段决策</w:t>
      </w:r>
      <w:r>
        <w:rPr>
          <w:sz w:val="20"/>
        </w:rPr>
        <w:t xml:space="preserve"> -&gt; Bellman</w:t>
      </w:r>
      <w:r>
        <w:rPr>
          <w:sz w:val="20"/>
        </w:rPr>
        <w:t>方程</w:t>
      </w:r>
      <w:r>
        <w:rPr>
          <w:sz w:val="20"/>
        </w:rPr>
        <w:t xml:space="preserve"> -&gt; </w:t>
      </w:r>
      <w:r>
        <w:rPr>
          <w:sz w:val="20"/>
        </w:rPr>
        <w:t>逆序递推</w:t>
      </w:r>
      <w:r>
        <w:rPr>
          <w:sz w:val="20"/>
        </w:rPr>
        <w:t xml:space="preserve"> -&gt; </w:t>
      </w:r>
      <w:r>
        <w:rPr>
          <w:sz w:val="20"/>
        </w:rPr>
        <w:t>最优策略提取</w:t>
      </w:r>
    </w:p>
    <w:p w14:paraId="31871FEC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DP</w:t>
      </w:r>
      <w:r>
        <w:rPr>
          <w:sz w:val="20"/>
          <w:lang w:eastAsia="zh-CN"/>
        </w:rPr>
        <w:t>的</w:t>
      </w:r>
      <w:r>
        <w:rPr>
          <w:sz w:val="20"/>
          <w:lang w:eastAsia="zh-CN"/>
        </w:rPr>
        <w:t>3</w:t>
      </w:r>
      <w:r>
        <w:rPr>
          <w:sz w:val="20"/>
          <w:lang w:eastAsia="zh-CN"/>
        </w:rPr>
        <w:t>个关键维度：状态空间</w:t>
      </w:r>
      <w:r>
        <w:rPr>
          <w:sz w:val="20"/>
          <w:lang w:eastAsia="zh-CN"/>
        </w:rPr>
        <w:t>(SOC)</w:t>
      </w:r>
      <w:r>
        <w:rPr>
          <w:sz w:val="20"/>
          <w:lang w:eastAsia="zh-CN"/>
        </w:rPr>
        <w:t>离散化、控制空间</w:t>
      </w:r>
      <w:r>
        <w:rPr>
          <w:sz w:val="20"/>
          <w:lang w:eastAsia="zh-CN"/>
        </w:rPr>
        <w:t>(</w:t>
      </w:r>
      <w:r>
        <w:rPr>
          <w:sz w:val="20"/>
          <w:lang w:eastAsia="zh-CN"/>
        </w:rPr>
        <w:t>功率分配比</w:t>
      </w:r>
      <w:r>
        <w:rPr>
          <w:sz w:val="20"/>
          <w:lang w:eastAsia="zh-CN"/>
        </w:rPr>
        <w:t>)</w:t>
      </w:r>
      <w:r>
        <w:rPr>
          <w:sz w:val="20"/>
          <w:lang w:eastAsia="zh-CN"/>
        </w:rPr>
        <w:t>离散化、代价函数定义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720"/>
        <w:gridCol w:w="2304"/>
        <w:gridCol w:w="3600"/>
        <w:gridCol w:w="1152"/>
      </w:tblGrid>
      <w:tr w:rsidR="00DF1C8C" w14:paraId="20DD6F52" w14:textId="77777777" w:rsidTr="00DF1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  <w:shd w:val="clear" w:color="auto" w:fill="2F5496"/>
          </w:tcPr>
          <w:p w14:paraId="27E06645" w14:textId="77777777" w:rsidR="00DF1C8C" w:rsidRDefault="00000000">
            <w:proofErr w:type="spellStart"/>
            <w:r>
              <w:rPr>
                <w:color w:val="FFFFFF"/>
                <w:sz w:val="16"/>
              </w:rPr>
              <w:t>天次</w:t>
            </w:r>
            <w:proofErr w:type="spellEnd"/>
          </w:p>
        </w:tc>
        <w:tc>
          <w:tcPr>
            <w:tcW w:w="720" w:type="dxa"/>
            <w:shd w:val="clear" w:color="auto" w:fill="2F5496"/>
          </w:tcPr>
          <w:p w14:paraId="66C02E1F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时段</w:t>
            </w:r>
          </w:p>
        </w:tc>
        <w:tc>
          <w:tcPr>
            <w:tcW w:w="2304" w:type="dxa"/>
            <w:shd w:val="clear" w:color="auto" w:fill="2F5496"/>
          </w:tcPr>
          <w:p w14:paraId="75B638EB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学习内容</w:t>
            </w:r>
          </w:p>
        </w:tc>
        <w:tc>
          <w:tcPr>
            <w:tcW w:w="3600" w:type="dxa"/>
            <w:shd w:val="clear" w:color="auto" w:fill="2F5496"/>
          </w:tcPr>
          <w:p w14:paraId="6AB29185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具体任务</w:t>
            </w:r>
          </w:p>
        </w:tc>
        <w:tc>
          <w:tcPr>
            <w:tcW w:w="1152" w:type="dxa"/>
            <w:shd w:val="clear" w:color="auto" w:fill="2F5496"/>
          </w:tcPr>
          <w:p w14:paraId="5F8588C9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完成确认</w:t>
            </w:r>
          </w:p>
        </w:tc>
      </w:tr>
      <w:tr w:rsidR="00DF1C8C" w14:paraId="2D151B8B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A0470A2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4761DA82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10087709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Rule-based(1)</w:t>
            </w:r>
          </w:p>
        </w:tc>
        <w:tc>
          <w:tcPr>
            <w:tcW w:w="3600" w:type="dxa"/>
          </w:tcPr>
          <w:p w14:paraId="2FCB4486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功率跟随模式：</w:t>
            </w:r>
            <w:r>
              <w:rPr>
                <w:sz w:val="16"/>
              </w:rPr>
              <w:t xml:space="preserve">P_fc = P_load - P_bat </w:t>
            </w:r>
            <w:r>
              <w:rPr>
                <w:sz w:val="16"/>
              </w:rPr>
              <w:t>逻辑实现，加</w:t>
            </w:r>
            <w:r>
              <w:rPr>
                <w:sz w:val="16"/>
              </w:rPr>
              <w:t>SOC</w:t>
            </w:r>
            <w:r>
              <w:rPr>
                <w:sz w:val="16"/>
              </w:rPr>
              <w:t>约束</w:t>
            </w:r>
          </w:p>
        </w:tc>
        <w:tc>
          <w:tcPr>
            <w:tcW w:w="1152" w:type="dxa"/>
          </w:tcPr>
          <w:p w14:paraId="2410A19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功率跟随策略代码</w:t>
            </w:r>
          </w:p>
        </w:tc>
      </w:tr>
      <w:tr w:rsidR="00DF1C8C" w14:paraId="7C3E31FA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DCE619D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11838DC5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7EE267D9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Rule-based(2)</w:t>
            </w:r>
          </w:p>
        </w:tc>
        <w:tc>
          <w:tcPr>
            <w:tcW w:w="3600" w:type="dxa"/>
          </w:tcPr>
          <w:p w14:paraId="4EB6F34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恒温器模式：</w:t>
            </w:r>
            <w:r>
              <w:rPr>
                <w:sz w:val="16"/>
                <w:lang w:eastAsia="zh-CN"/>
              </w:rPr>
              <w:t>SOC</w:t>
            </w:r>
            <w:r>
              <w:rPr>
                <w:sz w:val="16"/>
                <w:lang w:eastAsia="zh-CN"/>
              </w:rPr>
              <w:t>阈值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开关逻辑；混和模式：按比例分配</w:t>
            </w:r>
          </w:p>
        </w:tc>
        <w:tc>
          <w:tcPr>
            <w:tcW w:w="1152" w:type="dxa"/>
          </w:tcPr>
          <w:p w14:paraId="5B9EF587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三种</w:t>
            </w:r>
            <w:r>
              <w:rPr>
                <w:sz w:val="16"/>
              </w:rPr>
              <w:t>Rule-based</w:t>
            </w:r>
            <w:r>
              <w:rPr>
                <w:sz w:val="16"/>
              </w:rPr>
              <w:t>代码</w:t>
            </w:r>
            <w:proofErr w:type="spellEnd"/>
          </w:p>
        </w:tc>
      </w:tr>
      <w:tr w:rsidR="00DF1C8C" w14:paraId="79ADD6B2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9104046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7F7EB26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3A8E94F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Rule-based</w:t>
            </w:r>
            <w:r>
              <w:rPr>
                <w:sz w:val="16"/>
              </w:rPr>
              <w:t>对比</w:t>
            </w:r>
          </w:p>
        </w:tc>
        <w:tc>
          <w:tcPr>
            <w:tcW w:w="3600" w:type="dxa"/>
          </w:tcPr>
          <w:p w14:paraId="0AF6DF6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三种</w:t>
            </w:r>
            <w:r>
              <w:rPr>
                <w:sz w:val="16"/>
              </w:rPr>
              <w:t>Rule-based</w:t>
            </w:r>
            <w:r>
              <w:rPr>
                <w:sz w:val="16"/>
              </w:rPr>
              <w:t>在同工况下对比；分析各自优缺点</w:t>
            </w:r>
          </w:p>
        </w:tc>
        <w:tc>
          <w:tcPr>
            <w:tcW w:w="1152" w:type="dxa"/>
          </w:tcPr>
          <w:p w14:paraId="3BE5CB1C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三种策略对比图</w:t>
            </w:r>
          </w:p>
        </w:tc>
      </w:tr>
      <w:tr w:rsidR="00DF1C8C" w14:paraId="2D36F252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D126F97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674FB052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772C2A07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DP</w:t>
            </w:r>
            <w:r>
              <w:rPr>
                <w:sz w:val="16"/>
              </w:rPr>
              <w:t>理论学习</w:t>
            </w:r>
          </w:p>
        </w:tc>
        <w:tc>
          <w:tcPr>
            <w:tcW w:w="3600" w:type="dxa"/>
          </w:tcPr>
          <w:p w14:paraId="7455527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读</w:t>
            </w:r>
            <w:r>
              <w:rPr>
                <w:sz w:val="16"/>
                <w:lang w:eastAsia="zh-CN"/>
              </w:rPr>
              <w:t>DP</w:t>
            </w:r>
            <w:r>
              <w:rPr>
                <w:sz w:val="16"/>
                <w:lang w:eastAsia="zh-CN"/>
              </w:rPr>
              <w:t>笔记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教材：多阶段决策、</w:t>
            </w:r>
            <w:r>
              <w:rPr>
                <w:sz w:val="16"/>
                <w:lang w:eastAsia="zh-CN"/>
              </w:rPr>
              <w:t>Bellman</w:t>
            </w:r>
            <w:r>
              <w:rPr>
                <w:sz w:val="16"/>
                <w:lang w:eastAsia="zh-CN"/>
              </w:rPr>
              <w:t>方程、逆序递推</w:t>
            </w:r>
          </w:p>
        </w:tc>
        <w:tc>
          <w:tcPr>
            <w:tcW w:w="1152" w:type="dxa"/>
          </w:tcPr>
          <w:p w14:paraId="084A80AC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DP</w:t>
            </w:r>
            <w:r>
              <w:rPr>
                <w:sz w:val="16"/>
              </w:rPr>
              <w:t>理解笔记</w:t>
            </w:r>
            <w:proofErr w:type="spellEnd"/>
          </w:p>
        </w:tc>
      </w:tr>
      <w:tr w:rsidR="00DF1C8C" w14:paraId="1BD2C184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FFAF13B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49053C2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68E258B8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DP</w:t>
            </w:r>
            <w:r>
              <w:rPr>
                <w:sz w:val="16"/>
              </w:rPr>
              <w:t>代码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t>代价函数</w:t>
            </w:r>
          </w:p>
        </w:tc>
        <w:tc>
          <w:tcPr>
            <w:tcW w:w="3600" w:type="dxa"/>
          </w:tcPr>
          <w:p w14:paraId="4E728AE5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定义状态</w:t>
            </w:r>
            <w:r>
              <w:rPr>
                <w:sz w:val="16"/>
                <w:lang w:eastAsia="zh-CN"/>
              </w:rPr>
              <w:t>[SOC]</w:t>
            </w:r>
            <w:r>
              <w:rPr>
                <w:sz w:val="16"/>
                <w:lang w:eastAsia="zh-CN"/>
              </w:rPr>
              <w:t>和动作</w:t>
            </w:r>
            <w:r>
              <w:rPr>
                <w:sz w:val="16"/>
                <w:lang w:eastAsia="zh-CN"/>
              </w:rPr>
              <w:t>[</w:t>
            </w:r>
            <w:proofErr w:type="spellStart"/>
            <w:r>
              <w:rPr>
                <w:sz w:val="16"/>
                <w:lang w:eastAsia="zh-CN"/>
              </w:rPr>
              <w:t>P_fc</w:t>
            </w:r>
            <w:proofErr w:type="spellEnd"/>
            <w:r>
              <w:rPr>
                <w:sz w:val="16"/>
                <w:lang w:eastAsia="zh-CN"/>
              </w:rPr>
              <w:t>]</w:t>
            </w:r>
            <w:r>
              <w:rPr>
                <w:sz w:val="16"/>
                <w:lang w:eastAsia="zh-CN"/>
              </w:rPr>
              <w:t>的离散化网格；写代价函数</w:t>
            </w:r>
            <w:r>
              <w:rPr>
                <w:sz w:val="16"/>
                <w:lang w:eastAsia="zh-CN"/>
              </w:rPr>
              <w:t>(</w:t>
            </w:r>
            <w:r>
              <w:rPr>
                <w:sz w:val="16"/>
                <w:lang w:eastAsia="zh-CN"/>
              </w:rPr>
              <w:t>氢耗</w:t>
            </w:r>
            <w:r>
              <w:rPr>
                <w:sz w:val="16"/>
                <w:lang w:eastAsia="zh-CN"/>
              </w:rPr>
              <w:t>+SOC</w:t>
            </w:r>
            <w:r>
              <w:rPr>
                <w:sz w:val="16"/>
                <w:lang w:eastAsia="zh-CN"/>
              </w:rPr>
              <w:t>偏差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功率波动惩罚</w:t>
            </w:r>
            <w:r>
              <w:rPr>
                <w:sz w:val="16"/>
                <w:lang w:eastAsia="zh-CN"/>
              </w:rPr>
              <w:t>)</w:t>
            </w:r>
          </w:p>
        </w:tc>
        <w:tc>
          <w:tcPr>
            <w:tcW w:w="1152" w:type="dxa"/>
          </w:tcPr>
          <w:p w14:paraId="1B475D4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DP</w:t>
            </w:r>
            <w:r>
              <w:rPr>
                <w:sz w:val="16"/>
              </w:rPr>
              <w:t>代价函数代码</w:t>
            </w:r>
            <w:proofErr w:type="spellEnd"/>
          </w:p>
        </w:tc>
      </w:tr>
      <w:tr w:rsidR="00DF1C8C" w14:paraId="0724DB95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F56B26D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3C07F8C2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18DEF96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DP</w:t>
            </w:r>
            <w:r>
              <w:rPr>
                <w:sz w:val="16"/>
              </w:rPr>
              <w:t>代码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t>逆序递推</w:t>
            </w:r>
          </w:p>
        </w:tc>
        <w:tc>
          <w:tcPr>
            <w:tcW w:w="3600" w:type="dxa"/>
          </w:tcPr>
          <w:p w14:paraId="3D11BBFB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从终点向起点递推，计算每个状态</w:t>
            </w:r>
            <w:r>
              <w:rPr>
                <w:sz w:val="16"/>
                <w:lang w:eastAsia="zh-CN"/>
              </w:rPr>
              <w:t>-</w:t>
            </w:r>
            <w:r>
              <w:rPr>
                <w:sz w:val="16"/>
                <w:lang w:eastAsia="zh-CN"/>
              </w:rPr>
              <w:t>动作对的代价和最优值函数</w:t>
            </w:r>
          </w:p>
        </w:tc>
        <w:tc>
          <w:tcPr>
            <w:tcW w:w="1152" w:type="dxa"/>
          </w:tcPr>
          <w:p w14:paraId="6C65596F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DP</w:t>
            </w:r>
            <w:r>
              <w:rPr>
                <w:sz w:val="16"/>
              </w:rPr>
              <w:t>递推代码</w:t>
            </w:r>
            <w:proofErr w:type="spellEnd"/>
          </w:p>
        </w:tc>
      </w:tr>
      <w:tr w:rsidR="00DF1C8C" w14:paraId="504070A1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C08981B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60C0076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41E8816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DP</w:t>
            </w:r>
            <w:r>
              <w:rPr>
                <w:sz w:val="16"/>
              </w:rPr>
              <w:t>代码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t>策略提取</w:t>
            </w:r>
          </w:p>
        </w:tc>
        <w:tc>
          <w:tcPr>
            <w:tcW w:w="3600" w:type="dxa"/>
          </w:tcPr>
          <w:p w14:paraId="0FB888B0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从最优值函数表提取最优策略；写前向仿真</w:t>
            </w:r>
          </w:p>
        </w:tc>
        <w:tc>
          <w:tcPr>
            <w:tcW w:w="1152" w:type="dxa"/>
          </w:tcPr>
          <w:p w14:paraId="3560739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DP</w:t>
            </w:r>
            <w:r>
              <w:rPr>
                <w:sz w:val="16"/>
              </w:rPr>
              <w:t>完整代码</w:t>
            </w:r>
            <w:proofErr w:type="spellEnd"/>
          </w:p>
        </w:tc>
      </w:tr>
      <w:tr w:rsidR="00DF1C8C" w14:paraId="3191C319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32DB078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1AD7DF9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66A937DC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DP</w:t>
            </w:r>
            <w:r>
              <w:rPr>
                <w:sz w:val="16"/>
              </w:rPr>
              <w:t>调试</w:t>
            </w:r>
          </w:p>
        </w:tc>
        <w:tc>
          <w:tcPr>
            <w:tcW w:w="3600" w:type="dxa"/>
          </w:tcPr>
          <w:p w14:paraId="04D0DFDF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在标准工况上跑</w:t>
            </w:r>
            <w:r>
              <w:rPr>
                <w:sz w:val="16"/>
                <w:lang w:eastAsia="zh-CN"/>
              </w:rPr>
              <w:t>DP</w:t>
            </w:r>
            <w:r>
              <w:rPr>
                <w:sz w:val="16"/>
                <w:lang w:eastAsia="zh-CN"/>
              </w:rPr>
              <w:t>；检查结果是否合理</w:t>
            </w:r>
            <w:r>
              <w:rPr>
                <w:sz w:val="16"/>
                <w:lang w:eastAsia="zh-CN"/>
              </w:rPr>
              <w:t>(</w:t>
            </w:r>
            <w:r>
              <w:rPr>
                <w:sz w:val="16"/>
                <w:lang w:eastAsia="zh-CN"/>
              </w:rPr>
              <w:t>氢耗趋势、</w:t>
            </w:r>
            <w:r>
              <w:rPr>
                <w:sz w:val="16"/>
                <w:lang w:eastAsia="zh-CN"/>
              </w:rPr>
              <w:t>SOC</w:t>
            </w:r>
            <w:r>
              <w:rPr>
                <w:sz w:val="16"/>
                <w:lang w:eastAsia="zh-CN"/>
              </w:rPr>
              <w:t>变化</w:t>
            </w:r>
            <w:r>
              <w:rPr>
                <w:sz w:val="16"/>
                <w:lang w:eastAsia="zh-CN"/>
              </w:rPr>
              <w:t>)</w:t>
            </w:r>
          </w:p>
        </w:tc>
        <w:tc>
          <w:tcPr>
            <w:tcW w:w="1152" w:type="dxa"/>
          </w:tcPr>
          <w:p w14:paraId="5C292588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DP</w:t>
            </w:r>
            <w:r>
              <w:rPr>
                <w:sz w:val="16"/>
              </w:rPr>
              <w:t>初步结果</w:t>
            </w:r>
            <w:proofErr w:type="spellEnd"/>
          </w:p>
        </w:tc>
      </w:tr>
      <w:tr w:rsidR="00DF1C8C" w14:paraId="21BD4345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FF6771D" w14:textId="77777777" w:rsidR="00DF1C8C" w:rsidRDefault="00000000">
            <w:r>
              <w:rPr>
                <w:sz w:val="16"/>
              </w:rPr>
              <w:t>Day5</w:t>
            </w:r>
          </w:p>
        </w:tc>
        <w:tc>
          <w:tcPr>
            <w:tcW w:w="720" w:type="dxa"/>
          </w:tcPr>
          <w:p w14:paraId="6D4475F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766F5EAC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DP vs Rule-based</w:t>
            </w:r>
          </w:p>
        </w:tc>
        <w:tc>
          <w:tcPr>
            <w:tcW w:w="3600" w:type="dxa"/>
          </w:tcPr>
          <w:p w14:paraId="298FDEC0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同工况</w:t>
            </w:r>
            <w:proofErr w:type="gramStart"/>
            <w:r>
              <w:rPr>
                <w:sz w:val="16"/>
                <w:lang w:eastAsia="zh-CN"/>
              </w:rPr>
              <w:t>同指标</w:t>
            </w:r>
            <w:proofErr w:type="gramEnd"/>
            <w:r>
              <w:rPr>
                <w:sz w:val="16"/>
                <w:lang w:eastAsia="zh-CN"/>
              </w:rPr>
              <w:t>下对比；</w:t>
            </w:r>
            <w:proofErr w:type="gramStart"/>
            <w:r>
              <w:rPr>
                <w:sz w:val="16"/>
                <w:lang w:eastAsia="zh-CN"/>
              </w:rPr>
              <w:t>画氢耗</w:t>
            </w:r>
            <w:proofErr w:type="gramEnd"/>
            <w:r>
              <w:rPr>
                <w:sz w:val="16"/>
                <w:lang w:eastAsia="zh-CN"/>
              </w:rPr>
              <w:t>/SOC/</w:t>
            </w:r>
            <w:r>
              <w:rPr>
                <w:sz w:val="16"/>
                <w:lang w:eastAsia="zh-CN"/>
              </w:rPr>
              <w:t>功率分配对比图</w:t>
            </w:r>
          </w:p>
        </w:tc>
        <w:tc>
          <w:tcPr>
            <w:tcW w:w="1152" w:type="dxa"/>
          </w:tcPr>
          <w:p w14:paraId="0F6145BE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DP vs </w:t>
            </w:r>
            <w:proofErr w:type="spellStart"/>
            <w:r>
              <w:rPr>
                <w:sz w:val="16"/>
              </w:rPr>
              <w:t>RB</w:t>
            </w:r>
            <w:r>
              <w:rPr>
                <w:sz w:val="16"/>
              </w:rPr>
              <w:t>对比图</w:t>
            </w:r>
            <w:proofErr w:type="spellEnd"/>
          </w:p>
        </w:tc>
      </w:tr>
      <w:tr w:rsidR="00DF1C8C" w14:paraId="389C760C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4CA7F36" w14:textId="77777777" w:rsidR="00DF1C8C" w:rsidRDefault="00000000">
            <w:r>
              <w:rPr>
                <w:sz w:val="16"/>
              </w:rPr>
              <w:t>Day5</w:t>
            </w:r>
          </w:p>
        </w:tc>
        <w:tc>
          <w:tcPr>
            <w:tcW w:w="720" w:type="dxa"/>
          </w:tcPr>
          <w:p w14:paraId="177F2FF5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055F8EDE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结果分析</w:t>
            </w:r>
          </w:p>
        </w:tc>
        <w:tc>
          <w:tcPr>
            <w:tcW w:w="3600" w:type="dxa"/>
          </w:tcPr>
          <w:p w14:paraId="3DF88B5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DP</w:t>
            </w:r>
            <w:r>
              <w:rPr>
                <w:sz w:val="16"/>
              </w:rPr>
              <w:t>为什么比</w:t>
            </w:r>
            <w:r>
              <w:rPr>
                <w:sz w:val="16"/>
              </w:rPr>
              <w:t>Rule-based</w:t>
            </w:r>
            <w:r>
              <w:rPr>
                <w:sz w:val="16"/>
              </w:rPr>
              <w:t>好</w:t>
            </w:r>
            <w:r>
              <w:rPr>
                <w:sz w:val="16"/>
              </w:rPr>
              <w:t>? DP</w:t>
            </w:r>
            <w:r>
              <w:rPr>
                <w:sz w:val="16"/>
              </w:rPr>
              <w:t>的局限性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计算量大、需提前知道工况</w:t>
            </w:r>
            <w:r>
              <w:rPr>
                <w:sz w:val="16"/>
              </w:rPr>
              <w:t>)</w:t>
            </w:r>
          </w:p>
        </w:tc>
        <w:tc>
          <w:tcPr>
            <w:tcW w:w="1152" w:type="dxa"/>
          </w:tcPr>
          <w:p w14:paraId="0306D81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DP</w:t>
            </w:r>
            <w:r>
              <w:rPr>
                <w:sz w:val="16"/>
              </w:rPr>
              <w:t>分析笔记</w:t>
            </w:r>
          </w:p>
        </w:tc>
      </w:tr>
      <w:tr w:rsidR="00DF1C8C" w14:paraId="55DC3676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5696AB9" w14:textId="77777777" w:rsidR="00DF1C8C" w:rsidRDefault="00000000">
            <w:r>
              <w:rPr>
                <w:sz w:val="16"/>
              </w:rPr>
              <w:t>Day6</w:t>
            </w:r>
          </w:p>
        </w:tc>
        <w:tc>
          <w:tcPr>
            <w:tcW w:w="720" w:type="dxa"/>
          </w:tcPr>
          <w:p w14:paraId="18302D2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0B41D56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代码整理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文档</w:t>
            </w:r>
          </w:p>
        </w:tc>
        <w:tc>
          <w:tcPr>
            <w:tcW w:w="3600" w:type="dxa"/>
          </w:tcPr>
          <w:p w14:paraId="77A42016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本周代码整理到统一项目结构；</w:t>
            </w:r>
            <w:proofErr w:type="gramStart"/>
            <w:r>
              <w:rPr>
                <w:sz w:val="16"/>
                <w:lang w:eastAsia="zh-CN"/>
              </w:rPr>
              <w:t>写本周</w:t>
            </w:r>
            <w:proofErr w:type="gramEnd"/>
            <w:r>
              <w:rPr>
                <w:sz w:val="16"/>
                <w:lang w:eastAsia="zh-CN"/>
              </w:rPr>
              <w:t>实验报告</w:t>
            </w:r>
          </w:p>
        </w:tc>
        <w:tc>
          <w:tcPr>
            <w:tcW w:w="1152" w:type="dxa"/>
          </w:tcPr>
          <w:p w14:paraId="6E6FE61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本周交付物集</w:t>
            </w:r>
            <w:proofErr w:type="spellEnd"/>
          </w:p>
        </w:tc>
      </w:tr>
      <w:tr w:rsidR="00DF1C8C" w14:paraId="133A681A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C2228CD" w14:textId="77777777" w:rsidR="00DF1C8C" w:rsidRDefault="00000000">
            <w:r>
              <w:rPr>
                <w:sz w:val="16"/>
              </w:rPr>
              <w:t>Day6</w:t>
            </w:r>
          </w:p>
        </w:tc>
        <w:tc>
          <w:tcPr>
            <w:tcW w:w="720" w:type="dxa"/>
          </w:tcPr>
          <w:p w14:paraId="45843BCE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7CF72712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查漏补缺</w:t>
            </w:r>
          </w:p>
        </w:tc>
        <w:tc>
          <w:tcPr>
            <w:tcW w:w="3600" w:type="dxa"/>
          </w:tcPr>
          <w:p w14:paraId="30A2EA8E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补不懂的部分；优化代码运行效率</w:t>
            </w:r>
          </w:p>
        </w:tc>
        <w:tc>
          <w:tcPr>
            <w:tcW w:w="1152" w:type="dxa"/>
          </w:tcPr>
          <w:p w14:paraId="750D1DB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代码优化完</w:t>
            </w:r>
            <w:proofErr w:type="spellEnd"/>
          </w:p>
        </w:tc>
      </w:tr>
      <w:tr w:rsidR="00DF1C8C" w14:paraId="7597E800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2B866EA" w14:textId="77777777" w:rsidR="00DF1C8C" w:rsidRDefault="00000000">
            <w:r>
              <w:rPr>
                <w:sz w:val="16"/>
              </w:rPr>
              <w:t>Day7</w:t>
            </w:r>
          </w:p>
        </w:tc>
        <w:tc>
          <w:tcPr>
            <w:tcW w:w="720" w:type="dxa"/>
          </w:tcPr>
          <w:p w14:paraId="37510510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</w:p>
        </w:tc>
        <w:tc>
          <w:tcPr>
            <w:tcW w:w="2304" w:type="dxa"/>
          </w:tcPr>
          <w:p w14:paraId="3A3BF96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周报</w:t>
            </w:r>
          </w:p>
        </w:tc>
        <w:tc>
          <w:tcPr>
            <w:tcW w:w="3600" w:type="dxa"/>
          </w:tcPr>
          <w:p w14:paraId="29DC906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周报</w:t>
            </w:r>
          </w:p>
        </w:tc>
        <w:tc>
          <w:tcPr>
            <w:tcW w:w="1152" w:type="dxa"/>
          </w:tcPr>
          <w:p w14:paraId="0D9DB0E5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周报</w:t>
            </w:r>
          </w:p>
        </w:tc>
      </w:tr>
    </w:tbl>
    <w:p w14:paraId="5FAC4BA6" w14:textId="77777777" w:rsidR="00DF1C8C" w:rsidRDefault="00DF1C8C"/>
    <w:p w14:paraId="6FDEFEB0" w14:textId="77777777" w:rsidR="00DF1C8C" w:rsidRDefault="00000000">
      <w:r>
        <w:rPr>
          <w:b/>
          <w:color w:val="2F5496"/>
          <w:sz w:val="26"/>
        </w:rPr>
        <w:t>第</w:t>
      </w:r>
      <w:r>
        <w:rPr>
          <w:b/>
          <w:color w:val="2F5496"/>
          <w:sz w:val="26"/>
        </w:rPr>
        <w:t>4</w:t>
      </w:r>
      <w:r>
        <w:rPr>
          <w:b/>
          <w:color w:val="2F5496"/>
          <w:sz w:val="26"/>
        </w:rPr>
        <w:t>周：</w:t>
      </w:r>
      <w:r>
        <w:rPr>
          <w:b/>
          <w:color w:val="2F5496"/>
          <w:sz w:val="26"/>
        </w:rPr>
        <w:t>DP</w:t>
      </w:r>
      <w:r>
        <w:rPr>
          <w:b/>
          <w:color w:val="2F5496"/>
          <w:sz w:val="26"/>
        </w:rPr>
        <w:t>深度分析</w:t>
      </w:r>
    </w:p>
    <w:p w14:paraId="58DD888B" w14:textId="77777777" w:rsidR="00DF1C8C" w:rsidRDefault="00000000">
      <w:pPr>
        <w:rPr>
          <w:lang w:eastAsia="zh-CN"/>
        </w:rPr>
      </w:pPr>
      <w:r>
        <w:rPr>
          <w:sz w:val="20"/>
          <w:lang w:eastAsia="zh-CN"/>
        </w:rPr>
        <w:t>本周目标：把</w:t>
      </w:r>
      <w:r>
        <w:rPr>
          <w:sz w:val="20"/>
          <w:lang w:eastAsia="zh-CN"/>
        </w:rPr>
        <w:t>DP</w:t>
      </w:r>
      <w:r>
        <w:rPr>
          <w:sz w:val="20"/>
          <w:lang w:eastAsia="zh-CN"/>
        </w:rPr>
        <w:t>的底摸透</w:t>
      </w:r>
      <w:r>
        <w:rPr>
          <w:sz w:val="20"/>
          <w:lang w:eastAsia="zh-CN"/>
        </w:rPr>
        <w:t>——</w:t>
      </w:r>
      <w:r>
        <w:rPr>
          <w:sz w:val="20"/>
          <w:lang w:eastAsia="zh-CN"/>
        </w:rPr>
        <w:t>网格密度敏感度、维度诅咒、离线</w:t>
      </w:r>
      <w:r>
        <w:rPr>
          <w:sz w:val="20"/>
          <w:lang w:eastAsia="zh-CN"/>
        </w:rPr>
        <w:t>vs</w:t>
      </w:r>
      <w:r>
        <w:rPr>
          <w:sz w:val="20"/>
          <w:lang w:eastAsia="zh-CN"/>
        </w:rPr>
        <w:t>在线。面试深度关键。</w:t>
      </w:r>
    </w:p>
    <w:p w14:paraId="45CC17D5" w14:textId="77777777" w:rsidR="00DF1C8C" w:rsidRDefault="00000000">
      <w:pPr>
        <w:rPr>
          <w:lang w:eastAsia="zh-CN"/>
        </w:rPr>
      </w:pPr>
      <w:r>
        <w:rPr>
          <w:b/>
          <w:color w:val="595659"/>
          <w:lang w:eastAsia="zh-CN"/>
        </w:rPr>
        <w:t>学习要点</w:t>
      </w:r>
    </w:p>
    <w:p w14:paraId="41BB3054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lastRenderedPageBreak/>
        <w:t>网格密度实验：</w:t>
      </w:r>
      <w:r>
        <w:rPr>
          <w:sz w:val="20"/>
          <w:lang w:eastAsia="zh-CN"/>
        </w:rPr>
        <w:t>SOC</w:t>
      </w:r>
      <w:r>
        <w:rPr>
          <w:sz w:val="20"/>
          <w:lang w:eastAsia="zh-CN"/>
        </w:rPr>
        <w:t>离散化从</w:t>
      </w:r>
      <w:r>
        <w:rPr>
          <w:sz w:val="20"/>
          <w:lang w:eastAsia="zh-CN"/>
        </w:rPr>
        <w:t>10</w:t>
      </w:r>
      <w:proofErr w:type="gramStart"/>
      <w:r>
        <w:rPr>
          <w:sz w:val="20"/>
          <w:lang w:eastAsia="zh-CN"/>
        </w:rPr>
        <w:t>格到</w:t>
      </w:r>
      <w:proofErr w:type="gramEnd"/>
      <w:r>
        <w:rPr>
          <w:sz w:val="20"/>
          <w:lang w:eastAsia="zh-CN"/>
        </w:rPr>
        <w:t>200</w:t>
      </w:r>
      <w:r>
        <w:rPr>
          <w:sz w:val="20"/>
          <w:lang w:eastAsia="zh-CN"/>
        </w:rPr>
        <w:t>格，观察精度和计算时间的变化</w:t>
      </w:r>
    </w:p>
    <w:p w14:paraId="4539DA36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维度诅咒：为什么</w:t>
      </w:r>
      <w:r>
        <w:rPr>
          <w:sz w:val="20"/>
          <w:lang w:eastAsia="zh-CN"/>
        </w:rPr>
        <w:t>DP</w:t>
      </w:r>
      <w:r>
        <w:rPr>
          <w:sz w:val="20"/>
          <w:lang w:eastAsia="zh-CN"/>
        </w:rPr>
        <w:t>只能处理</w:t>
      </w:r>
      <w:r>
        <w:rPr>
          <w:sz w:val="20"/>
          <w:lang w:eastAsia="zh-CN"/>
        </w:rPr>
        <w:t>2-3</w:t>
      </w:r>
      <w:r>
        <w:rPr>
          <w:sz w:val="20"/>
          <w:lang w:eastAsia="zh-CN"/>
        </w:rPr>
        <w:t>维状态空间？如果加电池老化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温度会怎样？</w:t>
      </w:r>
    </w:p>
    <w:p w14:paraId="57751F56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DP</w:t>
      </w:r>
      <w:r>
        <w:rPr>
          <w:sz w:val="20"/>
          <w:lang w:eastAsia="zh-CN"/>
        </w:rPr>
        <w:t>的离线最优含义：需要完整工况信息、计算量大、不能在线使用</w:t>
      </w:r>
      <w:r>
        <w:rPr>
          <w:sz w:val="20"/>
          <w:lang w:eastAsia="zh-CN"/>
        </w:rPr>
        <w:t>——</w:t>
      </w:r>
      <w:r>
        <w:rPr>
          <w:sz w:val="20"/>
          <w:lang w:eastAsia="zh-CN"/>
        </w:rPr>
        <w:t>但它是所有在线策略的上界标准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720"/>
        <w:gridCol w:w="2304"/>
        <w:gridCol w:w="3600"/>
        <w:gridCol w:w="1152"/>
      </w:tblGrid>
      <w:tr w:rsidR="00DF1C8C" w14:paraId="1966462E" w14:textId="77777777" w:rsidTr="00DF1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  <w:shd w:val="clear" w:color="auto" w:fill="2F5496"/>
          </w:tcPr>
          <w:p w14:paraId="433FF84A" w14:textId="77777777" w:rsidR="00DF1C8C" w:rsidRDefault="00000000">
            <w:proofErr w:type="spellStart"/>
            <w:r>
              <w:rPr>
                <w:color w:val="FFFFFF"/>
                <w:sz w:val="16"/>
              </w:rPr>
              <w:t>天次</w:t>
            </w:r>
            <w:proofErr w:type="spellEnd"/>
          </w:p>
        </w:tc>
        <w:tc>
          <w:tcPr>
            <w:tcW w:w="720" w:type="dxa"/>
            <w:shd w:val="clear" w:color="auto" w:fill="2F5496"/>
          </w:tcPr>
          <w:p w14:paraId="082504C1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时段</w:t>
            </w:r>
          </w:p>
        </w:tc>
        <w:tc>
          <w:tcPr>
            <w:tcW w:w="2304" w:type="dxa"/>
            <w:shd w:val="clear" w:color="auto" w:fill="2F5496"/>
          </w:tcPr>
          <w:p w14:paraId="0F3419BD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学习内容</w:t>
            </w:r>
          </w:p>
        </w:tc>
        <w:tc>
          <w:tcPr>
            <w:tcW w:w="3600" w:type="dxa"/>
            <w:shd w:val="clear" w:color="auto" w:fill="2F5496"/>
          </w:tcPr>
          <w:p w14:paraId="5CCC0EEC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具体任务</w:t>
            </w:r>
          </w:p>
        </w:tc>
        <w:tc>
          <w:tcPr>
            <w:tcW w:w="1152" w:type="dxa"/>
            <w:shd w:val="clear" w:color="auto" w:fill="2F5496"/>
          </w:tcPr>
          <w:p w14:paraId="1B655478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完成确认</w:t>
            </w:r>
          </w:p>
        </w:tc>
      </w:tr>
      <w:tr w:rsidR="00DF1C8C" w14:paraId="2A520C64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39F0A3D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07586A2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65EC2EA8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网格密度实验</w:t>
            </w:r>
            <w:r>
              <w:rPr>
                <w:sz w:val="16"/>
              </w:rPr>
              <w:t>(1)</w:t>
            </w:r>
          </w:p>
        </w:tc>
        <w:tc>
          <w:tcPr>
            <w:tcW w:w="3600" w:type="dxa"/>
          </w:tcPr>
          <w:p w14:paraId="30C6C57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设</w:t>
            </w:r>
            <w:r>
              <w:rPr>
                <w:sz w:val="16"/>
                <w:lang w:eastAsia="zh-CN"/>
              </w:rPr>
              <w:t>N=10/20/50/100/200</w:t>
            </w:r>
            <w:proofErr w:type="gramStart"/>
            <w:r>
              <w:rPr>
                <w:sz w:val="16"/>
                <w:lang w:eastAsia="zh-CN"/>
              </w:rPr>
              <w:t>五</w:t>
            </w:r>
            <w:proofErr w:type="gramEnd"/>
            <w:r>
              <w:rPr>
                <w:sz w:val="16"/>
                <w:lang w:eastAsia="zh-CN"/>
              </w:rPr>
              <w:t>种</w:t>
            </w:r>
            <w:r>
              <w:rPr>
                <w:sz w:val="16"/>
                <w:lang w:eastAsia="zh-CN"/>
              </w:rPr>
              <w:t>SOC</w:t>
            </w:r>
            <w:r>
              <w:rPr>
                <w:sz w:val="16"/>
                <w:lang w:eastAsia="zh-CN"/>
              </w:rPr>
              <w:t>离散度；跑</w:t>
            </w:r>
            <w:r>
              <w:rPr>
                <w:sz w:val="16"/>
                <w:lang w:eastAsia="zh-CN"/>
              </w:rPr>
              <w:t>DP</w:t>
            </w:r>
            <w:r>
              <w:rPr>
                <w:sz w:val="16"/>
                <w:lang w:eastAsia="zh-CN"/>
              </w:rPr>
              <w:t>，记录氢耗和运行时间</w:t>
            </w:r>
          </w:p>
        </w:tc>
        <w:tc>
          <w:tcPr>
            <w:tcW w:w="1152" w:type="dxa"/>
          </w:tcPr>
          <w:p w14:paraId="549319C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网格密度实验代码</w:t>
            </w:r>
            <w:proofErr w:type="spellEnd"/>
          </w:p>
        </w:tc>
      </w:tr>
      <w:tr w:rsidR="00DF1C8C" w14:paraId="66A5EF6B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8B22B47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5632F93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7C8EA1B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网格密度实验</w:t>
            </w:r>
            <w:r>
              <w:rPr>
                <w:sz w:val="16"/>
              </w:rPr>
              <w:t>(2)</w:t>
            </w:r>
          </w:p>
        </w:tc>
        <w:tc>
          <w:tcPr>
            <w:tcW w:w="3600" w:type="dxa"/>
          </w:tcPr>
          <w:p w14:paraId="06DDFBC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proofErr w:type="gramStart"/>
            <w:r>
              <w:rPr>
                <w:sz w:val="16"/>
                <w:lang w:eastAsia="zh-CN"/>
              </w:rPr>
              <w:t>画氢耗</w:t>
            </w:r>
            <w:proofErr w:type="gramEnd"/>
            <w:r>
              <w:rPr>
                <w:sz w:val="16"/>
                <w:lang w:eastAsia="zh-CN"/>
              </w:rPr>
              <w:t>vs</w:t>
            </w:r>
            <w:r>
              <w:rPr>
                <w:sz w:val="16"/>
                <w:lang w:eastAsia="zh-CN"/>
              </w:rPr>
              <w:t>网格密度、时间</w:t>
            </w:r>
            <w:r>
              <w:rPr>
                <w:sz w:val="16"/>
                <w:lang w:eastAsia="zh-CN"/>
              </w:rPr>
              <w:t>vs</w:t>
            </w:r>
            <w:r>
              <w:rPr>
                <w:sz w:val="16"/>
                <w:lang w:eastAsia="zh-CN"/>
              </w:rPr>
              <w:t>网格密度曲线；找拐点</w:t>
            </w:r>
          </w:p>
        </w:tc>
        <w:tc>
          <w:tcPr>
            <w:tcW w:w="1152" w:type="dxa"/>
          </w:tcPr>
          <w:p w14:paraId="0D112ADC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网格密度分析图</w:t>
            </w:r>
            <w:proofErr w:type="spellEnd"/>
          </w:p>
        </w:tc>
      </w:tr>
      <w:tr w:rsidR="00DF1C8C" w14:paraId="1C185B61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6DED03D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2CE76B02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4501041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网格密度分析</w:t>
            </w:r>
          </w:p>
        </w:tc>
        <w:tc>
          <w:tcPr>
            <w:tcW w:w="3600" w:type="dxa"/>
          </w:tcPr>
          <w:p w14:paraId="5305DFE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写分析报告：网格密度在哪个范围性价比最高</w:t>
            </w:r>
            <w:r>
              <w:rPr>
                <w:sz w:val="16"/>
                <w:lang w:eastAsia="zh-CN"/>
              </w:rPr>
              <w:t xml:space="preserve">? </w:t>
            </w:r>
            <w:r>
              <w:rPr>
                <w:sz w:val="16"/>
                <w:lang w:eastAsia="zh-CN"/>
              </w:rPr>
              <w:t>为什么</w:t>
            </w:r>
            <w:r>
              <w:rPr>
                <w:sz w:val="16"/>
                <w:lang w:eastAsia="zh-CN"/>
              </w:rPr>
              <w:t>?</w:t>
            </w:r>
          </w:p>
        </w:tc>
        <w:tc>
          <w:tcPr>
            <w:tcW w:w="1152" w:type="dxa"/>
          </w:tcPr>
          <w:p w14:paraId="236CB2E9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分析报告</w:t>
            </w:r>
            <w:proofErr w:type="spellEnd"/>
          </w:p>
        </w:tc>
      </w:tr>
      <w:tr w:rsidR="00DF1C8C" w14:paraId="559A356A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D765DB2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70F55E1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10286078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维度诅咒实验</w:t>
            </w:r>
          </w:p>
        </w:tc>
        <w:tc>
          <w:tcPr>
            <w:tcW w:w="3600" w:type="dxa"/>
          </w:tcPr>
          <w:p w14:paraId="78099EA7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把状态空间从</w:t>
            </w:r>
            <w:r>
              <w:rPr>
                <w:sz w:val="16"/>
                <w:lang w:eastAsia="zh-CN"/>
              </w:rPr>
              <w:t>1</w:t>
            </w:r>
            <w:r>
              <w:rPr>
                <w:sz w:val="16"/>
                <w:lang w:eastAsia="zh-CN"/>
              </w:rPr>
              <w:t>维</w:t>
            </w:r>
            <w:r>
              <w:rPr>
                <w:sz w:val="16"/>
                <w:lang w:eastAsia="zh-CN"/>
              </w:rPr>
              <w:t>(SOC)</w:t>
            </w:r>
            <w:r>
              <w:rPr>
                <w:sz w:val="16"/>
                <w:lang w:eastAsia="zh-CN"/>
              </w:rPr>
              <w:t>扩展到</w:t>
            </w:r>
            <w:r>
              <w:rPr>
                <w:sz w:val="16"/>
                <w:lang w:eastAsia="zh-CN"/>
              </w:rPr>
              <w:t>2</w:t>
            </w:r>
            <w:r>
              <w:rPr>
                <w:sz w:val="16"/>
                <w:lang w:eastAsia="zh-CN"/>
              </w:rPr>
              <w:t>维</w:t>
            </w:r>
            <w:r>
              <w:rPr>
                <w:sz w:val="16"/>
                <w:lang w:eastAsia="zh-CN"/>
              </w:rPr>
              <w:t>(SOC+</w:t>
            </w:r>
            <w:r>
              <w:rPr>
                <w:sz w:val="16"/>
                <w:lang w:eastAsia="zh-CN"/>
              </w:rPr>
              <w:t>温度</w:t>
            </w:r>
            <w:r>
              <w:rPr>
                <w:sz w:val="16"/>
                <w:lang w:eastAsia="zh-CN"/>
              </w:rPr>
              <w:t>)</w:t>
            </w:r>
            <w:r>
              <w:rPr>
                <w:sz w:val="16"/>
                <w:lang w:eastAsia="zh-CN"/>
              </w:rPr>
              <w:t>；观察计算时间爆炸</w:t>
            </w:r>
          </w:p>
        </w:tc>
        <w:tc>
          <w:tcPr>
            <w:tcW w:w="1152" w:type="dxa"/>
          </w:tcPr>
          <w:p w14:paraId="24185C50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维度诅咒实验记录</w:t>
            </w:r>
            <w:proofErr w:type="spellEnd"/>
          </w:p>
        </w:tc>
      </w:tr>
      <w:tr w:rsidR="00DF1C8C" w14:paraId="29AB2501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80000DF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532E2AE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2D319D9E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对比框架设计</w:t>
            </w:r>
          </w:p>
        </w:tc>
        <w:tc>
          <w:tcPr>
            <w:tcW w:w="3600" w:type="dxa"/>
          </w:tcPr>
          <w:p w14:paraId="63786FDE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统一的对比框架：工况、指标、实验设置；建电子表格记录所有策略结果</w:t>
            </w:r>
          </w:p>
        </w:tc>
        <w:tc>
          <w:tcPr>
            <w:tcW w:w="1152" w:type="dxa"/>
          </w:tcPr>
          <w:p w14:paraId="1E687DB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对比框架文档</w:t>
            </w:r>
            <w:proofErr w:type="spellEnd"/>
          </w:p>
        </w:tc>
      </w:tr>
      <w:tr w:rsidR="00DF1C8C" w14:paraId="22022A21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5B75D33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067F2C19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57CB61E5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面试题准备</w:t>
            </w:r>
          </w:p>
        </w:tc>
        <w:tc>
          <w:tcPr>
            <w:tcW w:w="3600" w:type="dxa"/>
          </w:tcPr>
          <w:p w14:paraId="30776B7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整理</w:t>
            </w:r>
            <w:r>
              <w:rPr>
                <w:sz w:val="16"/>
                <w:lang w:eastAsia="zh-CN"/>
              </w:rPr>
              <w:t>DP</w:t>
            </w:r>
            <w:r>
              <w:rPr>
                <w:sz w:val="16"/>
                <w:lang w:eastAsia="zh-CN"/>
              </w:rPr>
              <w:t>相关的面试常见问题和你的答案</w:t>
            </w:r>
          </w:p>
        </w:tc>
        <w:tc>
          <w:tcPr>
            <w:tcW w:w="1152" w:type="dxa"/>
          </w:tcPr>
          <w:p w14:paraId="706306A0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DP</w:t>
            </w:r>
            <w:r>
              <w:rPr>
                <w:sz w:val="16"/>
              </w:rPr>
              <w:t>面试题集</w:t>
            </w:r>
            <w:proofErr w:type="spellEnd"/>
          </w:p>
        </w:tc>
      </w:tr>
      <w:tr w:rsidR="00DF1C8C" w14:paraId="74C97F22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816ED29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3295081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1A639400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>个月综合复盘</w:t>
            </w:r>
          </w:p>
        </w:tc>
        <w:tc>
          <w:tcPr>
            <w:tcW w:w="3600" w:type="dxa"/>
          </w:tcPr>
          <w:p w14:paraId="79318855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跑一次完整基线：标准环境</w:t>
            </w:r>
            <w:r>
              <w:rPr>
                <w:sz w:val="16"/>
                <w:lang w:eastAsia="zh-CN"/>
              </w:rPr>
              <w:t>-&gt;DP-&gt;</w:t>
            </w:r>
            <w:r>
              <w:rPr>
                <w:sz w:val="16"/>
                <w:lang w:eastAsia="zh-CN"/>
              </w:rPr>
              <w:t>结果出图，链路</w:t>
            </w:r>
            <w:r>
              <w:rPr>
                <w:sz w:val="16"/>
                <w:lang w:eastAsia="zh-CN"/>
              </w:rPr>
              <w:t>100%</w:t>
            </w:r>
            <w:r>
              <w:rPr>
                <w:sz w:val="16"/>
                <w:lang w:eastAsia="zh-CN"/>
              </w:rPr>
              <w:t>通畅</w:t>
            </w:r>
          </w:p>
        </w:tc>
        <w:tc>
          <w:tcPr>
            <w:tcW w:w="1152" w:type="dxa"/>
          </w:tcPr>
          <w:p w14:paraId="7C4817E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完整链路验证</w:t>
            </w:r>
            <w:proofErr w:type="spellEnd"/>
          </w:p>
        </w:tc>
      </w:tr>
      <w:tr w:rsidR="00DF1C8C" w14:paraId="696DFB4B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11F3E8C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56AF8329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264790F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交付物整理</w:t>
            </w:r>
          </w:p>
        </w:tc>
        <w:tc>
          <w:tcPr>
            <w:tcW w:w="3600" w:type="dxa"/>
          </w:tcPr>
          <w:p w14:paraId="2290273F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第</w:t>
            </w:r>
            <w:r>
              <w:rPr>
                <w:sz w:val="16"/>
                <w:lang w:eastAsia="zh-CN"/>
              </w:rPr>
              <w:t>1</w:t>
            </w:r>
            <w:r>
              <w:rPr>
                <w:sz w:val="16"/>
                <w:lang w:eastAsia="zh-CN"/>
              </w:rPr>
              <w:t>个月所有交付物归档，每个文件都有说明</w:t>
            </w:r>
          </w:p>
        </w:tc>
        <w:tc>
          <w:tcPr>
            <w:tcW w:w="1152" w:type="dxa"/>
          </w:tcPr>
          <w:p w14:paraId="0F3E707C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交付物检查</w:t>
            </w:r>
            <w:proofErr w:type="spellEnd"/>
          </w:p>
        </w:tc>
      </w:tr>
      <w:tr w:rsidR="00DF1C8C" w14:paraId="011AF30D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B4E5991" w14:textId="77777777" w:rsidR="00DF1C8C" w:rsidRDefault="00000000">
            <w:r>
              <w:rPr>
                <w:sz w:val="16"/>
              </w:rPr>
              <w:t>Day5</w:t>
            </w:r>
          </w:p>
        </w:tc>
        <w:tc>
          <w:tcPr>
            <w:tcW w:w="720" w:type="dxa"/>
          </w:tcPr>
          <w:p w14:paraId="47CEEA0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全天</w:t>
            </w:r>
          </w:p>
        </w:tc>
        <w:tc>
          <w:tcPr>
            <w:tcW w:w="2304" w:type="dxa"/>
          </w:tcPr>
          <w:p w14:paraId="67F55DB8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补差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月报</w:t>
            </w:r>
          </w:p>
        </w:tc>
        <w:tc>
          <w:tcPr>
            <w:tcW w:w="3600" w:type="dxa"/>
          </w:tcPr>
          <w:p w14:paraId="4B193EC0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补这个月还没弄通的部分；写月总结</w:t>
            </w:r>
          </w:p>
        </w:tc>
        <w:tc>
          <w:tcPr>
            <w:tcW w:w="1152" w:type="dxa"/>
          </w:tcPr>
          <w:p w14:paraId="22891C9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补漏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月报</w:t>
            </w:r>
            <w:proofErr w:type="spellEnd"/>
          </w:p>
        </w:tc>
      </w:tr>
      <w:tr w:rsidR="00DF1C8C" w14:paraId="48C1E7B6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1EAE88F" w14:textId="77777777" w:rsidR="00DF1C8C" w:rsidRDefault="00000000">
            <w:r>
              <w:rPr>
                <w:sz w:val="16"/>
              </w:rPr>
              <w:t>Day6</w:t>
            </w:r>
          </w:p>
        </w:tc>
        <w:tc>
          <w:tcPr>
            <w:tcW w:w="720" w:type="dxa"/>
          </w:tcPr>
          <w:p w14:paraId="2BE85738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预备</w:t>
            </w:r>
          </w:p>
        </w:tc>
        <w:tc>
          <w:tcPr>
            <w:tcW w:w="2304" w:type="dxa"/>
          </w:tcPr>
          <w:p w14:paraId="0B66D733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预习第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>个月</w:t>
            </w:r>
          </w:p>
        </w:tc>
        <w:tc>
          <w:tcPr>
            <w:tcW w:w="3600" w:type="dxa"/>
          </w:tcPr>
          <w:p w14:paraId="035A6E2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提前翻一翻</w:t>
            </w:r>
            <w:r>
              <w:rPr>
                <w:sz w:val="16"/>
                <w:lang w:eastAsia="zh-CN"/>
              </w:rPr>
              <w:t>ECMS</w:t>
            </w:r>
            <w:r>
              <w:rPr>
                <w:sz w:val="16"/>
                <w:lang w:eastAsia="zh-CN"/>
              </w:rPr>
              <w:t>的资料</w:t>
            </w:r>
          </w:p>
        </w:tc>
        <w:tc>
          <w:tcPr>
            <w:tcW w:w="1152" w:type="dxa"/>
          </w:tcPr>
          <w:p w14:paraId="3F41576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预习笔记</w:t>
            </w:r>
            <w:proofErr w:type="spellEnd"/>
          </w:p>
        </w:tc>
      </w:tr>
      <w:tr w:rsidR="00DF1C8C" w14:paraId="761A2B8B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1E30D94" w14:textId="77777777" w:rsidR="00DF1C8C" w:rsidRDefault="00000000">
            <w:r>
              <w:rPr>
                <w:sz w:val="16"/>
              </w:rPr>
              <w:t>Day7</w:t>
            </w:r>
          </w:p>
        </w:tc>
        <w:tc>
          <w:tcPr>
            <w:tcW w:w="720" w:type="dxa"/>
          </w:tcPr>
          <w:p w14:paraId="0E8CC627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</w:p>
        </w:tc>
        <w:tc>
          <w:tcPr>
            <w:tcW w:w="2304" w:type="dxa"/>
          </w:tcPr>
          <w:p w14:paraId="499A8269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</w:p>
        </w:tc>
        <w:tc>
          <w:tcPr>
            <w:tcW w:w="3600" w:type="dxa"/>
          </w:tcPr>
          <w:p w14:paraId="4789D17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月总结</w:t>
            </w:r>
          </w:p>
        </w:tc>
        <w:tc>
          <w:tcPr>
            <w:tcW w:w="1152" w:type="dxa"/>
          </w:tcPr>
          <w:p w14:paraId="0D3645A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月总结</w:t>
            </w:r>
          </w:p>
        </w:tc>
      </w:tr>
    </w:tbl>
    <w:p w14:paraId="65056F93" w14:textId="77777777" w:rsidR="00DF1C8C" w:rsidRDefault="00000000">
      <w:pPr>
        <w:rPr>
          <w:lang w:eastAsia="zh-CN"/>
        </w:rPr>
      </w:pPr>
      <w:r>
        <w:rPr>
          <w:b/>
          <w:color w:val="595659"/>
          <w:lang w:eastAsia="zh-CN"/>
        </w:rPr>
        <w:t>第</w:t>
      </w:r>
      <w:r>
        <w:rPr>
          <w:b/>
          <w:color w:val="595659"/>
          <w:lang w:eastAsia="zh-CN"/>
        </w:rPr>
        <w:t>1</w:t>
      </w:r>
      <w:r>
        <w:rPr>
          <w:b/>
          <w:color w:val="595659"/>
          <w:lang w:eastAsia="zh-CN"/>
        </w:rPr>
        <w:t>个月底面试应该能回答的问题</w:t>
      </w:r>
    </w:p>
    <w:p w14:paraId="1C9652D1" w14:textId="77777777" w:rsidR="00DF1C8C" w:rsidRDefault="00000000">
      <w:pPr>
        <w:pStyle w:val="a0"/>
      </w:pPr>
      <w:proofErr w:type="spellStart"/>
      <w:r>
        <w:rPr>
          <w:sz w:val="20"/>
        </w:rPr>
        <w:t>DP</w:t>
      </w:r>
      <w:r>
        <w:rPr>
          <w:sz w:val="20"/>
        </w:rPr>
        <w:t>的</w:t>
      </w:r>
      <w:r>
        <w:rPr>
          <w:sz w:val="20"/>
        </w:rPr>
        <w:t>Bellman</w:t>
      </w:r>
      <w:r>
        <w:rPr>
          <w:sz w:val="20"/>
        </w:rPr>
        <w:t>方程是什么</w:t>
      </w:r>
      <w:proofErr w:type="spellEnd"/>
      <w:r>
        <w:rPr>
          <w:sz w:val="20"/>
        </w:rPr>
        <w:t xml:space="preserve">? </w:t>
      </w:r>
      <w:r>
        <w:rPr>
          <w:sz w:val="20"/>
        </w:rPr>
        <w:t>在你的</w:t>
      </w:r>
      <w:r>
        <w:rPr>
          <w:sz w:val="20"/>
        </w:rPr>
        <w:t>EMS</w:t>
      </w:r>
      <w:r>
        <w:rPr>
          <w:sz w:val="20"/>
        </w:rPr>
        <w:t>问题中怎么定义</w:t>
      </w:r>
      <w:r>
        <w:rPr>
          <w:sz w:val="20"/>
        </w:rPr>
        <w:t>?</w:t>
      </w:r>
    </w:p>
    <w:p w14:paraId="4DF3CB6E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DP</w:t>
      </w:r>
      <w:r>
        <w:rPr>
          <w:sz w:val="20"/>
          <w:lang w:eastAsia="zh-CN"/>
        </w:rPr>
        <w:t>的网格密度怎么选</w:t>
      </w:r>
      <w:r>
        <w:rPr>
          <w:sz w:val="20"/>
          <w:lang w:eastAsia="zh-CN"/>
        </w:rPr>
        <w:t xml:space="preserve">? </w:t>
      </w:r>
      <w:r>
        <w:rPr>
          <w:sz w:val="20"/>
          <w:lang w:eastAsia="zh-CN"/>
        </w:rPr>
        <w:t>太密</w:t>
      </w:r>
      <w:r>
        <w:rPr>
          <w:sz w:val="20"/>
          <w:lang w:eastAsia="zh-CN"/>
        </w:rPr>
        <w:t>/</w:t>
      </w:r>
      <w:proofErr w:type="gramStart"/>
      <w:r>
        <w:rPr>
          <w:sz w:val="20"/>
          <w:lang w:eastAsia="zh-CN"/>
        </w:rPr>
        <w:t>太疏分别</w:t>
      </w:r>
      <w:proofErr w:type="gramEnd"/>
      <w:r>
        <w:rPr>
          <w:sz w:val="20"/>
          <w:lang w:eastAsia="zh-CN"/>
        </w:rPr>
        <w:t>有什么问题</w:t>
      </w:r>
      <w:r>
        <w:rPr>
          <w:sz w:val="20"/>
          <w:lang w:eastAsia="zh-CN"/>
        </w:rPr>
        <w:t>?</w:t>
      </w:r>
    </w:p>
    <w:p w14:paraId="1CD01AF2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你的</w:t>
      </w:r>
      <w:r>
        <w:rPr>
          <w:sz w:val="20"/>
          <w:lang w:eastAsia="zh-CN"/>
        </w:rPr>
        <w:t>EMS</w:t>
      </w:r>
      <w:r>
        <w:rPr>
          <w:sz w:val="20"/>
          <w:lang w:eastAsia="zh-CN"/>
        </w:rPr>
        <w:t>仿真环境怎么搭建的</w:t>
      </w:r>
      <w:r>
        <w:rPr>
          <w:sz w:val="20"/>
          <w:lang w:eastAsia="zh-CN"/>
        </w:rPr>
        <w:t xml:space="preserve">? </w:t>
      </w:r>
      <w:r>
        <w:rPr>
          <w:sz w:val="20"/>
          <w:lang w:eastAsia="zh-CN"/>
        </w:rPr>
        <w:t>用了哪些工况</w:t>
      </w:r>
      <w:r>
        <w:rPr>
          <w:sz w:val="20"/>
          <w:lang w:eastAsia="zh-CN"/>
        </w:rPr>
        <w:t xml:space="preserve">? </w:t>
      </w:r>
      <w:r>
        <w:rPr>
          <w:sz w:val="20"/>
          <w:lang w:eastAsia="zh-CN"/>
        </w:rPr>
        <w:t>为什么</w:t>
      </w:r>
      <w:r>
        <w:rPr>
          <w:sz w:val="20"/>
          <w:lang w:eastAsia="zh-CN"/>
        </w:rPr>
        <w:t>?</w:t>
      </w:r>
    </w:p>
    <w:p w14:paraId="76A68389" w14:textId="77777777" w:rsidR="00DF1C8C" w:rsidRDefault="00000000">
      <w:pPr>
        <w:pStyle w:val="a0"/>
      </w:pPr>
      <w:r>
        <w:rPr>
          <w:sz w:val="20"/>
        </w:rPr>
        <w:t>DP vs Rule-</w:t>
      </w:r>
      <w:proofErr w:type="spellStart"/>
      <w:r>
        <w:rPr>
          <w:sz w:val="20"/>
        </w:rPr>
        <w:t>based</w:t>
      </w:r>
      <w:r>
        <w:rPr>
          <w:sz w:val="20"/>
        </w:rPr>
        <w:t>的控制效果差异有多大</w:t>
      </w:r>
      <w:proofErr w:type="spellEnd"/>
      <w:r>
        <w:rPr>
          <w:sz w:val="20"/>
        </w:rPr>
        <w:t xml:space="preserve">? </w:t>
      </w:r>
      <w:r>
        <w:rPr>
          <w:sz w:val="20"/>
        </w:rPr>
        <w:t>为什么</w:t>
      </w:r>
      <w:r>
        <w:rPr>
          <w:sz w:val="20"/>
        </w:rPr>
        <w:t>?</w:t>
      </w:r>
    </w:p>
    <w:p w14:paraId="6D1125DD" w14:textId="77777777" w:rsidR="00DF1C8C" w:rsidRDefault="00DF1C8C"/>
    <w:p w14:paraId="45E67C4E" w14:textId="77777777" w:rsidR="00DF1C8C" w:rsidRDefault="00000000">
      <w:pPr>
        <w:rPr>
          <w:lang w:eastAsia="zh-CN"/>
        </w:rPr>
      </w:pPr>
      <w:r>
        <w:rPr>
          <w:b/>
          <w:color w:val="2F5496"/>
          <w:sz w:val="32"/>
          <w:lang w:eastAsia="zh-CN"/>
        </w:rPr>
        <w:t>第</w:t>
      </w:r>
      <w:r>
        <w:rPr>
          <w:b/>
          <w:color w:val="2F5496"/>
          <w:sz w:val="32"/>
          <w:lang w:eastAsia="zh-CN"/>
        </w:rPr>
        <w:t>2</w:t>
      </w:r>
      <w:r>
        <w:rPr>
          <w:b/>
          <w:color w:val="2F5496"/>
          <w:sz w:val="32"/>
          <w:lang w:eastAsia="zh-CN"/>
        </w:rPr>
        <w:t>个月：传统</w:t>
      </w:r>
      <w:r>
        <w:rPr>
          <w:b/>
          <w:color w:val="2F5496"/>
          <w:sz w:val="32"/>
          <w:lang w:eastAsia="zh-CN"/>
        </w:rPr>
        <w:t>EMS</w:t>
      </w:r>
      <w:r>
        <w:rPr>
          <w:b/>
          <w:color w:val="2F5496"/>
          <w:sz w:val="32"/>
          <w:lang w:eastAsia="zh-CN"/>
        </w:rPr>
        <w:t>策略深度实现</w:t>
      </w:r>
    </w:p>
    <w:p w14:paraId="363BA144" w14:textId="77777777" w:rsidR="00DF1C8C" w:rsidRDefault="00000000">
      <w:pPr>
        <w:rPr>
          <w:lang w:eastAsia="zh-CN"/>
        </w:rPr>
      </w:pPr>
      <w:r>
        <w:rPr>
          <w:sz w:val="20"/>
          <w:lang w:eastAsia="zh-CN"/>
        </w:rPr>
        <w:t>本月目标：深度实现</w:t>
      </w:r>
      <w:r>
        <w:rPr>
          <w:sz w:val="20"/>
          <w:lang w:eastAsia="zh-CN"/>
        </w:rPr>
        <w:t>ECMS</w:t>
      </w:r>
      <w:r>
        <w:rPr>
          <w:sz w:val="20"/>
          <w:lang w:eastAsia="zh-CN"/>
        </w:rPr>
        <w:t>和</w:t>
      </w:r>
      <w:r>
        <w:rPr>
          <w:sz w:val="20"/>
          <w:lang w:eastAsia="zh-CN"/>
        </w:rPr>
        <w:t>MPC</w:t>
      </w:r>
      <w:r>
        <w:rPr>
          <w:sz w:val="20"/>
          <w:lang w:eastAsia="zh-CN"/>
        </w:rPr>
        <w:t>，完成四种传统方法</w:t>
      </w:r>
      <w:r>
        <w:rPr>
          <w:sz w:val="20"/>
          <w:lang w:eastAsia="zh-CN"/>
        </w:rPr>
        <w:t>(Rule-based/DP/ECMS/MPC)</w:t>
      </w:r>
      <w:r>
        <w:rPr>
          <w:sz w:val="20"/>
          <w:lang w:eastAsia="zh-CN"/>
        </w:rPr>
        <w:t>的终极对比。</w:t>
      </w:r>
    </w:p>
    <w:p w14:paraId="28A67AE2" w14:textId="77777777" w:rsidR="00DF1C8C" w:rsidRDefault="00000000">
      <w:pPr>
        <w:rPr>
          <w:lang w:eastAsia="zh-CN"/>
        </w:rPr>
      </w:pPr>
      <w:r>
        <w:rPr>
          <w:sz w:val="20"/>
          <w:lang w:eastAsia="zh-CN"/>
        </w:rPr>
        <w:t>月底交付物：</w:t>
      </w:r>
      <w:r>
        <w:rPr>
          <w:sz w:val="20"/>
          <w:lang w:eastAsia="zh-CN"/>
        </w:rPr>
        <w:t>(1) ECMS</w:t>
      </w:r>
      <w:r>
        <w:rPr>
          <w:sz w:val="20"/>
          <w:lang w:eastAsia="zh-CN"/>
        </w:rPr>
        <w:t>完整代码</w:t>
      </w:r>
      <w:r>
        <w:rPr>
          <w:sz w:val="20"/>
          <w:lang w:eastAsia="zh-CN"/>
        </w:rPr>
        <w:t>+</w:t>
      </w:r>
      <w:r>
        <w:rPr>
          <w:sz w:val="20"/>
          <w:lang w:eastAsia="zh-CN"/>
        </w:rPr>
        <w:t>等效因子敏感度分析；</w:t>
      </w:r>
      <w:r>
        <w:rPr>
          <w:sz w:val="20"/>
          <w:lang w:eastAsia="zh-CN"/>
        </w:rPr>
        <w:t>(2) MPC</w:t>
      </w:r>
      <w:r>
        <w:rPr>
          <w:sz w:val="20"/>
          <w:lang w:eastAsia="zh-CN"/>
        </w:rPr>
        <w:t>代码</w:t>
      </w:r>
      <w:r>
        <w:rPr>
          <w:sz w:val="20"/>
          <w:lang w:eastAsia="zh-CN"/>
        </w:rPr>
        <w:t>+</w:t>
      </w:r>
      <w:r>
        <w:rPr>
          <w:sz w:val="20"/>
          <w:lang w:eastAsia="zh-CN"/>
        </w:rPr>
        <w:t>预测时域影响分析；</w:t>
      </w:r>
      <w:r>
        <w:rPr>
          <w:sz w:val="20"/>
          <w:lang w:eastAsia="zh-CN"/>
        </w:rPr>
        <w:t xml:space="preserve">(3) </w:t>
      </w:r>
      <w:proofErr w:type="gramStart"/>
      <w:r>
        <w:rPr>
          <w:sz w:val="20"/>
          <w:lang w:eastAsia="zh-CN"/>
        </w:rPr>
        <w:t>四方法</w:t>
      </w:r>
      <w:proofErr w:type="gramEnd"/>
      <w:r>
        <w:rPr>
          <w:sz w:val="20"/>
          <w:lang w:eastAsia="zh-CN"/>
        </w:rPr>
        <w:t>正式对比报告</w:t>
      </w:r>
      <w:r>
        <w:rPr>
          <w:sz w:val="20"/>
          <w:lang w:eastAsia="zh-CN"/>
        </w:rPr>
        <w:t>+</w:t>
      </w:r>
      <w:r>
        <w:rPr>
          <w:sz w:val="20"/>
          <w:lang w:eastAsia="zh-CN"/>
        </w:rPr>
        <w:t>雷达图。</w:t>
      </w:r>
    </w:p>
    <w:p w14:paraId="15C4E707" w14:textId="77777777" w:rsidR="00DF1C8C" w:rsidRDefault="00DF1C8C">
      <w:pPr>
        <w:rPr>
          <w:lang w:eastAsia="zh-CN"/>
        </w:rPr>
      </w:pPr>
    </w:p>
    <w:p w14:paraId="3DDFB07D" w14:textId="77777777" w:rsidR="00DF1C8C" w:rsidRDefault="00000000">
      <w:pPr>
        <w:rPr>
          <w:lang w:eastAsia="zh-CN"/>
        </w:rPr>
      </w:pPr>
      <w:r>
        <w:rPr>
          <w:b/>
          <w:color w:val="2F5496"/>
          <w:sz w:val="26"/>
          <w:lang w:eastAsia="zh-CN"/>
        </w:rPr>
        <w:lastRenderedPageBreak/>
        <w:t>第</w:t>
      </w:r>
      <w:r>
        <w:rPr>
          <w:b/>
          <w:color w:val="2F5496"/>
          <w:sz w:val="26"/>
          <w:lang w:eastAsia="zh-CN"/>
        </w:rPr>
        <w:t>5</w:t>
      </w:r>
      <w:r>
        <w:rPr>
          <w:b/>
          <w:color w:val="2F5496"/>
          <w:sz w:val="26"/>
          <w:lang w:eastAsia="zh-CN"/>
        </w:rPr>
        <w:t>周：</w:t>
      </w:r>
      <w:r>
        <w:rPr>
          <w:b/>
          <w:color w:val="2F5496"/>
          <w:sz w:val="26"/>
          <w:lang w:eastAsia="zh-CN"/>
        </w:rPr>
        <w:t>ECMS</w:t>
      </w:r>
      <w:r>
        <w:rPr>
          <w:b/>
          <w:color w:val="2F5496"/>
          <w:sz w:val="26"/>
          <w:lang w:eastAsia="zh-CN"/>
        </w:rPr>
        <w:t>基础实现</w:t>
      </w:r>
    </w:p>
    <w:p w14:paraId="4982870C" w14:textId="77777777" w:rsidR="00DF1C8C" w:rsidRDefault="00000000">
      <w:pPr>
        <w:rPr>
          <w:lang w:eastAsia="zh-CN"/>
        </w:rPr>
      </w:pPr>
      <w:r>
        <w:rPr>
          <w:sz w:val="20"/>
          <w:lang w:eastAsia="zh-CN"/>
        </w:rPr>
        <w:t>本周目标：手写实现</w:t>
      </w:r>
      <w:r>
        <w:rPr>
          <w:sz w:val="20"/>
          <w:lang w:eastAsia="zh-CN"/>
        </w:rPr>
        <w:t>ECMS(</w:t>
      </w:r>
      <w:r>
        <w:rPr>
          <w:sz w:val="20"/>
          <w:lang w:eastAsia="zh-CN"/>
        </w:rPr>
        <w:t>等效消费最小化策略</w:t>
      </w:r>
      <w:r>
        <w:rPr>
          <w:sz w:val="20"/>
          <w:lang w:eastAsia="zh-CN"/>
        </w:rPr>
        <w:t>)</w:t>
      </w:r>
      <w:r>
        <w:rPr>
          <w:sz w:val="20"/>
          <w:lang w:eastAsia="zh-CN"/>
        </w:rPr>
        <w:t>，理解等效因子的物理意义。</w:t>
      </w:r>
    </w:p>
    <w:p w14:paraId="2F83B6D2" w14:textId="77777777" w:rsidR="00DF1C8C" w:rsidRDefault="00000000">
      <w:proofErr w:type="spellStart"/>
      <w:r>
        <w:rPr>
          <w:b/>
          <w:color w:val="595659"/>
        </w:rPr>
        <w:t>学习要点</w:t>
      </w:r>
      <w:proofErr w:type="spellEnd"/>
    </w:p>
    <w:p w14:paraId="6B09597F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ECMS</w:t>
      </w:r>
      <w:r>
        <w:rPr>
          <w:sz w:val="20"/>
          <w:lang w:eastAsia="zh-CN"/>
        </w:rPr>
        <w:t>核心：将电池电能消耗等效为氢耗，使</w:t>
      </w:r>
      <w:proofErr w:type="gramStart"/>
      <w:r>
        <w:rPr>
          <w:sz w:val="20"/>
          <w:lang w:eastAsia="zh-CN"/>
        </w:rPr>
        <w:t>瞬时总氢耗</w:t>
      </w:r>
      <w:r>
        <w:rPr>
          <w:sz w:val="20"/>
          <w:lang w:eastAsia="zh-CN"/>
        </w:rPr>
        <w:t>(</w:t>
      </w:r>
      <w:r>
        <w:rPr>
          <w:sz w:val="20"/>
          <w:lang w:eastAsia="zh-CN"/>
        </w:rPr>
        <w:t>燃电氢耗</w:t>
      </w:r>
      <w:proofErr w:type="gramEnd"/>
      <w:r>
        <w:rPr>
          <w:sz w:val="20"/>
          <w:lang w:eastAsia="zh-CN"/>
        </w:rPr>
        <w:t>+</w:t>
      </w:r>
      <w:r>
        <w:rPr>
          <w:sz w:val="20"/>
          <w:lang w:eastAsia="zh-CN"/>
        </w:rPr>
        <w:t>等效电耗</w:t>
      </w:r>
      <w:r>
        <w:rPr>
          <w:sz w:val="20"/>
          <w:lang w:eastAsia="zh-CN"/>
        </w:rPr>
        <w:t>)</w:t>
      </w:r>
      <w:r>
        <w:rPr>
          <w:sz w:val="20"/>
          <w:lang w:eastAsia="zh-CN"/>
        </w:rPr>
        <w:t>最小化</w:t>
      </w:r>
    </w:p>
    <w:p w14:paraId="60BB5AB7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等效因子</w:t>
      </w:r>
      <w:r>
        <w:rPr>
          <w:sz w:val="20"/>
          <w:lang w:eastAsia="zh-CN"/>
        </w:rPr>
        <w:t>s</w:t>
      </w:r>
      <w:r>
        <w:rPr>
          <w:sz w:val="20"/>
          <w:lang w:eastAsia="zh-CN"/>
        </w:rPr>
        <w:t>的物理意义：</w:t>
      </w:r>
      <w:r>
        <w:rPr>
          <w:sz w:val="20"/>
          <w:lang w:eastAsia="zh-CN"/>
        </w:rPr>
        <w:t>1kWh</w:t>
      </w:r>
      <w:r>
        <w:rPr>
          <w:sz w:val="20"/>
          <w:lang w:eastAsia="zh-CN"/>
        </w:rPr>
        <w:t>电能</w:t>
      </w:r>
      <w:r>
        <w:rPr>
          <w:sz w:val="20"/>
          <w:lang w:eastAsia="zh-CN"/>
        </w:rPr>
        <w:t xml:space="preserve"> = s</w:t>
      </w:r>
      <w:r>
        <w:rPr>
          <w:sz w:val="20"/>
          <w:lang w:eastAsia="zh-CN"/>
        </w:rPr>
        <w:t>克氢。</w:t>
      </w:r>
      <w:r>
        <w:rPr>
          <w:sz w:val="20"/>
          <w:lang w:eastAsia="zh-CN"/>
        </w:rPr>
        <w:t>s</w:t>
      </w:r>
      <w:r>
        <w:rPr>
          <w:sz w:val="20"/>
          <w:lang w:eastAsia="zh-CN"/>
        </w:rPr>
        <w:t>越大</w:t>
      </w:r>
      <w:r>
        <w:rPr>
          <w:sz w:val="20"/>
          <w:lang w:eastAsia="zh-CN"/>
        </w:rPr>
        <w:t>-&gt;</w:t>
      </w:r>
      <w:r>
        <w:rPr>
          <w:sz w:val="20"/>
          <w:lang w:eastAsia="zh-CN"/>
        </w:rPr>
        <w:t>越不想用电</w:t>
      </w:r>
      <w:r>
        <w:rPr>
          <w:sz w:val="20"/>
          <w:lang w:eastAsia="zh-CN"/>
        </w:rPr>
        <w:t>-&gt;SOC</w:t>
      </w:r>
      <w:r>
        <w:rPr>
          <w:sz w:val="20"/>
          <w:lang w:eastAsia="zh-CN"/>
        </w:rPr>
        <w:t>上升；</w:t>
      </w:r>
      <w:r>
        <w:rPr>
          <w:sz w:val="20"/>
          <w:lang w:eastAsia="zh-CN"/>
        </w:rPr>
        <w:t>s</w:t>
      </w:r>
      <w:r>
        <w:rPr>
          <w:sz w:val="20"/>
          <w:lang w:eastAsia="zh-CN"/>
        </w:rPr>
        <w:t>越小</w:t>
      </w:r>
      <w:r>
        <w:rPr>
          <w:sz w:val="20"/>
          <w:lang w:eastAsia="zh-CN"/>
        </w:rPr>
        <w:t>-&gt;</w:t>
      </w:r>
      <w:r>
        <w:rPr>
          <w:sz w:val="20"/>
          <w:lang w:eastAsia="zh-CN"/>
        </w:rPr>
        <w:t>越倾向用电</w:t>
      </w:r>
      <w:r>
        <w:rPr>
          <w:sz w:val="20"/>
          <w:lang w:eastAsia="zh-CN"/>
        </w:rPr>
        <w:t>-&gt;SOC</w:t>
      </w:r>
      <w:r>
        <w:rPr>
          <w:sz w:val="20"/>
          <w:lang w:eastAsia="zh-CN"/>
        </w:rPr>
        <w:t>下降</w:t>
      </w:r>
    </w:p>
    <w:p w14:paraId="0E9408CF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ECMS vs DP</w:t>
      </w:r>
      <w:r>
        <w:rPr>
          <w:sz w:val="20"/>
          <w:lang w:eastAsia="zh-CN"/>
        </w:rPr>
        <w:t>：</w:t>
      </w:r>
      <w:r>
        <w:rPr>
          <w:sz w:val="20"/>
          <w:lang w:eastAsia="zh-CN"/>
        </w:rPr>
        <w:t>DP</w:t>
      </w:r>
      <w:r>
        <w:rPr>
          <w:sz w:val="20"/>
          <w:lang w:eastAsia="zh-CN"/>
        </w:rPr>
        <w:t>看全局最优</w:t>
      </w:r>
      <w:r>
        <w:rPr>
          <w:sz w:val="20"/>
          <w:lang w:eastAsia="zh-CN"/>
        </w:rPr>
        <w:t>(</w:t>
      </w:r>
      <w:r>
        <w:rPr>
          <w:sz w:val="20"/>
          <w:lang w:eastAsia="zh-CN"/>
        </w:rPr>
        <w:t>需要完整工况</w:t>
      </w:r>
      <w:r>
        <w:rPr>
          <w:sz w:val="20"/>
          <w:lang w:eastAsia="zh-CN"/>
        </w:rPr>
        <w:t>)</w:t>
      </w:r>
      <w:r>
        <w:rPr>
          <w:sz w:val="20"/>
          <w:lang w:eastAsia="zh-CN"/>
        </w:rPr>
        <w:t>，</w:t>
      </w:r>
      <w:r>
        <w:rPr>
          <w:sz w:val="20"/>
          <w:lang w:eastAsia="zh-CN"/>
        </w:rPr>
        <w:t>ECMS</w:t>
      </w:r>
      <w:r>
        <w:rPr>
          <w:sz w:val="20"/>
          <w:lang w:eastAsia="zh-CN"/>
        </w:rPr>
        <w:t>只看当前时刻最优</w:t>
      </w:r>
      <w:r>
        <w:rPr>
          <w:sz w:val="20"/>
          <w:lang w:eastAsia="zh-CN"/>
        </w:rPr>
        <w:t>(</w:t>
      </w:r>
      <w:r>
        <w:rPr>
          <w:sz w:val="20"/>
          <w:lang w:eastAsia="zh-CN"/>
        </w:rPr>
        <w:t>可在线使用</w:t>
      </w:r>
      <w:r>
        <w:rPr>
          <w:sz w:val="20"/>
          <w:lang w:eastAsia="zh-CN"/>
        </w:rPr>
        <w:t>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720"/>
        <w:gridCol w:w="2304"/>
        <w:gridCol w:w="3600"/>
        <w:gridCol w:w="1152"/>
      </w:tblGrid>
      <w:tr w:rsidR="00DF1C8C" w14:paraId="72780A3B" w14:textId="77777777" w:rsidTr="00DF1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  <w:shd w:val="clear" w:color="auto" w:fill="2F5496"/>
          </w:tcPr>
          <w:p w14:paraId="60229702" w14:textId="77777777" w:rsidR="00DF1C8C" w:rsidRDefault="00000000">
            <w:proofErr w:type="spellStart"/>
            <w:r>
              <w:rPr>
                <w:color w:val="FFFFFF"/>
                <w:sz w:val="16"/>
              </w:rPr>
              <w:t>天次</w:t>
            </w:r>
            <w:proofErr w:type="spellEnd"/>
          </w:p>
        </w:tc>
        <w:tc>
          <w:tcPr>
            <w:tcW w:w="720" w:type="dxa"/>
            <w:shd w:val="clear" w:color="auto" w:fill="2F5496"/>
          </w:tcPr>
          <w:p w14:paraId="2A080F34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时段</w:t>
            </w:r>
          </w:p>
        </w:tc>
        <w:tc>
          <w:tcPr>
            <w:tcW w:w="2304" w:type="dxa"/>
            <w:shd w:val="clear" w:color="auto" w:fill="2F5496"/>
          </w:tcPr>
          <w:p w14:paraId="123C11D0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学习内容</w:t>
            </w:r>
          </w:p>
        </w:tc>
        <w:tc>
          <w:tcPr>
            <w:tcW w:w="3600" w:type="dxa"/>
            <w:shd w:val="clear" w:color="auto" w:fill="2F5496"/>
          </w:tcPr>
          <w:p w14:paraId="25841CD3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具体任务</w:t>
            </w:r>
          </w:p>
        </w:tc>
        <w:tc>
          <w:tcPr>
            <w:tcW w:w="1152" w:type="dxa"/>
            <w:shd w:val="clear" w:color="auto" w:fill="2F5496"/>
          </w:tcPr>
          <w:p w14:paraId="58529056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完成确认</w:t>
            </w:r>
          </w:p>
        </w:tc>
      </w:tr>
      <w:tr w:rsidR="00DF1C8C" w14:paraId="6572D5DC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22D7538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24F69B85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23B8FD4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ECMS</w:t>
            </w:r>
            <w:r>
              <w:rPr>
                <w:sz w:val="16"/>
              </w:rPr>
              <w:t>理论学习</w:t>
            </w:r>
          </w:p>
        </w:tc>
        <w:tc>
          <w:tcPr>
            <w:tcW w:w="3600" w:type="dxa"/>
          </w:tcPr>
          <w:p w14:paraId="0ADA8ED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读</w:t>
            </w:r>
            <w:r>
              <w:rPr>
                <w:sz w:val="16"/>
                <w:lang w:eastAsia="zh-CN"/>
              </w:rPr>
              <w:t>ECMS</w:t>
            </w:r>
            <w:r>
              <w:rPr>
                <w:sz w:val="16"/>
                <w:lang w:eastAsia="zh-CN"/>
              </w:rPr>
              <w:t>原理解析文章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教材；理解等效氢</w:t>
            </w:r>
            <w:proofErr w:type="gramStart"/>
            <w:r>
              <w:rPr>
                <w:sz w:val="16"/>
                <w:lang w:eastAsia="zh-CN"/>
              </w:rPr>
              <w:t>耗概念</w:t>
            </w:r>
            <w:proofErr w:type="gramEnd"/>
            <w:r>
              <w:rPr>
                <w:sz w:val="16"/>
                <w:lang w:eastAsia="zh-CN"/>
              </w:rPr>
              <w:t>和公式推导</w:t>
            </w:r>
          </w:p>
        </w:tc>
        <w:tc>
          <w:tcPr>
            <w:tcW w:w="1152" w:type="dxa"/>
          </w:tcPr>
          <w:p w14:paraId="7DA6074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ECMS</w:t>
            </w:r>
            <w:r>
              <w:rPr>
                <w:sz w:val="16"/>
              </w:rPr>
              <w:t>学习笔记</w:t>
            </w:r>
            <w:proofErr w:type="spellEnd"/>
          </w:p>
        </w:tc>
      </w:tr>
      <w:tr w:rsidR="00DF1C8C" w14:paraId="5E2AFB37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1833E74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22FFA057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43B6E5E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等效氢耗函数</w:t>
            </w:r>
          </w:p>
        </w:tc>
        <w:tc>
          <w:tcPr>
            <w:tcW w:w="3600" w:type="dxa"/>
          </w:tcPr>
          <w:p w14:paraId="5A9F7C8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编写等效氢耗计算函数：</w:t>
            </w:r>
            <w:r>
              <w:rPr>
                <w:sz w:val="16"/>
              </w:rPr>
              <w:t>J = m_dot_H2 + s * P_bat / Q_hv</w:t>
            </w:r>
          </w:p>
        </w:tc>
        <w:tc>
          <w:tcPr>
            <w:tcW w:w="1152" w:type="dxa"/>
          </w:tcPr>
          <w:p w14:paraId="3379AE93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ECMS</w:t>
            </w:r>
            <w:r>
              <w:rPr>
                <w:sz w:val="16"/>
              </w:rPr>
              <w:t>核心函数</w:t>
            </w:r>
          </w:p>
        </w:tc>
      </w:tr>
      <w:tr w:rsidR="00DF1C8C" w14:paraId="0BCFF389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1F46790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0835DF7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15C9F3F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ECMS</w:t>
            </w:r>
            <w:r>
              <w:rPr>
                <w:sz w:val="16"/>
              </w:rPr>
              <w:t>代码</w:t>
            </w:r>
            <w:r>
              <w:rPr>
                <w:sz w:val="16"/>
              </w:rPr>
              <w:t>(1)</w:t>
            </w:r>
          </w:p>
        </w:tc>
        <w:tc>
          <w:tcPr>
            <w:tcW w:w="3600" w:type="dxa"/>
          </w:tcPr>
          <w:p w14:paraId="7FA1964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当前时刻搜索功率分配比使等效氢耗最小；</w:t>
            </w:r>
            <w:r>
              <w:rPr>
                <w:sz w:val="16"/>
                <w:lang w:eastAsia="zh-CN"/>
              </w:rPr>
              <w:t>SOC</w:t>
            </w:r>
            <w:r>
              <w:rPr>
                <w:sz w:val="16"/>
                <w:lang w:eastAsia="zh-CN"/>
              </w:rPr>
              <w:t>作为反馈</w:t>
            </w:r>
          </w:p>
        </w:tc>
        <w:tc>
          <w:tcPr>
            <w:tcW w:w="1152" w:type="dxa"/>
          </w:tcPr>
          <w:p w14:paraId="7510426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ECMS</w:t>
            </w:r>
            <w:r>
              <w:rPr>
                <w:sz w:val="16"/>
                <w:lang w:eastAsia="zh-CN"/>
              </w:rPr>
              <w:t>在线优化代码</w:t>
            </w:r>
          </w:p>
        </w:tc>
      </w:tr>
      <w:tr w:rsidR="00DF1C8C" w14:paraId="4EF9E66F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3BE9653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0199D9E7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06492E0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ECMS</w:t>
            </w:r>
            <w:r>
              <w:rPr>
                <w:sz w:val="16"/>
              </w:rPr>
              <w:t>代码</w:t>
            </w:r>
            <w:r>
              <w:rPr>
                <w:sz w:val="16"/>
              </w:rPr>
              <w:t>(2)</w:t>
            </w:r>
          </w:p>
        </w:tc>
        <w:tc>
          <w:tcPr>
            <w:tcW w:w="3600" w:type="dxa"/>
          </w:tcPr>
          <w:p w14:paraId="4077F52C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完整</w:t>
            </w:r>
            <w:r>
              <w:rPr>
                <w:sz w:val="16"/>
                <w:lang w:eastAsia="zh-CN"/>
              </w:rPr>
              <w:t>ECMS</w:t>
            </w:r>
            <w:r>
              <w:rPr>
                <w:sz w:val="16"/>
                <w:lang w:eastAsia="zh-CN"/>
              </w:rPr>
              <w:t>策略封装：输入状态</w:t>
            </w:r>
            <w:r>
              <w:rPr>
                <w:sz w:val="16"/>
                <w:lang w:eastAsia="zh-CN"/>
              </w:rPr>
              <w:t>-&gt;</w:t>
            </w:r>
            <w:r>
              <w:rPr>
                <w:sz w:val="16"/>
                <w:lang w:eastAsia="zh-CN"/>
              </w:rPr>
              <w:t>输出控制量；接入标准仿真环境</w:t>
            </w:r>
          </w:p>
        </w:tc>
        <w:tc>
          <w:tcPr>
            <w:tcW w:w="1152" w:type="dxa"/>
          </w:tcPr>
          <w:p w14:paraId="55057F85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ECMS</w:t>
            </w:r>
            <w:r>
              <w:rPr>
                <w:sz w:val="16"/>
              </w:rPr>
              <w:t>完整代码</w:t>
            </w:r>
            <w:proofErr w:type="spellEnd"/>
          </w:p>
        </w:tc>
      </w:tr>
      <w:tr w:rsidR="00DF1C8C" w14:paraId="213EB651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40A1759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722EA82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02F6569C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ECMS</w:t>
            </w:r>
            <w:r>
              <w:rPr>
                <w:sz w:val="16"/>
              </w:rPr>
              <w:t>调试</w:t>
            </w:r>
          </w:p>
        </w:tc>
        <w:tc>
          <w:tcPr>
            <w:tcW w:w="3600" w:type="dxa"/>
          </w:tcPr>
          <w:p w14:paraId="3F65622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在</w:t>
            </w:r>
            <w:r>
              <w:rPr>
                <w:sz w:val="16"/>
                <w:lang w:eastAsia="zh-CN"/>
              </w:rPr>
              <w:t>WLTC</w:t>
            </w:r>
            <w:r>
              <w:rPr>
                <w:sz w:val="16"/>
                <w:lang w:eastAsia="zh-CN"/>
              </w:rPr>
              <w:t>工况跑</w:t>
            </w:r>
            <w:r>
              <w:rPr>
                <w:sz w:val="16"/>
                <w:lang w:eastAsia="zh-CN"/>
              </w:rPr>
              <w:t>ECMS</w:t>
            </w:r>
            <w:r>
              <w:rPr>
                <w:sz w:val="16"/>
                <w:lang w:eastAsia="zh-CN"/>
              </w:rPr>
              <w:t>；检查</w:t>
            </w:r>
            <w:r>
              <w:rPr>
                <w:sz w:val="16"/>
                <w:lang w:eastAsia="zh-CN"/>
              </w:rPr>
              <w:t>SOC</w:t>
            </w:r>
            <w:r>
              <w:rPr>
                <w:sz w:val="16"/>
                <w:lang w:eastAsia="zh-CN"/>
              </w:rPr>
              <w:t>轨迹和</w:t>
            </w:r>
            <w:proofErr w:type="gramStart"/>
            <w:r>
              <w:rPr>
                <w:sz w:val="16"/>
                <w:lang w:eastAsia="zh-CN"/>
              </w:rPr>
              <w:t>氢耗</w:t>
            </w:r>
            <w:proofErr w:type="gramEnd"/>
            <w:r>
              <w:rPr>
                <w:sz w:val="16"/>
                <w:lang w:eastAsia="zh-CN"/>
              </w:rPr>
              <w:t>是否合理</w:t>
            </w:r>
          </w:p>
        </w:tc>
        <w:tc>
          <w:tcPr>
            <w:tcW w:w="1152" w:type="dxa"/>
          </w:tcPr>
          <w:p w14:paraId="2F7471CE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ECMS</w:t>
            </w:r>
            <w:r>
              <w:rPr>
                <w:sz w:val="16"/>
              </w:rPr>
              <w:t>初步结果</w:t>
            </w:r>
            <w:proofErr w:type="spellEnd"/>
          </w:p>
        </w:tc>
      </w:tr>
      <w:tr w:rsidR="00DF1C8C" w14:paraId="6AD9C64A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DE50A07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56BEAF1E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6C510669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</w:t>
            </w:r>
            <w:r>
              <w:rPr>
                <w:sz w:val="16"/>
              </w:rPr>
              <w:t>参数调试</w:t>
            </w:r>
          </w:p>
        </w:tc>
        <w:tc>
          <w:tcPr>
            <w:tcW w:w="3600" w:type="dxa"/>
          </w:tcPr>
          <w:p w14:paraId="7B6FD54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调整等效因子</w:t>
            </w:r>
            <w:r>
              <w:rPr>
                <w:sz w:val="16"/>
                <w:lang w:eastAsia="zh-CN"/>
              </w:rPr>
              <w:t>s</w:t>
            </w:r>
            <w:r>
              <w:rPr>
                <w:sz w:val="16"/>
                <w:lang w:eastAsia="zh-CN"/>
              </w:rPr>
              <w:t>，观察</w:t>
            </w:r>
            <w:r>
              <w:rPr>
                <w:sz w:val="16"/>
                <w:lang w:eastAsia="zh-CN"/>
              </w:rPr>
              <w:t>SOC</w:t>
            </w:r>
            <w:r>
              <w:rPr>
                <w:sz w:val="16"/>
                <w:lang w:eastAsia="zh-CN"/>
              </w:rPr>
              <w:t>变化趋势；找合适</w:t>
            </w:r>
            <w:r>
              <w:rPr>
                <w:sz w:val="16"/>
                <w:lang w:eastAsia="zh-CN"/>
              </w:rPr>
              <w:t>s</w:t>
            </w:r>
            <w:r>
              <w:rPr>
                <w:sz w:val="16"/>
                <w:lang w:eastAsia="zh-CN"/>
              </w:rPr>
              <w:t>使</w:t>
            </w:r>
            <w:r>
              <w:rPr>
                <w:sz w:val="16"/>
                <w:lang w:eastAsia="zh-CN"/>
              </w:rPr>
              <w:t>SOC</w:t>
            </w:r>
            <w:r>
              <w:rPr>
                <w:sz w:val="16"/>
                <w:lang w:eastAsia="zh-CN"/>
              </w:rPr>
              <w:t>平衡</w:t>
            </w:r>
          </w:p>
        </w:tc>
        <w:tc>
          <w:tcPr>
            <w:tcW w:w="1152" w:type="dxa"/>
          </w:tcPr>
          <w:p w14:paraId="0C566E7F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s</w:t>
            </w:r>
            <w:r>
              <w:rPr>
                <w:sz w:val="16"/>
              </w:rPr>
              <w:t>参数调试记录</w:t>
            </w:r>
            <w:proofErr w:type="spellEnd"/>
          </w:p>
        </w:tc>
      </w:tr>
      <w:tr w:rsidR="00DF1C8C" w14:paraId="7A239DB9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F990203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6BEF141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4DE3935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ECMS vs DP</w:t>
            </w:r>
            <w:r>
              <w:rPr>
                <w:sz w:val="16"/>
              </w:rPr>
              <w:t>对比</w:t>
            </w:r>
          </w:p>
        </w:tc>
        <w:tc>
          <w:tcPr>
            <w:tcW w:w="3600" w:type="dxa"/>
          </w:tcPr>
          <w:p w14:paraId="2E9980A6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同工况</w:t>
            </w:r>
            <w:r>
              <w:rPr>
                <w:sz w:val="16"/>
              </w:rPr>
              <w:t xml:space="preserve">ECMS(given s) vs DP </w:t>
            </w:r>
            <w:r>
              <w:rPr>
                <w:sz w:val="16"/>
              </w:rPr>
              <w:t>对比氢耗；</w:t>
            </w:r>
            <w:r>
              <w:rPr>
                <w:sz w:val="16"/>
              </w:rPr>
              <w:t>ECMS</w:t>
            </w:r>
            <w:r>
              <w:rPr>
                <w:sz w:val="16"/>
              </w:rPr>
              <w:t>能达到</w:t>
            </w:r>
            <w:r>
              <w:rPr>
                <w:sz w:val="16"/>
              </w:rPr>
              <w:t>DP</w:t>
            </w:r>
            <w:r>
              <w:rPr>
                <w:sz w:val="16"/>
              </w:rPr>
              <w:t>百分之几</w:t>
            </w:r>
            <w:r>
              <w:rPr>
                <w:sz w:val="16"/>
              </w:rPr>
              <w:t>?</w:t>
            </w:r>
          </w:p>
        </w:tc>
        <w:tc>
          <w:tcPr>
            <w:tcW w:w="1152" w:type="dxa"/>
          </w:tcPr>
          <w:p w14:paraId="51E931A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ECMS vs DP</w:t>
            </w:r>
            <w:r>
              <w:rPr>
                <w:sz w:val="16"/>
              </w:rPr>
              <w:t>对比图</w:t>
            </w:r>
          </w:p>
        </w:tc>
      </w:tr>
      <w:tr w:rsidR="00DF1C8C" w14:paraId="68980921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366C748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58F7DF69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3842993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ECMS vs RB</w:t>
            </w:r>
            <w:r>
              <w:rPr>
                <w:sz w:val="16"/>
              </w:rPr>
              <w:t>对比</w:t>
            </w:r>
          </w:p>
        </w:tc>
        <w:tc>
          <w:tcPr>
            <w:tcW w:w="3600" w:type="dxa"/>
          </w:tcPr>
          <w:p w14:paraId="6DFC6CD4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ECMS vs </w:t>
            </w:r>
            <w:r>
              <w:rPr>
                <w:sz w:val="16"/>
              </w:rPr>
              <w:t>最佳</w:t>
            </w:r>
            <w:r>
              <w:rPr>
                <w:sz w:val="16"/>
              </w:rPr>
              <w:t>Rule-based</w:t>
            </w:r>
            <w:r>
              <w:rPr>
                <w:sz w:val="16"/>
              </w:rPr>
              <w:t>对比；分析不同工况表现</w:t>
            </w:r>
          </w:p>
        </w:tc>
        <w:tc>
          <w:tcPr>
            <w:tcW w:w="1152" w:type="dxa"/>
          </w:tcPr>
          <w:p w14:paraId="07E7F469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ECMS vs RB</w:t>
            </w:r>
            <w:r>
              <w:rPr>
                <w:sz w:val="16"/>
              </w:rPr>
              <w:t>对比</w:t>
            </w:r>
          </w:p>
        </w:tc>
      </w:tr>
      <w:tr w:rsidR="00DF1C8C" w14:paraId="08E02428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BA31E8A" w14:textId="77777777" w:rsidR="00DF1C8C" w:rsidRDefault="00000000">
            <w:r>
              <w:rPr>
                <w:sz w:val="16"/>
              </w:rPr>
              <w:t>Day5</w:t>
            </w:r>
          </w:p>
        </w:tc>
        <w:tc>
          <w:tcPr>
            <w:tcW w:w="720" w:type="dxa"/>
          </w:tcPr>
          <w:p w14:paraId="2BD76F06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02CAF95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代码整理</w:t>
            </w:r>
          </w:p>
        </w:tc>
        <w:tc>
          <w:tcPr>
            <w:tcW w:w="3600" w:type="dxa"/>
          </w:tcPr>
          <w:p w14:paraId="3FCB84D9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ECMS</w:t>
            </w:r>
            <w:r>
              <w:rPr>
                <w:sz w:val="16"/>
                <w:lang w:eastAsia="zh-CN"/>
              </w:rPr>
              <w:t>代码整理到项目结构；写实验结果和初步结论</w:t>
            </w:r>
          </w:p>
        </w:tc>
        <w:tc>
          <w:tcPr>
            <w:tcW w:w="1152" w:type="dxa"/>
          </w:tcPr>
          <w:p w14:paraId="7DB44C4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代码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实验记录</w:t>
            </w:r>
            <w:proofErr w:type="spellEnd"/>
          </w:p>
        </w:tc>
      </w:tr>
      <w:tr w:rsidR="00DF1C8C" w14:paraId="5EEC0E8B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9D7C184" w14:textId="77777777" w:rsidR="00DF1C8C" w:rsidRDefault="00000000">
            <w:r>
              <w:rPr>
                <w:sz w:val="16"/>
              </w:rPr>
              <w:t>Day5</w:t>
            </w:r>
          </w:p>
        </w:tc>
        <w:tc>
          <w:tcPr>
            <w:tcW w:w="720" w:type="dxa"/>
          </w:tcPr>
          <w:p w14:paraId="05279429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5A6BAD0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文档</w:t>
            </w:r>
          </w:p>
        </w:tc>
        <w:tc>
          <w:tcPr>
            <w:tcW w:w="3600" w:type="dxa"/>
          </w:tcPr>
          <w:p w14:paraId="6FD8DD78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写</w:t>
            </w:r>
            <w:r>
              <w:rPr>
                <w:sz w:val="16"/>
                <w:lang w:eastAsia="zh-CN"/>
              </w:rPr>
              <w:t>ECMS</w:t>
            </w:r>
            <w:r>
              <w:rPr>
                <w:sz w:val="16"/>
                <w:lang w:eastAsia="zh-CN"/>
              </w:rPr>
              <w:t>设计文档：原理、实现方法、参数影响、实验结果</w:t>
            </w:r>
          </w:p>
        </w:tc>
        <w:tc>
          <w:tcPr>
            <w:tcW w:w="1152" w:type="dxa"/>
          </w:tcPr>
          <w:p w14:paraId="6DB54A30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ECMS</w:t>
            </w:r>
            <w:r>
              <w:rPr>
                <w:sz w:val="16"/>
              </w:rPr>
              <w:t>设计文档</w:t>
            </w:r>
            <w:proofErr w:type="spellEnd"/>
          </w:p>
        </w:tc>
      </w:tr>
      <w:tr w:rsidR="00DF1C8C" w14:paraId="3BED6BAB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0F6D51F" w14:textId="77777777" w:rsidR="00DF1C8C" w:rsidRDefault="00000000">
            <w:r>
              <w:rPr>
                <w:sz w:val="16"/>
              </w:rPr>
              <w:t>Day6</w:t>
            </w:r>
          </w:p>
        </w:tc>
        <w:tc>
          <w:tcPr>
            <w:tcW w:w="720" w:type="dxa"/>
          </w:tcPr>
          <w:p w14:paraId="385ACBF2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0E4ED9E9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补差</w:t>
            </w:r>
          </w:p>
        </w:tc>
        <w:tc>
          <w:tcPr>
            <w:tcW w:w="3600" w:type="dxa"/>
          </w:tcPr>
          <w:p w14:paraId="020A6EB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补本周没弄通的部分</w:t>
            </w:r>
          </w:p>
        </w:tc>
        <w:tc>
          <w:tcPr>
            <w:tcW w:w="1152" w:type="dxa"/>
          </w:tcPr>
          <w:p w14:paraId="6545A590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补漏完成</w:t>
            </w:r>
          </w:p>
        </w:tc>
      </w:tr>
      <w:tr w:rsidR="00DF1C8C" w14:paraId="03BF9921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E484E3F" w14:textId="77777777" w:rsidR="00DF1C8C" w:rsidRDefault="00000000">
            <w:r>
              <w:rPr>
                <w:sz w:val="16"/>
              </w:rPr>
              <w:t>Day6</w:t>
            </w:r>
          </w:p>
        </w:tc>
        <w:tc>
          <w:tcPr>
            <w:tcW w:w="720" w:type="dxa"/>
          </w:tcPr>
          <w:p w14:paraId="56EE9988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1A84DDA9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预习第</w:t>
            </w:r>
            <w:r>
              <w:rPr>
                <w:sz w:val="16"/>
              </w:rPr>
              <w:t>6</w:t>
            </w:r>
            <w:r>
              <w:rPr>
                <w:sz w:val="16"/>
              </w:rPr>
              <w:t>周</w:t>
            </w:r>
          </w:p>
        </w:tc>
        <w:tc>
          <w:tcPr>
            <w:tcW w:w="3600" w:type="dxa"/>
          </w:tcPr>
          <w:p w14:paraId="76385B68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等效因子敏感度实验设计思路</w:t>
            </w:r>
          </w:p>
        </w:tc>
        <w:tc>
          <w:tcPr>
            <w:tcW w:w="1152" w:type="dxa"/>
          </w:tcPr>
          <w:p w14:paraId="6B179BC4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预习笔记</w:t>
            </w:r>
            <w:proofErr w:type="spellEnd"/>
          </w:p>
        </w:tc>
      </w:tr>
      <w:tr w:rsidR="00DF1C8C" w14:paraId="00A8A772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8624241" w14:textId="77777777" w:rsidR="00DF1C8C" w:rsidRDefault="00000000">
            <w:r>
              <w:rPr>
                <w:sz w:val="16"/>
              </w:rPr>
              <w:t>Day7</w:t>
            </w:r>
          </w:p>
        </w:tc>
        <w:tc>
          <w:tcPr>
            <w:tcW w:w="720" w:type="dxa"/>
          </w:tcPr>
          <w:p w14:paraId="1C94AB7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</w:p>
        </w:tc>
        <w:tc>
          <w:tcPr>
            <w:tcW w:w="2304" w:type="dxa"/>
          </w:tcPr>
          <w:p w14:paraId="0E8253F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周报</w:t>
            </w:r>
          </w:p>
        </w:tc>
        <w:tc>
          <w:tcPr>
            <w:tcW w:w="3600" w:type="dxa"/>
          </w:tcPr>
          <w:p w14:paraId="38DAED0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周报</w:t>
            </w:r>
          </w:p>
        </w:tc>
        <w:tc>
          <w:tcPr>
            <w:tcW w:w="1152" w:type="dxa"/>
          </w:tcPr>
          <w:p w14:paraId="41C3693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周报</w:t>
            </w:r>
          </w:p>
        </w:tc>
      </w:tr>
    </w:tbl>
    <w:p w14:paraId="612C7DEE" w14:textId="77777777" w:rsidR="00DF1C8C" w:rsidRDefault="00DF1C8C"/>
    <w:p w14:paraId="02E7F22D" w14:textId="77777777" w:rsidR="00DF1C8C" w:rsidRDefault="00000000">
      <w:pPr>
        <w:rPr>
          <w:lang w:eastAsia="zh-CN"/>
        </w:rPr>
      </w:pPr>
      <w:r>
        <w:rPr>
          <w:b/>
          <w:color w:val="2F5496"/>
          <w:sz w:val="26"/>
          <w:lang w:eastAsia="zh-CN"/>
        </w:rPr>
        <w:t>第</w:t>
      </w:r>
      <w:r>
        <w:rPr>
          <w:b/>
          <w:color w:val="2F5496"/>
          <w:sz w:val="26"/>
          <w:lang w:eastAsia="zh-CN"/>
        </w:rPr>
        <w:t>6</w:t>
      </w:r>
      <w:r>
        <w:rPr>
          <w:b/>
          <w:color w:val="2F5496"/>
          <w:sz w:val="26"/>
          <w:lang w:eastAsia="zh-CN"/>
        </w:rPr>
        <w:t>周：</w:t>
      </w:r>
      <w:r>
        <w:rPr>
          <w:b/>
          <w:color w:val="2F5496"/>
          <w:sz w:val="26"/>
          <w:lang w:eastAsia="zh-CN"/>
        </w:rPr>
        <w:t>ECMS</w:t>
      </w:r>
      <w:r>
        <w:rPr>
          <w:b/>
          <w:color w:val="2F5496"/>
          <w:sz w:val="26"/>
          <w:lang w:eastAsia="zh-CN"/>
        </w:rPr>
        <w:t>深度实验</w:t>
      </w:r>
    </w:p>
    <w:p w14:paraId="174257B5" w14:textId="77777777" w:rsidR="00DF1C8C" w:rsidRDefault="00000000">
      <w:pPr>
        <w:rPr>
          <w:lang w:eastAsia="zh-CN"/>
        </w:rPr>
      </w:pPr>
      <w:r>
        <w:rPr>
          <w:sz w:val="20"/>
          <w:lang w:eastAsia="zh-CN"/>
        </w:rPr>
        <w:t>本周目标：把</w:t>
      </w:r>
      <w:r>
        <w:rPr>
          <w:sz w:val="20"/>
          <w:lang w:eastAsia="zh-CN"/>
        </w:rPr>
        <w:t>ECMS</w:t>
      </w:r>
      <w:r>
        <w:rPr>
          <w:sz w:val="20"/>
          <w:lang w:eastAsia="zh-CN"/>
        </w:rPr>
        <w:t>做到面试能讲一整段的程度</w:t>
      </w:r>
      <w:r>
        <w:rPr>
          <w:sz w:val="20"/>
          <w:lang w:eastAsia="zh-CN"/>
        </w:rPr>
        <w:t>——</w:t>
      </w:r>
      <w:r>
        <w:rPr>
          <w:sz w:val="20"/>
          <w:lang w:eastAsia="zh-CN"/>
        </w:rPr>
        <w:t>等效因子敏感度分析、自适应</w:t>
      </w:r>
      <w:r>
        <w:rPr>
          <w:sz w:val="20"/>
          <w:lang w:eastAsia="zh-CN"/>
        </w:rPr>
        <w:t>ECMS</w:t>
      </w:r>
      <w:r>
        <w:rPr>
          <w:sz w:val="20"/>
          <w:lang w:eastAsia="zh-CN"/>
        </w:rPr>
        <w:t>思路。</w:t>
      </w:r>
    </w:p>
    <w:p w14:paraId="672B6670" w14:textId="77777777" w:rsidR="00DF1C8C" w:rsidRDefault="00000000">
      <w:proofErr w:type="spellStart"/>
      <w:r>
        <w:rPr>
          <w:b/>
          <w:color w:val="595659"/>
        </w:rPr>
        <w:t>学习要点</w:t>
      </w:r>
      <w:proofErr w:type="spellEnd"/>
    </w:p>
    <w:p w14:paraId="0705C390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lastRenderedPageBreak/>
        <w:t>等效因子扫描：</w:t>
      </w:r>
      <w:r>
        <w:rPr>
          <w:sz w:val="20"/>
          <w:lang w:eastAsia="zh-CN"/>
        </w:rPr>
        <w:t>s</w:t>
      </w:r>
      <w:r>
        <w:rPr>
          <w:sz w:val="20"/>
          <w:lang w:eastAsia="zh-CN"/>
        </w:rPr>
        <w:t>从</w:t>
      </w:r>
      <w:r>
        <w:rPr>
          <w:sz w:val="20"/>
          <w:lang w:eastAsia="zh-CN"/>
        </w:rPr>
        <w:t>0.5</w:t>
      </w:r>
      <w:r>
        <w:rPr>
          <w:sz w:val="20"/>
          <w:lang w:eastAsia="zh-CN"/>
        </w:rPr>
        <w:t>扫到</w:t>
      </w:r>
      <w:r>
        <w:rPr>
          <w:sz w:val="20"/>
          <w:lang w:eastAsia="zh-CN"/>
        </w:rPr>
        <w:t>3.0(</w:t>
      </w:r>
      <w:r>
        <w:rPr>
          <w:sz w:val="20"/>
          <w:lang w:eastAsia="zh-CN"/>
        </w:rPr>
        <w:t>步长</w:t>
      </w:r>
      <w:r>
        <w:rPr>
          <w:sz w:val="20"/>
          <w:lang w:eastAsia="zh-CN"/>
        </w:rPr>
        <w:t>0.1)</w:t>
      </w:r>
      <w:r>
        <w:rPr>
          <w:sz w:val="20"/>
          <w:lang w:eastAsia="zh-CN"/>
        </w:rPr>
        <w:t>，观察氢耗和</w:t>
      </w:r>
      <w:r>
        <w:rPr>
          <w:sz w:val="20"/>
          <w:lang w:eastAsia="zh-CN"/>
        </w:rPr>
        <w:t>SOC</w:t>
      </w:r>
      <w:r>
        <w:rPr>
          <w:sz w:val="20"/>
          <w:lang w:eastAsia="zh-CN"/>
        </w:rPr>
        <w:t>终值变化</w:t>
      </w:r>
    </w:p>
    <w:p w14:paraId="032C1BDF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最优</w:t>
      </w:r>
      <w:r>
        <w:rPr>
          <w:sz w:val="20"/>
          <w:lang w:eastAsia="zh-CN"/>
        </w:rPr>
        <w:t>s</w:t>
      </w:r>
      <w:r>
        <w:rPr>
          <w:sz w:val="20"/>
          <w:lang w:eastAsia="zh-CN"/>
        </w:rPr>
        <w:t>：</w:t>
      </w:r>
      <w:r>
        <w:rPr>
          <w:sz w:val="20"/>
          <w:lang w:eastAsia="zh-CN"/>
        </w:rPr>
        <w:t>SOC</w:t>
      </w:r>
      <w:r>
        <w:rPr>
          <w:sz w:val="20"/>
          <w:lang w:eastAsia="zh-CN"/>
        </w:rPr>
        <w:t>终值接近初值的</w:t>
      </w:r>
      <w:r>
        <w:rPr>
          <w:sz w:val="20"/>
          <w:lang w:eastAsia="zh-CN"/>
        </w:rPr>
        <w:t>s</w:t>
      </w:r>
      <w:r>
        <w:rPr>
          <w:sz w:val="20"/>
          <w:lang w:eastAsia="zh-CN"/>
        </w:rPr>
        <w:t>，或氢耗最低的</w:t>
      </w:r>
      <w:r>
        <w:rPr>
          <w:sz w:val="20"/>
          <w:lang w:eastAsia="zh-CN"/>
        </w:rPr>
        <w:t>s——</w:t>
      </w:r>
      <w:r>
        <w:rPr>
          <w:sz w:val="20"/>
          <w:lang w:eastAsia="zh-CN"/>
        </w:rPr>
        <w:t>两者通常不重合</w:t>
      </w:r>
    </w:p>
    <w:p w14:paraId="4E35E219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自适应</w:t>
      </w:r>
      <w:r>
        <w:rPr>
          <w:sz w:val="20"/>
          <w:lang w:eastAsia="zh-CN"/>
        </w:rPr>
        <w:t>ECMS</w:t>
      </w:r>
      <w:r>
        <w:rPr>
          <w:sz w:val="20"/>
          <w:lang w:eastAsia="zh-CN"/>
        </w:rPr>
        <w:t>：如果工况变化，</w:t>
      </w:r>
      <w:r>
        <w:rPr>
          <w:sz w:val="20"/>
          <w:lang w:eastAsia="zh-CN"/>
        </w:rPr>
        <w:t>s</w:t>
      </w:r>
      <w:r>
        <w:rPr>
          <w:sz w:val="20"/>
          <w:lang w:eastAsia="zh-CN"/>
        </w:rPr>
        <w:t>需要跟着变吗</w:t>
      </w:r>
      <w:r>
        <w:rPr>
          <w:sz w:val="20"/>
          <w:lang w:eastAsia="zh-CN"/>
        </w:rPr>
        <w:t xml:space="preserve">? </w:t>
      </w:r>
      <w:r>
        <w:rPr>
          <w:sz w:val="20"/>
          <w:lang w:eastAsia="zh-CN"/>
        </w:rPr>
        <w:t>如何在线调整</w:t>
      </w:r>
      <w:r>
        <w:rPr>
          <w:sz w:val="20"/>
          <w:lang w:eastAsia="zh-CN"/>
        </w:rPr>
        <w:t>?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720"/>
        <w:gridCol w:w="2304"/>
        <w:gridCol w:w="3600"/>
        <w:gridCol w:w="1152"/>
      </w:tblGrid>
      <w:tr w:rsidR="00DF1C8C" w14:paraId="7C8DF841" w14:textId="77777777" w:rsidTr="00DF1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  <w:shd w:val="clear" w:color="auto" w:fill="2F5496"/>
          </w:tcPr>
          <w:p w14:paraId="042FB9BF" w14:textId="77777777" w:rsidR="00DF1C8C" w:rsidRDefault="00000000">
            <w:proofErr w:type="spellStart"/>
            <w:r>
              <w:rPr>
                <w:color w:val="FFFFFF"/>
                <w:sz w:val="16"/>
              </w:rPr>
              <w:t>天次</w:t>
            </w:r>
            <w:proofErr w:type="spellEnd"/>
          </w:p>
        </w:tc>
        <w:tc>
          <w:tcPr>
            <w:tcW w:w="720" w:type="dxa"/>
            <w:shd w:val="clear" w:color="auto" w:fill="2F5496"/>
          </w:tcPr>
          <w:p w14:paraId="35F584A4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时段</w:t>
            </w:r>
          </w:p>
        </w:tc>
        <w:tc>
          <w:tcPr>
            <w:tcW w:w="2304" w:type="dxa"/>
            <w:shd w:val="clear" w:color="auto" w:fill="2F5496"/>
          </w:tcPr>
          <w:p w14:paraId="26EE6085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学习内容</w:t>
            </w:r>
          </w:p>
        </w:tc>
        <w:tc>
          <w:tcPr>
            <w:tcW w:w="3600" w:type="dxa"/>
            <w:shd w:val="clear" w:color="auto" w:fill="2F5496"/>
          </w:tcPr>
          <w:p w14:paraId="21F99919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具体任务</w:t>
            </w:r>
          </w:p>
        </w:tc>
        <w:tc>
          <w:tcPr>
            <w:tcW w:w="1152" w:type="dxa"/>
            <w:shd w:val="clear" w:color="auto" w:fill="2F5496"/>
          </w:tcPr>
          <w:p w14:paraId="7F731232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完成确认</w:t>
            </w:r>
          </w:p>
        </w:tc>
      </w:tr>
      <w:tr w:rsidR="00DF1C8C" w14:paraId="171A69AF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D79CB9F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74859642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43E259C9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扫描脚本</w:t>
            </w:r>
          </w:p>
        </w:tc>
        <w:tc>
          <w:tcPr>
            <w:tcW w:w="3600" w:type="dxa"/>
          </w:tcPr>
          <w:p w14:paraId="5D9B5EF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写循环脚本：</w:t>
            </w:r>
            <w:r>
              <w:rPr>
                <w:sz w:val="16"/>
              </w:rPr>
              <w:t>for s in lambda_range: run_ECMS(s) -&gt; record H2_and_SOC</w:t>
            </w:r>
          </w:p>
        </w:tc>
        <w:tc>
          <w:tcPr>
            <w:tcW w:w="1152" w:type="dxa"/>
          </w:tcPr>
          <w:p w14:paraId="2C96251C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扫描实验脚本</w:t>
            </w:r>
          </w:p>
        </w:tc>
      </w:tr>
      <w:tr w:rsidR="00DF1C8C" w14:paraId="41ED55E4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B550F20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39323370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55EC306B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扫描实验</w:t>
            </w:r>
          </w:p>
        </w:tc>
        <w:tc>
          <w:tcPr>
            <w:tcW w:w="3600" w:type="dxa"/>
          </w:tcPr>
          <w:p w14:paraId="610A65D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跑</w:t>
            </w:r>
            <w:r>
              <w:rPr>
                <w:sz w:val="16"/>
                <w:lang w:eastAsia="zh-CN"/>
              </w:rPr>
              <w:t>WLTC</w:t>
            </w:r>
            <w:r>
              <w:rPr>
                <w:sz w:val="16"/>
                <w:lang w:eastAsia="zh-CN"/>
              </w:rPr>
              <w:t>工况下</w:t>
            </w:r>
            <w:r>
              <w:rPr>
                <w:sz w:val="16"/>
                <w:lang w:eastAsia="zh-CN"/>
              </w:rPr>
              <w:t>s=0.5~3.0</w:t>
            </w:r>
            <w:r>
              <w:rPr>
                <w:sz w:val="16"/>
                <w:lang w:eastAsia="zh-CN"/>
              </w:rPr>
              <w:t>完整扫描</w:t>
            </w:r>
          </w:p>
        </w:tc>
        <w:tc>
          <w:tcPr>
            <w:tcW w:w="1152" w:type="dxa"/>
          </w:tcPr>
          <w:p w14:paraId="66F0E0CF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扫描实验结果</w:t>
            </w:r>
            <w:proofErr w:type="spellEnd"/>
          </w:p>
        </w:tc>
      </w:tr>
      <w:tr w:rsidR="00DF1C8C" w14:paraId="3B213F55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904ECDC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5CFF9660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5438D4A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结果分析</w:t>
            </w:r>
          </w:p>
        </w:tc>
        <w:tc>
          <w:tcPr>
            <w:tcW w:w="3600" w:type="dxa"/>
          </w:tcPr>
          <w:p w14:paraId="23426368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画</w:t>
            </w:r>
            <w:r>
              <w:rPr>
                <w:sz w:val="16"/>
                <w:lang w:eastAsia="zh-CN"/>
              </w:rPr>
              <w:t xml:space="preserve">s vs </w:t>
            </w:r>
            <w:r>
              <w:rPr>
                <w:sz w:val="16"/>
                <w:lang w:eastAsia="zh-CN"/>
              </w:rPr>
              <w:t>氢耗、</w:t>
            </w:r>
            <w:r>
              <w:rPr>
                <w:sz w:val="16"/>
                <w:lang w:eastAsia="zh-CN"/>
              </w:rPr>
              <w:t>s vs SOC</w:t>
            </w:r>
            <w:r>
              <w:rPr>
                <w:sz w:val="16"/>
                <w:lang w:eastAsia="zh-CN"/>
              </w:rPr>
              <w:t>终值曲线；</w:t>
            </w:r>
            <w:proofErr w:type="gramStart"/>
            <w:r>
              <w:rPr>
                <w:sz w:val="16"/>
                <w:lang w:eastAsia="zh-CN"/>
              </w:rPr>
              <w:t>找最佳</w:t>
            </w:r>
            <w:proofErr w:type="gramEnd"/>
            <w:r>
              <w:rPr>
                <w:sz w:val="16"/>
                <w:lang w:eastAsia="zh-CN"/>
              </w:rPr>
              <w:t>s</w:t>
            </w:r>
            <w:r>
              <w:rPr>
                <w:sz w:val="16"/>
                <w:lang w:eastAsia="zh-CN"/>
              </w:rPr>
              <w:t>区间</w:t>
            </w:r>
          </w:p>
        </w:tc>
        <w:tc>
          <w:tcPr>
            <w:tcW w:w="1152" w:type="dxa"/>
          </w:tcPr>
          <w:p w14:paraId="44EC5FB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Lambda</w:t>
            </w:r>
            <w:r>
              <w:rPr>
                <w:sz w:val="16"/>
              </w:rPr>
              <w:t>分析图</w:t>
            </w:r>
            <w:proofErr w:type="spellEnd"/>
          </w:p>
        </w:tc>
      </w:tr>
      <w:tr w:rsidR="00DF1C8C" w14:paraId="41DD8486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58774C7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3897A20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2C30A98F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多工况扫描</w:t>
            </w:r>
          </w:p>
        </w:tc>
        <w:tc>
          <w:tcPr>
            <w:tcW w:w="3600" w:type="dxa"/>
          </w:tcPr>
          <w:p w14:paraId="61E5AECF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CLTC/NEDC</w:t>
            </w:r>
            <w:r>
              <w:rPr>
                <w:sz w:val="16"/>
                <w:lang w:eastAsia="zh-CN"/>
              </w:rPr>
              <w:t>上也做同样扫描；最佳</w:t>
            </w:r>
            <w:r>
              <w:rPr>
                <w:sz w:val="16"/>
                <w:lang w:eastAsia="zh-CN"/>
              </w:rPr>
              <w:t>s</w:t>
            </w:r>
            <w:r>
              <w:rPr>
                <w:sz w:val="16"/>
                <w:lang w:eastAsia="zh-CN"/>
              </w:rPr>
              <w:t>在不同工况下一样吗</w:t>
            </w:r>
            <w:r>
              <w:rPr>
                <w:sz w:val="16"/>
                <w:lang w:eastAsia="zh-CN"/>
              </w:rPr>
              <w:t>?</w:t>
            </w:r>
          </w:p>
        </w:tc>
        <w:tc>
          <w:tcPr>
            <w:tcW w:w="1152" w:type="dxa"/>
          </w:tcPr>
          <w:p w14:paraId="43702F90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多工况</w:t>
            </w:r>
            <w:r>
              <w:rPr>
                <w:sz w:val="16"/>
                <w:lang w:eastAsia="zh-CN"/>
              </w:rPr>
              <w:t>Lambda</w:t>
            </w:r>
            <w:r>
              <w:rPr>
                <w:sz w:val="16"/>
                <w:lang w:eastAsia="zh-CN"/>
              </w:rPr>
              <w:t>对比</w:t>
            </w:r>
          </w:p>
        </w:tc>
      </w:tr>
      <w:tr w:rsidR="00DF1C8C" w14:paraId="634D1C01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A31E105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16925C9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07F6527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自适应</w:t>
            </w:r>
            <w:r>
              <w:rPr>
                <w:sz w:val="16"/>
              </w:rPr>
              <w:t>ECMS</w:t>
            </w:r>
            <w:r>
              <w:rPr>
                <w:sz w:val="16"/>
              </w:rPr>
              <w:t>研究</w:t>
            </w:r>
          </w:p>
        </w:tc>
        <w:tc>
          <w:tcPr>
            <w:tcW w:w="3600" w:type="dxa"/>
          </w:tcPr>
          <w:p w14:paraId="0FC74C25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基于</w:t>
            </w:r>
            <w:r>
              <w:rPr>
                <w:sz w:val="16"/>
                <w:lang w:eastAsia="zh-CN"/>
              </w:rPr>
              <w:t>SOC</w:t>
            </w:r>
            <w:r>
              <w:rPr>
                <w:sz w:val="16"/>
                <w:lang w:eastAsia="zh-CN"/>
              </w:rPr>
              <w:t>反馈的自适应</w:t>
            </w:r>
            <w:r>
              <w:rPr>
                <w:sz w:val="16"/>
                <w:lang w:eastAsia="zh-CN"/>
              </w:rPr>
              <w:t>ECMS</w:t>
            </w:r>
            <w:r>
              <w:rPr>
                <w:sz w:val="16"/>
                <w:lang w:eastAsia="zh-CN"/>
              </w:rPr>
              <w:t>：</w:t>
            </w:r>
            <w:r>
              <w:rPr>
                <w:sz w:val="16"/>
                <w:lang w:eastAsia="zh-CN"/>
              </w:rPr>
              <w:t>SOC</w:t>
            </w:r>
            <w:r>
              <w:rPr>
                <w:sz w:val="16"/>
                <w:lang w:eastAsia="zh-CN"/>
              </w:rPr>
              <w:t>偏离目标则调整</w:t>
            </w:r>
            <w:r>
              <w:rPr>
                <w:sz w:val="16"/>
                <w:lang w:eastAsia="zh-CN"/>
              </w:rPr>
              <w:t>s</w:t>
            </w:r>
          </w:p>
        </w:tc>
        <w:tc>
          <w:tcPr>
            <w:tcW w:w="1152" w:type="dxa"/>
          </w:tcPr>
          <w:p w14:paraId="6BC0ECE6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自适应</w:t>
            </w:r>
            <w:r>
              <w:rPr>
                <w:sz w:val="16"/>
                <w:lang w:eastAsia="zh-CN"/>
              </w:rPr>
              <w:t>ECMS</w:t>
            </w:r>
            <w:r>
              <w:rPr>
                <w:sz w:val="16"/>
                <w:lang w:eastAsia="zh-CN"/>
              </w:rPr>
              <w:t>思路文档</w:t>
            </w:r>
          </w:p>
        </w:tc>
      </w:tr>
      <w:tr w:rsidR="00DF1C8C" w14:paraId="3C4F4B0B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038344C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273B0A99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1F1251E5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自适应</w:t>
            </w:r>
            <w:r>
              <w:rPr>
                <w:sz w:val="16"/>
              </w:rPr>
              <w:t>ECMS</w:t>
            </w:r>
            <w:r>
              <w:rPr>
                <w:sz w:val="16"/>
              </w:rPr>
              <w:t>尝试</w:t>
            </w:r>
          </w:p>
        </w:tc>
        <w:tc>
          <w:tcPr>
            <w:tcW w:w="3600" w:type="dxa"/>
          </w:tcPr>
          <w:p w14:paraId="1CDC8E84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实现简单自适应版本：</w:t>
            </w:r>
            <w:r>
              <w:rPr>
                <w:sz w:val="16"/>
                <w:lang w:eastAsia="zh-CN"/>
              </w:rPr>
              <w:t>SOC</w:t>
            </w:r>
            <w:r>
              <w:rPr>
                <w:sz w:val="16"/>
                <w:lang w:eastAsia="zh-CN"/>
              </w:rPr>
              <w:t>低</w:t>
            </w:r>
            <w:r>
              <w:rPr>
                <w:sz w:val="16"/>
                <w:lang w:eastAsia="zh-CN"/>
              </w:rPr>
              <w:t>-&gt;s</w:t>
            </w:r>
            <w:r>
              <w:rPr>
                <w:sz w:val="16"/>
                <w:lang w:eastAsia="zh-CN"/>
              </w:rPr>
              <w:t>增大</w:t>
            </w:r>
            <w:r>
              <w:rPr>
                <w:sz w:val="16"/>
                <w:lang w:eastAsia="zh-CN"/>
              </w:rPr>
              <w:t>(</w:t>
            </w:r>
            <w:r>
              <w:rPr>
                <w:sz w:val="16"/>
                <w:lang w:eastAsia="zh-CN"/>
              </w:rPr>
              <w:t>省电</w:t>
            </w:r>
            <w:r>
              <w:rPr>
                <w:sz w:val="16"/>
                <w:lang w:eastAsia="zh-CN"/>
              </w:rPr>
              <w:t>)</w:t>
            </w:r>
            <w:r>
              <w:rPr>
                <w:sz w:val="16"/>
                <w:lang w:eastAsia="zh-CN"/>
              </w:rPr>
              <w:t>；</w:t>
            </w:r>
            <w:r>
              <w:rPr>
                <w:sz w:val="16"/>
                <w:lang w:eastAsia="zh-CN"/>
              </w:rPr>
              <w:t>SOC</w:t>
            </w:r>
            <w:r>
              <w:rPr>
                <w:sz w:val="16"/>
                <w:lang w:eastAsia="zh-CN"/>
              </w:rPr>
              <w:t>高</w:t>
            </w:r>
            <w:r>
              <w:rPr>
                <w:sz w:val="16"/>
                <w:lang w:eastAsia="zh-CN"/>
              </w:rPr>
              <w:t>-&gt;s</w:t>
            </w:r>
            <w:r>
              <w:rPr>
                <w:sz w:val="16"/>
                <w:lang w:eastAsia="zh-CN"/>
              </w:rPr>
              <w:t>减小</w:t>
            </w:r>
            <w:r>
              <w:rPr>
                <w:sz w:val="16"/>
                <w:lang w:eastAsia="zh-CN"/>
              </w:rPr>
              <w:t>(</w:t>
            </w:r>
            <w:r>
              <w:rPr>
                <w:sz w:val="16"/>
                <w:lang w:eastAsia="zh-CN"/>
              </w:rPr>
              <w:t>用电</w:t>
            </w:r>
            <w:r>
              <w:rPr>
                <w:sz w:val="16"/>
                <w:lang w:eastAsia="zh-CN"/>
              </w:rPr>
              <w:t>)</w:t>
            </w:r>
          </w:p>
        </w:tc>
        <w:tc>
          <w:tcPr>
            <w:tcW w:w="1152" w:type="dxa"/>
          </w:tcPr>
          <w:p w14:paraId="54542D00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自适应</w:t>
            </w:r>
            <w:r>
              <w:rPr>
                <w:sz w:val="16"/>
              </w:rPr>
              <w:t>ECMS</w:t>
            </w:r>
            <w:r>
              <w:rPr>
                <w:sz w:val="16"/>
              </w:rPr>
              <w:t>代码</w:t>
            </w:r>
            <w:proofErr w:type="spellEnd"/>
          </w:p>
        </w:tc>
      </w:tr>
      <w:tr w:rsidR="00DF1C8C" w14:paraId="60058B05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8FEAA01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6CCCCD5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07EF634C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ECMS</w:t>
            </w:r>
            <w:r>
              <w:rPr>
                <w:sz w:val="16"/>
              </w:rPr>
              <w:t>综合报告</w:t>
            </w:r>
          </w:p>
        </w:tc>
        <w:tc>
          <w:tcPr>
            <w:tcW w:w="3600" w:type="dxa"/>
          </w:tcPr>
          <w:p w14:paraId="05C10D7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原理</w:t>
            </w:r>
            <w:r>
              <w:rPr>
                <w:sz w:val="16"/>
                <w:lang w:eastAsia="zh-CN"/>
              </w:rPr>
              <w:t>-&gt;</w:t>
            </w:r>
            <w:r>
              <w:rPr>
                <w:sz w:val="16"/>
                <w:lang w:eastAsia="zh-CN"/>
              </w:rPr>
              <w:t>方法</w:t>
            </w:r>
            <w:r>
              <w:rPr>
                <w:sz w:val="16"/>
                <w:lang w:eastAsia="zh-CN"/>
              </w:rPr>
              <w:t>-&gt;Lambda</w:t>
            </w:r>
            <w:r>
              <w:rPr>
                <w:sz w:val="16"/>
                <w:lang w:eastAsia="zh-CN"/>
              </w:rPr>
              <w:t>扫描</w:t>
            </w:r>
            <w:r>
              <w:rPr>
                <w:sz w:val="16"/>
                <w:lang w:eastAsia="zh-CN"/>
              </w:rPr>
              <w:t>-&gt;</w:t>
            </w:r>
            <w:r>
              <w:rPr>
                <w:sz w:val="16"/>
                <w:lang w:eastAsia="zh-CN"/>
              </w:rPr>
              <w:t>自适应</w:t>
            </w:r>
            <w:r>
              <w:rPr>
                <w:sz w:val="16"/>
                <w:lang w:eastAsia="zh-CN"/>
              </w:rPr>
              <w:t>-&gt;</w:t>
            </w:r>
            <w:r>
              <w:rPr>
                <w:sz w:val="16"/>
                <w:lang w:eastAsia="zh-CN"/>
              </w:rPr>
              <w:t>结论</w:t>
            </w:r>
          </w:p>
        </w:tc>
        <w:tc>
          <w:tcPr>
            <w:tcW w:w="1152" w:type="dxa"/>
          </w:tcPr>
          <w:p w14:paraId="5A2F34B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ECMS</w:t>
            </w:r>
            <w:r>
              <w:rPr>
                <w:sz w:val="16"/>
              </w:rPr>
              <w:t>综合报告</w:t>
            </w:r>
            <w:proofErr w:type="spellEnd"/>
          </w:p>
        </w:tc>
      </w:tr>
      <w:tr w:rsidR="00DF1C8C" w14:paraId="3D1601E1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FB33068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2854EDB5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5D30101E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面试准备</w:t>
            </w:r>
          </w:p>
        </w:tc>
        <w:tc>
          <w:tcPr>
            <w:tcW w:w="3600" w:type="dxa"/>
          </w:tcPr>
          <w:p w14:paraId="17E74729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整理</w:t>
            </w:r>
            <w:r>
              <w:rPr>
                <w:sz w:val="16"/>
                <w:lang w:eastAsia="zh-CN"/>
              </w:rPr>
              <w:t>ECMS</w:t>
            </w:r>
            <w:r>
              <w:rPr>
                <w:sz w:val="16"/>
                <w:lang w:eastAsia="zh-CN"/>
              </w:rPr>
              <w:t>面试问题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答案</w:t>
            </w:r>
          </w:p>
        </w:tc>
        <w:tc>
          <w:tcPr>
            <w:tcW w:w="1152" w:type="dxa"/>
          </w:tcPr>
          <w:p w14:paraId="1EA1B7D4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ECMS</w:t>
            </w:r>
            <w:r>
              <w:rPr>
                <w:sz w:val="16"/>
              </w:rPr>
              <w:t>面试题集</w:t>
            </w:r>
            <w:proofErr w:type="spellEnd"/>
          </w:p>
        </w:tc>
      </w:tr>
      <w:tr w:rsidR="00DF1C8C" w14:paraId="30D44D35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052E19E" w14:textId="77777777" w:rsidR="00DF1C8C" w:rsidRDefault="00000000">
            <w:r>
              <w:rPr>
                <w:sz w:val="16"/>
              </w:rPr>
              <w:t>Day5</w:t>
            </w:r>
          </w:p>
        </w:tc>
        <w:tc>
          <w:tcPr>
            <w:tcW w:w="720" w:type="dxa"/>
          </w:tcPr>
          <w:p w14:paraId="56A62BC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全天</w:t>
            </w:r>
          </w:p>
        </w:tc>
        <w:tc>
          <w:tcPr>
            <w:tcW w:w="2304" w:type="dxa"/>
          </w:tcPr>
          <w:p w14:paraId="3FEB93FE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整合查漏</w:t>
            </w:r>
          </w:p>
        </w:tc>
        <w:tc>
          <w:tcPr>
            <w:tcW w:w="3600" w:type="dxa"/>
          </w:tcPr>
          <w:p w14:paraId="4B995169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整合本周所有实验和数据；补漏</w:t>
            </w:r>
          </w:p>
        </w:tc>
        <w:tc>
          <w:tcPr>
            <w:tcW w:w="1152" w:type="dxa"/>
          </w:tcPr>
          <w:p w14:paraId="53D516B0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数据归档</w:t>
            </w:r>
            <w:proofErr w:type="spellEnd"/>
          </w:p>
        </w:tc>
      </w:tr>
      <w:tr w:rsidR="00DF1C8C" w14:paraId="6D6FD6DA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BA2B9FA" w14:textId="77777777" w:rsidR="00DF1C8C" w:rsidRDefault="00000000">
            <w:r>
              <w:rPr>
                <w:sz w:val="16"/>
              </w:rPr>
              <w:t>Day6</w:t>
            </w:r>
          </w:p>
        </w:tc>
        <w:tc>
          <w:tcPr>
            <w:tcW w:w="720" w:type="dxa"/>
          </w:tcPr>
          <w:p w14:paraId="0CC58FD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预备</w:t>
            </w:r>
          </w:p>
        </w:tc>
        <w:tc>
          <w:tcPr>
            <w:tcW w:w="2304" w:type="dxa"/>
          </w:tcPr>
          <w:p w14:paraId="122C647B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预习</w:t>
            </w:r>
            <w:r>
              <w:rPr>
                <w:sz w:val="16"/>
              </w:rPr>
              <w:t>MPC</w:t>
            </w:r>
          </w:p>
        </w:tc>
        <w:tc>
          <w:tcPr>
            <w:tcW w:w="3600" w:type="dxa"/>
          </w:tcPr>
          <w:p w14:paraId="4C1784B2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提前看</w:t>
            </w:r>
            <w:r>
              <w:rPr>
                <w:sz w:val="16"/>
              </w:rPr>
              <w:t>MPC</w:t>
            </w:r>
            <w:r>
              <w:rPr>
                <w:sz w:val="16"/>
              </w:rPr>
              <w:t>原理</w:t>
            </w:r>
          </w:p>
        </w:tc>
        <w:tc>
          <w:tcPr>
            <w:tcW w:w="1152" w:type="dxa"/>
          </w:tcPr>
          <w:p w14:paraId="3D4A7B7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预习笔记</w:t>
            </w:r>
          </w:p>
        </w:tc>
      </w:tr>
      <w:tr w:rsidR="00DF1C8C" w14:paraId="26B3CFEE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69259BC" w14:textId="77777777" w:rsidR="00DF1C8C" w:rsidRDefault="00000000">
            <w:r>
              <w:rPr>
                <w:sz w:val="16"/>
              </w:rPr>
              <w:t>Day7</w:t>
            </w:r>
          </w:p>
        </w:tc>
        <w:tc>
          <w:tcPr>
            <w:tcW w:w="720" w:type="dxa"/>
          </w:tcPr>
          <w:p w14:paraId="67897AE7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</w:p>
        </w:tc>
        <w:tc>
          <w:tcPr>
            <w:tcW w:w="2304" w:type="dxa"/>
          </w:tcPr>
          <w:p w14:paraId="203CE8A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周报</w:t>
            </w:r>
          </w:p>
        </w:tc>
        <w:tc>
          <w:tcPr>
            <w:tcW w:w="3600" w:type="dxa"/>
          </w:tcPr>
          <w:p w14:paraId="5BB533D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周报</w:t>
            </w:r>
          </w:p>
        </w:tc>
        <w:tc>
          <w:tcPr>
            <w:tcW w:w="1152" w:type="dxa"/>
          </w:tcPr>
          <w:p w14:paraId="51939B26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周报</w:t>
            </w:r>
          </w:p>
        </w:tc>
      </w:tr>
    </w:tbl>
    <w:p w14:paraId="5B3CB01B" w14:textId="77777777" w:rsidR="00DF1C8C" w:rsidRDefault="00DF1C8C"/>
    <w:p w14:paraId="423CE30F" w14:textId="77777777" w:rsidR="00DF1C8C" w:rsidRDefault="00000000">
      <w:r>
        <w:rPr>
          <w:b/>
          <w:color w:val="2F5496"/>
          <w:sz w:val="26"/>
        </w:rPr>
        <w:t>第</w:t>
      </w:r>
      <w:r>
        <w:rPr>
          <w:b/>
          <w:color w:val="2F5496"/>
          <w:sz w:val="26"/>
        </w:rPr>
        <w:t>7</w:t>
      </w:r>
      <w:r>
        <w:rPr>
          <w:b/>
          <w:color w:val="2F5496"/>
          <w:sz w:val="26"/>
        </w:rPr>
        <w:t>周：</w:t>
      </w:r>
      <w:r>
        <w:rPr>
          <w:b/>
          <w:color w:val="2F5496"/>
          <w:sz w:val="26"/>
        </w:rPr>
        <w:t>MPC</w:t>
      </w:r>
      <w:r>
        <w:rPr>
          <w:b/>
          <w:color w:val="2F5496"/>
          <w:sz w:val="26"/>
        </w:rPr>
        <w:t>基础实现</w:t>
      </w:r>
    </w:p>
    <w:p w14:paraId="34DF9BD4" w14:textId="77777777" w:rsidR="00DF1C8C" w:rsidRDefault="00000000">
      <w:pPr>
        <w:rPr>
          <w:lang w:eastAsia="zh-CN"/>
        </w:rPr>
      </w:pPr>
      <w:r>
        <w:rPr>
          <w:sz w:val="20"/>
          <w:lang w:eastAsia="zh-CN"/>
        </w:rPr>
        <w:t>本周目标：理解</w:t>
      </w:r>
      <w:r>
        <w:rPr>
          <w:sz w:val="20"/>
          <w:lang w:eastAsia="zh-CN"/>
        </w:rPr>
        <w:t>MPC</w:t>
      </w:r>
      <w:r>
        <w:rPr>
          <w:sz w:val="20"/>
          <w:lang w:eastAsia="zh-CN"/>
        </w:rPr>
        <w:t>核心理念</w:t>
      </w:r>
      <w:r>
        <w:rPr>
          <w:sz w:val="20"/>
          <w:lang w:eastAsia="zh-CN"/>
        </w:rPr>
        <w:t>(</w:t>
      </w:r>
      <w:r>
        <w:rPr>
          <w:sz w:val="20"/>
          <w:lang w:eastAsia="zh-CN"/>
        </w:rPr>
        <w:t>预测模型</w:t>
      </w:r>
      <w:r>
        <w:rPr>
          <w:sz w:val="20"/>
          <w:lang w:eastAsia="zh-CN"/>
        </w:rPr>
        <w:t>+</w:t>
      </w:r>
      <w:r>
        <w:rPr>
          <w:sz w:val="20"/>
          <w:lang w:eastAsia="zh-CN"/>
        </w:rPr>
        <w:t>滚动优化</w:t>
      </w:r>
      <w:r>
        <w:rPr>
          <w:sz w:val="20"/>
          <w:lang w:eastAsia="zh-CN"/>
        </w:rPr>
        <w:t>)</w:t>
      </w:r>
      <w:r>
        <w:rPr>
          <w:sz w:val="20"/>
          <w:lang w:eastAsia="zh-CN"/>
        </w:rPr>
        <w:t>，实现简化版</w:t>
      </w:r>
      <w:r>
        <w:rPr>
          <w:sz w:val="20"/>
          <w:lang w:eastAsia="zh-CN"/>
        </w:rPr>
        <w:t>EMS-MPC</w:t>
      </w:r>
      <w:r>
        <w:rPr>
          <w:sz w:val="20"/>
          <w:lang w:eastAsia="zh-CN"/>
        </w:rPr>
        <w:t>。</w:t>
      </w:r>
    </w:p>
    <w:p w14:paraId="0169E4A5" w14:textId="77777777" w:rsidR="00DF1C8C" w:rsidRDefault="00000000">
      <w:proofErr w:type="spellStart"/>
      <w:r>
        <w:rPr>
          <w:b/>
          <w:color w:val="595659"/>
        </w:rPr>
        <w:t>学习要点</w:t>
      </w:r>
      <w:proofErr w:type="spellEnd"/>
    </w:p>
    <w:p w14:paraId="56752C23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MPC</w:t>
      </w:r>
      <w:r>
        <w:rPr>
          <w:sz w:val="20"/>
          <w:lang w:eastAsia="zh-CN"/>
        </w:rPr>
        <w:t>三要素：预测模型</w:t>
      </w:r>
      <w:r>
        <w:rPr>
          <w:sz w:val="20"/>
          <w:lang w:eastAsia="zh-CN"/>
        </w:rPr>
        <w:t>(</w:t>
      </w:r>
      <w:r>
        <w:rPr>
          <w:sz w:val="20"/>
          <w:lang w:eastAsia="zh-CN"/>
        </w:rPr>
        <w:t>预测未来</w:t>
      </w:r>
      <w:r>
        <w:rPr>
          <w:sz w:val="20"/>
          <w:lang w:eastAsia="zh-CN"/>
        </w:rPr>
        <w:t>Np</w:t>
      </w:r>
      <w:r>
        <w:rPr>
          <w:sz w:val="20"/>
          <w:lang w:eastAsia="zh-CN"/>
        </w:rPr>
        <w:t>步</w:t>
      </w:r>
      <w:r>
        <w:rPr>
          <w:sz w:val="20"/>
          <w:lang w:eastAsia="zh-CN"/>
        </w:rPr>
        <w:t>)</w:t>
      </w:r>
      <w:r>
        <w:rPr>
          <w:sz w:val="20"/>
          <w:lang w:eastAsia="zh-CN"/>
        </w:rPr>
        <w:t>、滚动优化</w:t>
      </w:r>
      <w:r>
        <w:rPr>
          <w:sz w:val="20"/>
          <w:lang w:eastAsia="zh-CN"/>
        </w:rPr>
        <w:t>(</w:t>
      </w:r>
      <w:r>
        <w:rPr>
          <w:sz w:val="20"/>
          <w:lang w:eastAsia="zh-CN"/>
        </w:rPr>
        <w:t>每步只执行第一个控制量</w:t>
      </w:r>
      <w:r>
        <w:rPr>
          <w:sz w:val="20"/>
          <w:lang w:eastAsia="zh-CN"/>
        </w:rPr>
        <w:t>)</w:t>
      </w:r>
      <w:r>
        <w:rPr>
          <w:sz w:val="20"/>
          <w:lang w:eastAsia="zh-CN"/>
        </w:rPr>
        <w:t>、反馈校正</w:t>
      </w:r>
    </w:p>
    <w:p w14:paraId="682B1C45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EMS-MPC</w:t>
      </w:r>
      <w:r>
        <w:rPr>
          <w:sz w:val="20"/>
          <w:lang w:eastAsia="zh-CN"/>
        </w:rPr>
        <w:t>特殊性：预测未来功率需求、在预测时域内优化功率分配</w:t>
      </w:r>
    </w:p>
    <w:p w14:paraId="58E87B66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预测时域</w:t>
      </w:r>
      <w:r>
        <w:rPr>
          <w:sz w:val="20"/>
          <w:lang w:eastAsia="zh-CN"/>
        </w:rPr>
        <w:t>Np</w:t>
      </w:r>
      <w:r>
        <w:rPr>
          <w:sz w:val="20"/>
          <w:lang w:eastAsia="zh-CN"/>
        </w:rPr>
        <w:t>影响：</w:t>
      </w:r>
      <w:r>
        <w:rPr>
          <w:sz w:val="20"/>
          <w:lang w:eastAsia="zh-CN"/>
        </w:rPr>
        <w:t>Np</w:t>
      </w:r>
      <w:r>
        <w:rPr>
          <w:sz w:val="20"/>
          <w:lang w:eastAsia="zh-CN"/>
        </w:rPr>
        <w:t>太小</w:t>
      </w:r>
      <w:r>
        <w:rPr>
          <w:sz w:val="20"/>
          <w:lang w:eastAsia="zh-CN"/>
        </w:rPr>
        <w:t>-&gt;</w:t>
      </w:r>
      <w:r>
        <w:rPr>
          <w:sz w:val="20"/>
          <w:lang w:eastAsia="zh-CN"/>
        </w:rPr>
        <w:t>只看眼前</w:t>
      </w:r>
      <w:r>
        <w:rPr>
          <w:sz w:val="20"/>
          <w:lang w:eastAsia="zh-CN"/>
        </w:rPr>
        <w:t>(</w:t>
      </w:r>
      <w:r>
        <w:rPr>
          <w:sz w:val="20"/>
          <w:lang w:eastAsia="zh-CN"/>
        </w:rPr>
        <w:t>接近</w:t>
      </w:r>
      <w:r>
        <w:rPr>
          <w:sz w:val="20"/>
          <w:lang w:eastAsia="zh-CN"/>
        </w:rPr>
        <w:t>ECMS)</w:t>
      </w:r>
      <w:r>
        <w:rPr>
          <w:sz w:val="20"/>
          <w:lang w:eastAsia="zh-CN"/>
        </w:rPr>
        <w:t>；</w:t>
      </w:r>
      <w:r>
        <w:rPr>
          <w:sz w:val="20"/>
          <w:lang w:eastAsia="zh-CN"/>
        </w:rPr>
        <w:t>Np</w:t>
      </w:r>
      <w:r>
        <w:rPr>
          <w:sz w:val="20"/>
          <w:lang w:eastAsia="zh-CN"/>
        </w:rPr>
        <w:t>太大</w:t>
      </w:r>
      <w:r>
        <w:rPr>
          <w:sz w:val="20"/>
          <w:lang w:eastAsia="zh-CN"/>
        </w:rPr>
        <w:t>-&gt;</w:t>
      </w:r>
      <w:r>
        <w:rPr>
          <w:sz w:val="20"/>
          <w:lang w:eastAsia="zh-CN"/>
        </w:rPr>
        <w:t>计算量大</w:t>
      </w:r>
      <w:r>
        <w:rPr>
          <w:sz w:val="20"/>
          <w:lang w:eastAsia="zh-CN"/>
        </w:rPr>
        <w:t>+</w:t>
      </w:r>
      <w:r>
        <w:rPr>
          <w:sz w:val="20"/>
          <w:lang w:eastAsia="zh-CN"/>
        </w:rPr>
        <w:t>预测不准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720"/>
        <w:gridCol w:w="2304"/>
        <w:gridCol w:w="3600"/>
        <w:gridCol w:w="1152"/>
      </w:tblGrid>
      <w:tr w:rsidR="00DF1C8C" w14:paraId="788619C3" w14:textId="77777777" w:rsidTr="00DF1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  <w:shd w:val="clear" w:color="auto" w:fill="2F5496"/>
          </w:tcPr>
          <w:p w14:paraId="69D2ED51" w14:textId="77777777" w:rsidR="00DF1C8C" w:rsidRDefault="00000000">
            <w:proofErr w:type="spellStart"/>
            <w:r>
              <w:rPr>
                <w:color w:val="FFFFFF"/>
                <w:sz w:val="16"/>
              </w:rPr>
              <w:t>天次</w:t>
            </w:r>
            <w:proofErr w:type="spellEnd"/>
          </w:p>
        </w:tc>
        <w:tc>
          <w:tcPr>
            <w:tcW w:w="720" w:type="dxa"/>
            <w:shd w:val="clear" w:color="auto" w:fill="2F5496"/>
          </w:tcPr>
          <w:p w14:paraId="5BE72087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时段</w:t>
            </w:r>
          </w:p>
        </w:tc>
        <w:tc>
          <w:tcPr>
            <w:tcW w:w="2304" w:type="dxa"/>
            <w:shd w:val="clear" w:color="auto" w:fill="2F5496"/>
          </w:tcPr>
          <w:p w14:paraId="4CD7CEA8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学习内容</w:t>
            </w:r>
          </w:p>
        </w:tc>
        <w:tc>
          <w:tcPr>
            <w:tcW w:w="3600" w:type="dxa"/>
            <w:shd w:val="clear" w:color="auto" w:fill="2F5496"/>
          </w:tcPr>
          <w:p w14:paraId="0E1FE74A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具体任务</w:t>
            </w:r>
          </w:p>
        </w:tc>
        <w:tc>
          <w:tcPr>
            <w:tcW w:w="1152" w:type="dxa"/>
            <w:shd w:val="clear" w:color="auto" w:fill="2F5496"/>
          </w:tcPr>
          <w:p w14:paraId="78F8B6B4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完成确认</w:t>
            </w:r>
          </w:p>
        </w:tc>
      </w:tr>
      <w:tr w:rsidR="00DF1C8C" w14:paraId="3E0971F0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B975024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06EA4A20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652A675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MPC</w:t>
            </w:r>
            <w:r>
              <w:rPr>
                <w:sz w:val="16"/>
              </w:rPr>
              <w:t>理论学习</w:t>
            </w:r>
          </w:p>
        </w:tc>
        <w:tc>
          <w:tcPr>
            <w:tcW w:w="3600" w:type="dxa"/>
          </w:tcPr>
          <w:p w14:paraId="26CA896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预测模型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滚动优化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反馈校正的核心思想</w:t>
            </w:r>
          </w:p>
        </w:tc>
        <w:tc>
          <w:tcPr>
            <w:tcW w:w="1152" w:type="dxa"/>
          </w:tcPr>
          <w:p w14:paraId="43055137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MPC</w:t>
            </w:r>
            <w:r>
              <w:rPr>
                <w:sz w:val="16"/>
              </w:rPr>
              <w:t>学习笔记</w:t>
            </w:r>
            <w:proofErr w:type="spellEnd"/>
          </w:p>
        </w:tc>
      </w:tr>
      <w:tr w:rsidR="00DF1C8C" w14:paraId="275879D5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B64DE8E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37BAA34F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0E17F09C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MPC vs DP</w:t>
            </w:r>
          </w:p>
        </w:tc>
        <w:tc>
          <w:tcPr>
            <w:tcW w:w="3600" w:type="dxa"/>
          </w:tcPr>
          <w:p w14:paraId="47763B28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本质区别：</w:t>
            </w:r>
            <w:r>
              <w:rPr>
                <w:sz w:val="16"/>
                <w:lang w:eastAsia="zh-CN"/>
              </w:rPr>
              <w:t>MPC</w:t>
            </w:r>
            <w:r>
              <w:rPr>
                <w:sz w:val="16"/>
                <w:lang w:eastAsia="zh-CN"/>
              </w:rPr>
              <w:t>每步重新优化只看</w:t>
            </w:r>
            <w:r>
              <w:rPr>
                <w:sz w:val="16"/>
                <w:lang w:eastAsia="zh-CN"/>
              </w:rPr>
              <w:t>Np</w:t>
            </w:r>
            <w:r>
              <w:rPr>
                <w:sz w:val="16"/>
                <w:lang w:eastAsia="zh-CN"/>
              </w:rPr>
              <w:t>步，</w:t>
            </w:r>
            <w:r>
              <w:rPr>
                <w:sz w:val="16"/>
                <w:lang w:eastAsia="zh-CN"/>
              </w:rPr>
              <w:t>DP</w:t>
            </w:r>
            <w:r>
              <w:rPr>
                <w:sz w:val="16"/>
                <w:lang w:eastAsia="zh-CN"/>
              </w:rPr>
              <w:t>一步算完所有步</w:t>
            </w:r>
          </w:p>
        </w:tc>
        <w:tc>
          <w:tcPr>
            <w:tcW w:w="1152" w:type="dxa"/>
          </w:tcPr>
          <w:p w14:paraId="1DC846FF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对比理解笔记</w:t>
            </w:r>
            <w:proofErr w:type="spellEnd"/>
          </w:p>
        </w:tc>
      </w:tr>
      <w:tr w:rsidR="00DF1C8C" w14:paraId="0895F896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846A804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19A84772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67C99769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MPC</w:t>
            </w:r>
            <w:r>
              <w:rPr>
                <w:sz w:val="16"/>
              </w:rPr>
              <w:t>代码</w:t>
            </w:r>
            <w:r>
              <w:rPr>
                <w:sz w:val="16"/>
              </w:rPr>
              <w:t>(1)</w:t>
            </w:r>
          </w:p>
        </w:tc>
        <w:tc>
          <w:tcPr>
            <w:tcW w:w="3600" w:type="dxa"/>
          </w:tcPr>
          <w:p w14:paraId="3BC27D6C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建立简化功率需求预测模型</w:t>
            </w:r>
            <w:r>
              <w:rPr>
                <w:sz w:val="16"/>
                <w:lang w:eastAsia="zh-CN"/>
              </w:rPr>
              <w:t>(</w:t>
            </w:r>
            <w:r>
              <w:rPr>
                <w:sz w:val="16"/>
                <w:lang w:eastAsia="zh-CN"/>
              </w:rPr>
              <w:t>完美预测，直接给工况数据</w:t>
            </w:r>
            <w:r>
              <w:rPr>
                <w:sz w:val="16"/>
                <w:lang w:eastAsia="zh-CN"/>
              </w:rPr>
              <w:t>)</w:t>
            </w:r>
          </w:p>
        </w:tc>
        <w:tc>
          <w:tcPr>
            <w:tcW w:w="1152" w:type="dxa"/>
          </w:tcPr>
          <w:p w14:paraId="2F526FC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预测模型代码</w:t>
            </w:r>
            <w:proofErr w:type="spellEnd"/>
          </w:p>
        </w:tc>
      </w:tr>
      <w:tr w:rsidR="00DF1C8C" w14:paraId="2DCDC58D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C6E522E" w14:textId="77777777" w:rsidR="00DF1C8C" w:rsidRDefault="00000000">
            <w:r>
              <w:rPr>
                <w:sz w:val="16"/>
              </w:rPr>
              <w:lastRenderedPageBreak/>
              <w:t>Day2</w:t>
            </w:r>
          </w:p>
        </w:tc>
        <w:tc>
          <w:tcPr>
            <w:tcW w:w="720" w:type="dxa"/>
          </w:tcPr>
          <w:p w14:paraId="2F5397B0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34EF00D9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MPC</w:t>
            </w:r>
            <w:r>
              <w:rPr>
                <w:sz w:val="16"/>
              </w:rPr>
              <w:t>代码</w:t>
            </w:r>
            <w:r>
              <w:rPr>
                <w:sz w:val="16"/>
              </w:rPr>
              <w:t>(2)</w:t>
            </w:r>
          </w:p>
        </w:tc>
        <w:tc>
          <w:tcPr>
            <w:tcW w:w="3600" w:type="dxa"/>
          </w:tcPr>
          <w:p w14:paraId="50004A5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每个时间步：对未来</w:t>
            </w:r>
            <w:r>
              <w:rPr>
                <w:sz w:val="16"/>
                <w:lang w:eastAsia="zh-CN"/>
              </w:rPr>
              <w:t>Np</w:t>
            </w:r>
            <w:r>
              <w:rPr>
                <w:sz w:val="16"/>
                <w:lang w:eastAsia="zh-CN"/>
              </w:rPr>
              <w:t>步优化</w:t>
            </w:r>
            <w:r>
              <w:rPr>
                <w:sz w:val="16"/>
                <w:lang w:eastAsia="zh-CN"/>
              </w:rPr>
              <w:t>-&gt;</w:t>
            </w:r>
            <w:r>
              <w:rPr>
                <w:sz w:val="16"/>
                <w:lang w:eastAsia="zh-CN"/>
              </w:rPr>
              <w:t>执行第一步</w:t>
            </w:r>
            <w:r>
              <w:rPr>
                <w:sz w:val="16"/>
                <w:lang w:eastAsia="zh-CN"/>
              </w:rPr>
              <w:t>-&gt;</w:t>
            </w:r>
            <w:r>
              <w:rPr>
                <w:sz w:val="16"/>
                <w:lang w:eastAsia="zh-CN"/>
              </w:rPr>
              <w:t>推进时间</w:t>
            </w:r>
            <w:r>
              <w:rPr>
                <w:sz w:val="16"/>
                <w:lang w:eastAsia="zh-CN"/>
              </w:rPr>
              <w:t>-&gt;</w:t>
            </w:r>
            <w:r>
              <w:rPr>
                <w:sz w:val="16"/>
                <w:lang w:eastAsia="zh-CN"/>
              </w:rPr>
              <w:t>重复</w:t>
            </w:r>
          </w:p>
        </w:tc>
        <w:tc>
          <w:tcPr>
            <w:tcW w:w="1152" w:type="dxa"/>
          </w:tcPr>
          <w:p w14:paraId="3631C134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滚动优化代码</w:t>
            </w:r>
            <w:proofErr w:type="spellEnd"/>
          </w:p>
        </w:tc>
      </w:tr>
      <w:tr w:rsidR="00DF1C8C" w14:paraId="019C2B64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A208E02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5DF4D01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13E11699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MPC</w:t>
            </w:r>
            <w:r>
              <w:rPr>
                <w:sz w:val="16"/>
              </w:rPr>
              <w:t>代码</w:t>
            </w:r>
            <w:r>
              <w:rPr>
                <w:sz w:val="16"/>
              </w:rPr>
              <w:t>(3)</w:t>
            </w:r>
          </w:p>
        </w:tc>
        <w:tc>
          <w:tcPr>
            <w:tcW w:w="3600" w:type="dxa"/>
          </w:tcPr>
          <w:p w14:paraId="3D2C9D2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封装成</w:t>
            </w:r>
            <w:r>
              <w:rPr>
                <w:sz w:val="16"/>
                <w:lang w:eastAsia="zh-CN"/>
              </w:rPr>
              <w:t>MPC</w:t>
            </w:r>
            <w:r>
              <w:rPr>
                <w:sz w:val="16"/>
                <w:lang w:eastAsia="zh-CN"/>
              </w:rPr>
              <w:t>策略函数；接入仿真环境</w:t>
            </w:r>
          </w:p>
        </w:tc>
        <w:tc>
          <w:tcPr>
            <w:tcW w:w="1152" w:type="dxa"/>
          </w:tcPr>
          <w:p w14:paraId="7396F75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MPC</w:t>
            </w:r>
            <w:r>
              <w:rPr>
                <w:sz w:val="16"/>
              </w:rPr>
              <w:t>完整代码</w:t>
            </w:r>
            <w:proofErr w:type="spellEnd"/>
          </w:p>
        </w:tc>
      </w:tr>
      <w:tr w:rsidR="00DF1C8C" w14:paraId="420FF2F0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F3939D3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316C2AB9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1DAFBCB2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MPC</w:t>
            </w:r>
            <w:r>
              <w:rPr>
                <w:sz w:val="16"/>
              </w:rPr>
              <w:t>调试</w:t>
            </w:r>
          </w:p>
        </w:tc>
        <w:tc>
          <w:tcPr>
            <w:tcW w:w="3600" w:type="dxa"/>
          </w:tcPr>
          <w:p w14:paraId="79E6C90F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WLTC</w:t>
            </w:r>
            <w:r>
              <w:rPr>
                <w:sz w:val="16"/>
                <w:lang w:eastAsia="zh-CN"/>
              </w:rPr>
              <w:t>工况跑</w:t>
            </w:r>
            <w:r>
              <w:rPr>
                <w:sz w:val="16"/>
                <w:lang w:eastAsia="zh-CN"/>
              </w:rPr>
              <w:t>MPC</w:t>
            </w:r>
            <w:r>
              <w:rPr>
                <w:sz w:val="16"/>
                <w:lang w:eastAsia="zh-CN"/>
              </w:rPr>
              <w:t>；检查结果合理性</w:t>
            </w:r>
          </w:p>
        </w:tc>
        <w:tc>
          <w:tcPr>
            <w:tcW w:w="1152" w:type="dxa"/>
          </w:tcPr>
          <w:p w14:paraId="25BC40D5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MPC</w:t>
            </w:r>
            <w:r>
              <w:rPr>
                <w:sz w:val="16"/>
              </w:rPr>
              <w:t>初步结果</w:t>
            </w:r>
            <w:proofErr w:type="spellEnd"/>
          </w:p>
        </w:tc>
      </w:tr>
      <w:tr w:rsidR="00DF1C8C" w14:paraId="2D3E353B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8E7A691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69EE1085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6CFCA44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预测时域实验</w:t>
            </w:r>
          </w:p>
        </w:tc>
        <w:tc>
          <w:tcPr>
            <w:tcW w:w="3600" w:type="dxa"/>
          </w:tcPr>
          <w:p w14:paraId="3337B34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Np=5/10/20/30</w:t>
            </w:r>
            <w:r>
              <w:rPr>
                <w:sz w:val="16"/>
                <w:lang w:eastAsia="zh-CN"/>
              </w:rPr>
              <w:t>跑</w:t>
            </w:r>
            <w:r>
              <w:rPr>
                <w:sz w:val="16"/>
                <w:lang w:eastAsia="zh-CN"/>
              </w:rPr>
              <w:t>MPC</w:t>
            </w:r>
            <w:r>
              <w:rPr>
                <w:sz w:val="16"/>
                <w:lang w:eastAsia="zh-CN"/>
              </w:rPr>
              <w:t>；观察氢耗和计算时间</w:t>
            </w:r>
          </w:p>
        </w:tc>
        <w:tc>
          <w:tcPr>
            <w:tcW w:w="1152" w:type="dxa"/>
          </w:tcPr>
          <w:p w14:paraId="7AE48E90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Np</w:t>
            </w:r>
            <w:r>
              <w:rPr>
                <w:sz w:val="16"/>
              </w:rPr>
              <w:t>对比实验</w:t>
            </w:r>
            <w:proofErr w:type="spellEnd"/>
          </w:p>
        </w:tc>
      </w:tr>
      <w:tr w:rsidR="00DF1C8C" w14:paraId="31684B0A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68CE948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26DE489F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3894D0F5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Np</w:t>
            </w:r>
            <w:r>
              <w:rPr>
                <w:sz w:val="16"/>
              </w:rPr>
              <w:t>分析</w:t>
            </w:r>
          </w:p>
        </w:tc>
        <w:tc>
          <w:tcPr>
            <w:tcW w:w="3600" w:type="dxa"/>
          </w:tcPr>
          <w:p w14:paraId="40210EA3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Np vs </w:t>
            </w:r>
            <w:r>
              <w:rPr>
                <w:sz w:val="16"/>
                <w:lang w:eastAsia="zh-CN"/>
              </w:rPr>
              <w:t>氢耗、</w:t>
            </w:r>
            <w:r>
              <w:rPr>
                <w:sz w:val="16"/>
                <w:lang w:eastAsia="zh-CN"/>
              </w:rPr>
              <w:t xml:space="preserve">Np vs </w:t>
            </w:r>
            <w:r>
              <w:rPr>
                <w:sz w:val="16"/>
                <w:lang w:eastAsia="zh-CN"/>
              </w:rPr>
              <w:t>计算时间曲线；</w:t>
            </w:r>
            <w:proofErr w:type="gramStart"/>
            <w:r>
              <w:rPr>
                <w:sz w:val="16"/>
                <w:lang w:eastAsia="zh-CN"/>
              </w:rPr>
              <w:t>找最佳</w:t>
            </w:r>
            <w:proofErr w:type="gramEnd"/>
            <w:r>
              <w:rPr>
                <w:sz w:val="16"/>
                <w:lang w:eastAsia="zh-CN"/>
              </w:rPr>
              <w:t>Np</w:t>
            </w:r>
            <w:r>
              <w:rPr>
                <w:sz w:val="16"/>
                <w:lang w:eastAsia="zh-CN"/>
              </w:rPr>
              <w:t>区间</w:t>
            </w:r>
          </w:p>
        </w:tc>
        <w:tc>
          <w:tcPr>
            <w:tcW w:w="1152" w:type="dxa"/>
          </w:tcPr>
          <w:p w14:paraId="4F3B4F9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Np</w:t>
            </w:r>
            <w:r>
              <w:rPr>
                <w:sz w:val="16"/>
              </w:rPr>
              <w:t>分析图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报告</w:t>
            </w:r>
            <w:proofErr w:type="spellEnd"/>
          </w:p>
        </w:tc>
      </w:tr>
      <w:tr w:rsidR="00DF1C8C" w14:paraId="2980A266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9137E8D" w14:textId="77777777" w:rsidR="00DF1C8C" w:rsidRDefault="00000000">
            <w:r>
              <w:rPr>
                <w:sz w:val="16"/>
              </w:rPr>
              <w:t>Day5</w:t>
            </w:r>
          </w:p>
        </w:tc>
        <w:tc>
          <w:tcPr>
            <w:tcW w:w="720" w:type="dxa"/>
          </w:tcPr>
          <w:p w14:paraId="4BEA9860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01E47AB6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MPC</w:t>
            </w:r>
            <w:r>
              <w:rPr>
                <w:sz w:val="16"/>
              </w:rPr>
              <w:t>对比</w:t>
            </w:r>
          </w:p>
        </w:tc>
        <w:tc>
          <w:tcPr>
            <w:tcW w:w="3600" w:type="dxa"/>
          </w:tcPr>
          <w:p w14:paraId="354457C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MPC(</w:t>
            </w:r>
            <w:r>
              <w:rPr>
                <w:sz w:val="16"/>
              </w:rPr>
              <w:t>最佳</w:t>
            </w:r>
            <w:r>
              <w:rPr>
                <w:sz w:val="16"/>
              </w:rPr>
              <w:t xml:space="preserve">Np) vs DP vs ECMS </w:t>
            </w:r>
            <w:r>
              <w:rPr>
                <w:sz w:val="16"/>
              </w:rPr>
              <w:t>三方对比</w:t>
            </w:r>
          </w:p>
        </w:tc>
        <w:tc>
          <w:tcPr>
            <w:tcW w:w="1152" w:type="dxa"/>
          </w:tcPr>
          <w:p w14:paraId="19E962D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三方对比图</w:t>
            </w:r>
          </w:p>
        </w:tc>
      </w:tr>
      <w:tr w:rsidR="00DF1C8C" w14:paraId="5AA74F7B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6E2FEEB" w14:textId="77777777" w:rsidR="00DF1C8C" w:rsidRDefault="00000000">
            <w:r>
              <w:rPr>
                <w:sz w:val="16"/>
              </w:rPr>
              <w:t>Day5</w:t>
            </w:r>
          </w:p>
        </w:tc>
        <w:tc>
          <w:tcPr>
            <w:tcW w:w="720" w:type="dxa"/>
          </w:tcPr>
          <w:p w14:paraId="0D5A4B60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5C0A58B9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MPC</w:t>
            </w:r>
            <w:r>
              <w:rPr>
                <w:sz w:val="16"/>
              </w:rPr>
              <w:t>分析</w:t>
            </w:r>
          </w:p>
        </w:tc>
        <w:tc>
          <w:tcPr>
            <w:tcW w:w="3600" w:type="dxa"/>
          </w:tcPr>
          <w:p w14:paraId="13FA898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MPC</w:t>
            </w:r>
            <w:r>
              <w:rPr>
                <w:sz w:val="16"/>
                <w:lang w:eastAsia="zh-CN"/>
              </w:rPr>
              <w:t>接近</w:t>
            </w:r>
            <w:r>
              <w:rPr>
                <w:sz w:val="16"/>
                <w:lang w:eastAsia="zh-CN"/>
              </w:rPr>
              <w:t>DP</w:t>
            </w:r>
            <w:r>
              <w:rPr>
                <w:sz w:val="16"/>
                <w:lang w:eastAsia="zh-CN"/>
              </w:rPr>
              <w:t>吗</w:t>
            </w:r>
            <w:r>
              <w:rPr>
                <w:sz w:val="16"/>
                <w:lang w:eastAsia="zh-CN"/>
              </w:rPr>
              <w:t xml:space="preserve">? </w:t>
            </w:r>
            <w:r>
              <w:rPr>
                <w:sz w:val="16"/>
                <w:lang w:eastAsia="zh-CN"/>
              </w:rPr>
              <w:t>比</w:t>
            </w:r>
            <w:r>
              <w:rPr>
                <w:sz w:val="16"/>
                <w:lang w:eastAsia="zh-CN"/>
              </w:rPr>
              <w:t>ECMS</w:t>
            </w:r>
            <w:r>
              <w:rPr>
                <w:sz w:val="16"/>
                <w:lang w:eastAsia="zh-CN"/>
              </w:rPr>
              <w:t>好在哪</w:t>
            </w:r>
            <w:r>
              <w:rPr>
                <w:sz w:val="16"/>
                <w:lang w:eastAsia="zh-CN"/>
              </w:rPr>
              <w:t xml:space="preserve">? </w:t>
            </w:r>
            <w:r>
              <w:rPr>
                <w:sz w:val="16"/>
                <w:lang w:eastAsia="zh-CN"/>
              </w:rPr>
              <w:t>什么情况下</w:t>
            </w:r>
            <w:r>
              <w:rPr>
                <w:sz w:val="16"/>
                <w:lang w:eastAsia="zh-CN"/>
              </w:rPr>
              <w:t>MPC</w:t>
            </w:r>
            <w:r>
              <w:rPr>
                <w:sz w:val="16"/>
                <w:lang w:eastAsia="zh-CN"/>
              </w:rPr>
              <w:t>更好</w:t>
            </w:r>
            <w:r>
              <w:rPr>
                <w:sz w:val="16"/>
                <w:lang w:eastAsia="zh-CN"/>
              </w:rPr>
              <w:t>?</w:t>
            </w:r>
          </w:p>
        </w:tc>
        <w:tc>
          <w:tcPr>
            <w:tcW w:w="1152" w:type="dxa"/>
          </w:tcPr>
          <w:p w14:paraId="0D7B9F9F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MPC</w:t>
            </w:r>
            <w:r>
              <w:rPr>
                <w:sz w:val="16"/>
              </w:rPr>
              <w:t>分析笔记</w:t>
            </w:r>
            <w:proofErr w:type="spellEnd"/>
          </w:p>
        </w:tc>
      </w:tr>
      <w:tr w:rsidR="00DF1C8C" w14:paraId="47D86304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FA10EC7" w14:textId="77777777" w:rsidR="00DF1C8C" w:rsidRDefault="00000000">
            <w:r>
              <w:rPr>
                <w:sz w:val="16"/>
              </w:rPr>
              <w:t>Day6</w:t>
            </w:r>
          </w:p>
        </w:tc>
        <w:tc>
          <w:tcPr>
            <w:tcW w:w="720" w:type="dxa"/>
          </w:tcPr>
          <w:p w14:paraId="40C0D41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409644FC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代码整理</w:t>
            </w:r>
          </w:p>
        </w:tc>
        <w:tc>
          <w:tcPr>
            <w:tcW w:w="3600" w:type="dxa"/>
          </w:tcPr>
          <w:p w14:paraId="5FE1595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整理</w:t>
            </w:r>
            <w:r>
              <w:rPr>
                <w:sz w:val="16"/>
                <w:lang w:eastAsia="zh-CN"/>
              </w:rPr>
              <w:t>MPC</w:t>
            </w:r>
            <w:r>
              <w:rPr>
                <w:sz w:val="16"/>
                <w:lang w:eastAsia="zh-CN"/>
              </w:rPr>
              <w:t>代码和实验记录</w:t>
            </w:r>
          </w:p>
        </w:tc>
        <w:tc>
          <w:tcPr>
            <w:tcW w:w="1152" w:type="dxa"/>
          </w:tcPr>
          <w:p w14:paraId="632CC6E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代码归档</w:t>
            </w:r>
            <w:proofErr w:type="spellEnd"/>
          </w:p>
        </w:tc>
      </w:tr>
      <w:tr w:rsidR="00DF1C8C" w14:paraId="364CA242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35B6007" w14:textId="77777777" w:rsidR="00DF1C8C" w:rsidRDefault="00000000">
            <w:r>
              <w:rPr>
                <w:sz w:val="16"/>
              </w:rPr>
              <w:t>Day6</w:t>
            </w:r>
          </w:p>
        </w:tc>
        <w:tc>
          <w:tcPr>
            <w:tcW w:w="720" w:type="dxa"/>
          </w:tcPr>
          <w:p w14:paraId="737FC2A2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075AB5BE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预习下周</w:t>
            </w:r>
          </w:p>
        </w:tc>
        <w:tc>
          <w:tcPr>
            <w:tcW w:w="3600" w:type="dxa"/>
          </w:tcPr>
          <w:p w14:paraId="3DFAFB49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四方法对比方案设计</w:t>
            </w:r>
          </w:p>
        </w:tc>
        <w:tc>
          <w:tcPr>
            <w:tcW w:w="1152" w:type="dxa"/>
          </w:tcPr>
          <w:p w14:paraId="60870160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预习笔记</w:t>
            </w:r>
          </w:p>
        </w:tc>
      </w:tr>
      <w:tr w:rsidR="00DF1C8C" w14:paraId="35862CAC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4F98469" w14:textId="77777777" w:rsidR="00DF1C8C" w:rsidRDefault="00000000">
            <w:r>
              <w:rPr>
                <w:sz w:val="16"/>
              </w:rPr>
              <w:t>Day7</w:t>
            </w:r>
          </w:p>
        </w:tc>
        <w:tc>
          <w:tcPr>
            <w:tcW w:w="720" w:type="dxa"/>
          </w:tcPr>
          <w:p w14:paraId="63598017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</w:p>
        </w:tc>
        <w:tc>
          <w:tcPr>
            <w:tcW w:w="2304" w:type="dxa"/>
          </w:tcPr>
          <w:p w14:paraId="7B93EB49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周报</w:t>
            </w:r>
          </w:p>
        </w:tc>
        <w:tc>
          <w:tcPr>
            <w:tcW w:w="3600" w:type="dxa"/>
          </w:tcPr>
          <w:p w14:paraId="74B6562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周报</w:t>
            </w:r>
          </w:p>
        </w:tc>
        <w:tc>
          <w:tcPr>
            <w:tcW w:w="1152" w:type="dxa"/>
          </w:tcPr>
          <w:p w14:paraId="121472D6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周报</w:t>
            </w:r>
          </w:p>
        </w:tc>
      </w:tr>
    </w:tbl>
    <w:p w14:paraId="776C8D69" w14:textId="77777777" w:rsidR="00DF1C8C" w:rsidRDefault="00DF1C8C"/>
    <w:p w14:paraId="1A79E790" w14:textId="77777777" w:rsidR="00DF1C8C" w:rsidRDefault="00000000">
      <w:r>
        <w:rPr>
          <w:b/>
          <w:color w:val="2F5496"/>
          <w:sz w:val="26"/>
        </w:rPr>
        <w:t>第</w:t>
      </w:r>
      <w:r>
        <w:rPr>
          <w:b/>
          <w:color w:val="2F5496"/>
          <w:sz w:val="26"/>
        </w:rPr>
        <w:t>8</w:t>
      </w:r>
      <w:r>
        <w:rPr>
          <w:b/>
          <w:color w:val="2F5496"/>
          <w:sz w:val="26"/>
        </w:rPr>
        <w:t>周：传统策略大对比</w:t>
      </w:r>
    </w:p>
    <w:p w14:paraId="51B540E0" w14:textId="77777777" w:rsidR="00DF1C8C" w:rsidRDefault="00000000">
      <w:pPr>
        <w:rPr>
          <w:lang w:eastAsia="zh-CN"/>
        </w:rPr>
      </w:pPr>
      <w:r>
        <w:rPr>
          <w:sz w:val="20"/>
          <w:lang w:eastAsia="zh-CN"/>
        </w:rPr>
        <w:t>本周目标：四种方法在统一框架下对比，产出</w:t>
      </w:r>
      <w:proofErr w:type="gramStart"/>
      <w:r>
        <w:rPr>
          <w:sz w:val="20"/>
          <w:lang w:eastAsia="zh-CN"/>
        </w:rPr>
        <w:t>论文级对比</w:t>
      </w:r>
      <w:proofErr w:type="gramEnd"/>
      <w:r>
        <w:rPr>
          <w:sz w:val="20"/>
          <w:lang w:eastAsia="zh-CN"/>
        </w:rPr>
        <w:t>报告。这是简历</w:t>
      </w:r>
      <w:proofErr w:type="gramStart"/>
      <w:r>
        <w:rPr>
          <w:sz w:val="20"/>
          <w:lang w:eastAsia="zh-CN"/>
        </w:rPr>
        <w:t>最</w:t>
      </w:r>
      <w:proofErr w:type="gramEnd"/>
      <w:r>
        <w:rPr>
          <w:sz w:val="20"/>
          <w:lang w:eastAsia="zh-CN"/>
        </w:rPr>
        <w:t>核心成果之一。</w:t>
      </w:r>
    </w:p>
    <w:p w14:paraId="3186A8BE" w14:textId="77777777" w:rsidR="00DF1C8C" w:rsidRDefault="00000000">
      <w:proofErr w:type="spellStart"/>
      <w:r>
        <w:rPr>
          <w:b/>
          <w:color w:val="595659"/>
        </w:rPr>
        <w:t>学习要点</w:t>
      </w:r>
      <w:proofErr w:type="spellEnd"/>
    </w:p>
    <w:p w14:paraId="160452EC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统一框架：同工况</w:t>
      </w:r>
      <w:r>
        <w:rPr>
          <w:sz w:val="20"/>
          <w:lang w:eastAsia="zh-CN"/>
        </w:rPr>
        <w:t>(WLTC/CLTC/NEDC)</w:t>
      </w:r>
      <w:r>
        <w:rPr>
          <w:sz w:val="20"/>
          <w:lang w:eastAsia="zh-CN"/>
        </w:rPr>
        <w:t>、</w:t>
      </w:r>
      <w:proofErr w:type="gramStart"/>
      <w:r>
        <w:rPr>
          <w:sz w:val="20"/>
          <w:lang w:eastAsia="zh-CN"/>
        </w:rPr>
        <w:t>同指标</w:t>
      </w:r>
      <w:proofErr w:type="gramEnd"/>
      <w:r>
        <w:rPr>
          <w:sz w:val="20"/>
          <w:lang w:eastAsia="zh-CN"/>
        </w:rPr>
        <w:t>(</w:t>
      </w:r>
      <w:r>
        <w:rPr>
          <w:sz w:val="20"/>
          <w:lang w:eastAsia="zh-CN"/>
        </w:rPr>
        <w:t>氢耗</w:t>
      </w:r>
      <w:r>
        <w:rPr>
          <w:sz w:val="20"/>
          <w:lang w:eastAsia="zh-CN"/>
        </w:rPr>
        <w:t>/SOC/</w:t>
      </w:r>
      <w:r>
        <w:rPr>
          <w:sz w:val="20"/>
          <w:lang w:eastAsia="zh-CN"/>
        </w:rPr>
        <w:t>计算时间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功率波动</w:t>
      </w:r>
      <w:r>
        <w:rPr>
          <w:sz w:val="20"/>
          <w:lang w:eastAsia="zh-CN"/>
        </w:rPr>
        <w:t>)</w:t>
      </w:r>
    </w:p>
    <w:p w14:paraId="3EEDEFAA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对比矩阵：</w:t>
      </w:r>
      <w:r>
        <w:rPr>
          <w:sz w:val="20"/>
          <w:lang w:eastAsia="zh-CN"/>
        </w:rPr>
        <w:t>4</w:t>
      </w:r>
      <w:r>
        <w:rPr>
          <w:sz w:val="20"/>
          <w:lang w:eastAsia="zh-CN"/>
        </w:rPr>
        <w:t>种策略</w:t>
      </w:r>
      <w:r>
        <w:rPr>
          <w:sz w:val="20"/>
          <w:lang w:eastAsia="zh-CN"/>
        </w:rPr>
        <w:t xml:space="preserve"> x 3</w:t>
      </w:r>
      <w:r>
        <w:rPr>
          <w:sz w:val="20"/>
          <w:lang w:eastAsia="zh-CN"/>
        </w:rPr>
        <w:t>个工况</w:t>
      </w:r>
      <w:r>
        <w:rPr>
          <w:sz w:val="20"/>
          <w:lang w:eastAsia="zh-CN"/>
        </w:rPr>
        <w:t xml:space="preserve"> x 4</w:t>
      </w:r>
      <w:r>
        <w:rPr>
          <w:sz w:val="20"/>
          <w:lang w:eastAsia="zh-CN"/>
        </w:rPr>
        <w:t>个指标</w:t>
      </w:r>
      <w:r>
        <w:rPr>
          <w:sz w:val="20"/>
          <w:lang w:eastAsia="zh-CN"/>
        </w:rPr>
        <w:t xml:space="preserve"> = 48</w:t>
      </w:r>
      <w:r>
        <w:rPr>
          <w:sz w:val="20"/>
          <w:lang w:eastAsia="zh-CN"/>
        </w:rPr>
        <w:t>个数据点</w:t>
      </w:r>
    </w:p>
    <w:p w14:paraId="491034FC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雷达图可视化：多指标综合评价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720"/>
        <w:gridCol w:w="2304"/>
        <w:gridCol w:w="3600"/>
        <w:gridCol w:w="1152"/>
      </w:tblGrid>
      <w:tr w:rsidR="00DF1C8C" w14:paraId="36D03AD8" w14:textId="77777777" w:rsidTr="00DF1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  <w:shd w:val="clear" w:color="auto" w:fill="2F5496"/>
          </w:tcPr>
          <w:p w14:paraId="0DCD746D" w14:textId="77777777" w:rsidR="00DF1C8C" w:rsidRDefault="00000000">
            <w:proofErr w:type="spellStart"/>
            <w:r>
              <w:rPr>
                <w:color w:val="FFFFFF"/>
                <w:sz w:val="16"/>
              </w:rPr>
              <w:t>天次</w:t>
            </w:r>
            <w:proofErr w:type="spellEnd"/>
          </w:p>
        </w:tc>
        <w:tc>
          <w:tcPr>
            <w:tcW w:w="720" w:type="dxa"/>
            <w:shd w:val="clear" w:color="auto" w:fill="2F5496"/>
          </w:tcPr>
          <w:p w14:paraId="1DF83B03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时段</w:t>
            </w:r>
          </w:p>
        </w:tc>
        <w:tc>
          <w:tcPr>
            <w:tcW w:w="2304" w:type="dxa"/>
            <w:shd w:val="clear" w:color="auto" w:fill="2F5496"/>
          </w:tcPr>
          <w:p w14:paraId="56FCAB85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学习内容</w:t>
            </w:r>
          </w:p>
        </w:tc>
        <w:tc>
          <w:tcPr>
            <w:tcW w:w="3600" w:type="dxa"/>
            <w:shd w:val="clear" w:color="auto" w:fill="2F5496"/>
          </w:tcPr>
          <w:p w14:paraId="364CE775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具体任务</w:t>
            </w:r>
          </w:p>
        </w:tc>
        <w:tc>
          <w:tcPr>
            <w:tcW w:w="1152" w:type="dxa"/>
            <w:shd w:val="clear" w:color="auto" w:fill="2F5496"/>
          </w:tcPr>
          <w:p w14:paraId="3F583AB0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完成确认</w:t>
            </w:r>
          </w:p>
        </w:tc>
      </w:tr>
      <w:tr w:rsidR="00DF1C8C" w14:paraId="1119E2FB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D6E4031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39A17BD5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031860BE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对比框架搭建</w:t>
            </w:r>
          </w:p>
        </w:tc>
        <w:tc>
          <w:tcPr>
            <w:tcW w:w="3600" w:type="dxa"/>
          </w:tcPr>
          <w:p w14:paraId="5943FBA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统一实验脚本：自动跑所有策略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所有工况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所有指标</w:t>
            </w:r>
          </w:p>
        </w:tc>
        <w:tc>
          <w:tcPr>
            <w:tcW w:w="1152" w:type="dxa"/>
          </w:tcPr>
          <w:p w14:paraId="20199946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对比实验脚本</w:t>
            </w:r>
            <w:proofErr w:type="spellEnd"/>
          </w:p>
        </w:tc>
      </w:tr>
      <w:tr w:rsidR="00DF1C8C" w14:paraId="051F17FC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92574C7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1CFDB59C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4C2CE7CE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批量跑实验</w:t>
            </w:r>
          </w:p>
        </w:tc>
        <w:tc>
          <w:tcPr>
            <w:tcW w:w="3600" w:type="dxa"/>
          </w:tcPr>
          <w:p w14:paraId="71C5A44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四种策略</w:t>
            </w:r>
            <w:r>
              <w:rPr>
                <w:sz w:val="16"/>
                <w:lang w:eastAsia="zh-CN"/>
              </w:rPr>
              <w:t xml:space="preserve"> x </w:t>
            </w:r>
            <w:r>
              <w:rPr>
                <w:sz w:val="16"/>
                <w:lang w:eastAsia="zh-CN"/>
              </w:rPr>
              <w:t>三个工况所有组合跑完</w:t>
            </w:r>
          </w:p>
        </w:tc>
        <w:tc>
          <w:tcPr>
            <w:tcW w:w="1152" w:type="dxa"/>
          </w:tcPr>
          <w:p w14:paraId="463BF47C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原始数据</w:t>
            </w:r>
            <w:proofErr w:type="spellEnd"/>
          </w:p>
        </w:tc>
      </w:tr>
      <w:tr w:rsidR="00DF1C8C" w14:paraId="50A65AEA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4E7D758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1D3D18AC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4BE83FD2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数据分析</w:t>
            </w:r>
          </w:p>
        </w:tc>
        <w:tc>
          <w:tcPr>
            <w:tcW w:w="3600" w:type="dxa"/>
          </w:tcPr>
          <w:p w14:paraId="27E5441E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整理</w:t>
            </w:r>
            <w:r>
              <w:rPr>
                <w:sz w:val="16"/>
                <w:lang w:eastAsia="zh-CN"/>
              </w:rPr>
              <w:t>48</w:t>
            </w:r>
            <w:r>
              <w:rPr>
                <w:sz w:val="16"/>
                <w:lang w:eastAsia="zh-CN"/>
              </w:rPr>
              <w:t>个数据点；找出显著结论</w:t>
            </w:r>
          </w:p>
        </w:tc>
        <w:tc>
          <w:tcPr>
            <w:tcW w:w="1152" w:type="dxa"/>
          </w:tcPr>
          <w:p w14:paraId="2172EACC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数据分析表</w:t>
            </w:r>
            <w:proofErr w:type="spellEnd"/>
          </w:p>
        </w:tc>
      </w:tr>
      <w:tr w:rsidR="00DF1C8C" w14:paraId="6A118DBE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8FAB5CD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651D3770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2CE4A5D8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对比可视化</w:t>
            </w:r>
          </w:p>
        </w:tc>
        <w:tc>
          <w:tcPr>
            <w:tcW w:w="3600" w:type="dxa"/>
          </w:tcPr>
          <w:p w14:paraId="5ABB275C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氢耗柱状图、</w:t>
            </w:r>
            <w:r>
              <w:rPr>
                <w:sz w:val="16"/>
                <w:lang w:eastAsia="zh-CN"/>
              </w:rPr>
              <w:t>SOC</w:t>
            </w:r>
            <w:r>
              <w:rPr>
                <w:sz w:val="16"/>
                <w:lang w:eastAsia="zh-CN"/>
              </w:rPr>
              <w:t>轨迹对比图、雷达图</w:t>
            </w:r>
          </w:p>
        </w:tc>
        <w:tc>
          <w:tcPr>
            <w:tcW w:w="1152" w:type="dxa"/>
          </w:tcPr>
          <w:p w14:paraId="58E1D0BB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对比可视化图集</w:t>
            </w:r>
            <w:proofErr w:type="spellEnd"/>
          </w:p>
        </w:tc>
      </w:tr>
      <w:tr w:rsidR="00DF1C8C" w14:paraId="5CA2105D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E779CDF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0DC9F19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17466B9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对比报告撰写</w:t>
            </w:r>
          </w:p>
        </w:tc>
        <w:tc>
          <w:tcPr>
            <w:tcW w:w="3600" w:type="dxa"/>
          </w:tcPr>
          <w:p w14:paraId="0399BCF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完整对比报告：实验设置</w:t>
            </w:r>
            <w:r>
              <w:rPr>
                <w:sz w:val="16"/>
                <w:lang w:eastAsia="zh-CN"/>
              </w:rPr>
              <w:t>-&gt;</w:t>
            </w:r>
            <w:r>
              <w:rPr>
                <w:sz w:val="16"/>
                <w:lang w:eastAsia="zh-CN"/>
              </w:rPr>
              <w:t>结果</w:t>
            </w:r>
            <w:r>
              <w:rPr>
                <w:sz w:val="16"/>
                <w:lang w:eastAsia="zh-CN"/>
              </w:rPr>
              <w:t>-&gt;</w:t>
            </w:r>
            <w:r>
              <w:rPr>
                <w:sz w:val="16"/>
                <w:lang w:eastAsia="zh-CN"/>
              </w:rPr>
              <w:t>分析</w:t>
            </w:r>
            <w:r>
              <w:rPr>
                <w:sz w:val="16"/>
                <w:lang w:eastAsia="zh-CN"/>
              </w:rPr>
              <w:t>-&gt;</w:t>
            </w:r>
            <w:r>
              <w:rPr>
                <w:sz w:val="16"/>
                <w:lang w:eastAsia="zh-CN"/>
              </w:rPr>
              <w:t>结论</w:t>
            </w:r>
            <w:r>
              <w:rPr>
                <w:sz w:val="16"/>
                <w:lang w:eastAsia="zh-CN"/>
              </w:rPr>
              <w:t>-&gt;</w:t>
            </w:r>
            <w:r>
              <w:rPr>
                <w:sz w:val="16"/>
                <w:lang w:eastAsia="zh-CN"/>
              </w:rPr>
              <w:t>局限性</w:t>
            </w:r>
          </w:p>
        </w:tc>
        <w:tc>
          <w:tcPr>
            <w:tcW w:w="1152" w:type="dxa"/>
          </w:tcPr>
          <w:p w14:paraId="3BF261E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对比报告</w:t>
            </w:r>
            <w:r>
              <w:rPr>
                <w:sz w:val="16"/>
              </w:rPr>
              <w:t>V1</w:t>
            </w:r>
          </w:p>
        </w:tc>
      </w:tr>
      <w:tr w:rsidR="00DF1C8C" w14:paraId="13877C51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05AA3E4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404E2F14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1270F68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报告润色</w:t>
            </w:r>
          </w:p>
        </w:tc>
        <w:tc>
          <w:tcPr>
            <w:tcW w:w="3600" w:type="dxa"/>
          </w:tcPr>
          <w:p w14:paraId="12AE2782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达到论文级别质量</w:t>
            </w:r>
          </w:p>
        </w:tc>
        <w:tc>
          <w:tcPr>
            <w:tcW w:w="1152" w:type="dxa"/>
          </w:tcPr>
          <w:p w14:paraId="3E2E5BE0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对比报告</w:t>
            </w:r>
            <w:r>
              <w:rPr>
                <w:sz w:val="16"/>
              </w:rPr>
              <w:t>V2</w:t>
            </w:r>
          </w:p>
        </w:tc>
      </w:tr>
      <w:tr w:rsidR="00DF1C8C" w14:paraId="73A5243C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FB8DE08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022AB200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3AFB5C5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>个月综合复盘</w:t>
            </w:r>
          </w:p>
        </w:tc>
        <w:tc>
          <w:tcPr>
            <w:tcW w:w="3600" w:type="dxa"/>
          </w:tcPr>
          <w:p w14:paraId="5812C4E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回顾本月学到什么；检查交付物齐全</w:t>
            </w:r>
          </w:p>
        </w:tc>
        <w:tc>
          <w:tcPr>
            <w:tcW w:w="1152" w:type="dxa"/>
          </w:tcPr>
          <w:p w14:paraId="6319E64E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月复盘记录</w:t>
            </w:r>
            <w:proofErr w:type="spellEnd"/>
          </w:p>
        </w:tc>
      </w:tr>
      <w:tr w:rsidR="00DF1C8C" w14:paraId="74A5A4E0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16C1333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4A2959A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2F622CFF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交付物整理</w:t>
            </w:r>
          </w:p>
        </w:tc>
        <w:tc>
          <w:tcPr>
            <w:tcW w:w="3600" w:type="dxa"/>
          </w:tcPr>
          <w:p w14:paraId="646502BC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第</w:t>
            </w:r>
            <w:r>
              <w:rPr>
                <w:sz w:val="16"/>
                <w:lang w:eastAsia="zh-CN"/>
              </w:rPr>
              <w:t>2</w:t>
            </w:r>
            <w:r>
              <w:rPr>
                <w:sz w:val="16"/>
                <w:lang w:eastAsia="zh-CN"/>
              </w:rPr>
              <w:t>个月所有代码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数据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报告归档</w:t>
            </w:r>
          </w:p>
        </w:tc>
        <w:tc>
          <w:tcPr>
            <w:tcW w:w="1152" w:type="dxa"/>
          </w:tcPr>
          <w:p w14:paraId="1226C6CF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归档完成</w:t>
            </w:r>
            <w:proofErr w:type="spellEnd"/>
          </w:p>
        </w:tc>
      </w:tr>
      <w:tr w:rsidR="00DF1C8C" w14:paraId="1E9D8A2C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1B30FA0" w14:textId="77777777" w:rsidR="00DF1C8C" w:rsidRDefault="00000000">
            <w:r>
              <w:rPr>
                <w:sz w:val="16"/>
              </w:rPr>
              <w:t>Day5</w:t>
            </w:r>
          </w:p>
        </w:tc>
        <w:tc>
          <w:tcPr>
            <w:tcW w:w="720" w:type="dxa"/>
          </w:tcPr>
          <w:p w14:paraId="1D6B367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全天</w:t>
            </w:r>
          </w:p>
        </w:tc>
        <w:tc>
          <w:tcPr>
            <w:tcW w:w="2304" w:type="dxa"/>
          </w:tcPr>
          <w:p w14:paraId="3515DFD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补差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月报</w:t>
            </w:r>
          </w:p>
        </w:tc>
        <w:tc>
          <w:tcPr>
            <w:tcW w:w="3600" w:type="dxa"/>
          </w:tcPr>
          <w:p w14:paraId="23399FD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查漏补缺；写月报</w:t>
            </w:r>
          </w:p>
        </w:tc>
        <w:tc>
          <w:tcPr>
            <w:tcW w:w="1152" w:type="dxa"/>
          </w:tcPr>
          <w:p w14:paraId="74B6A9D0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补漏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月报</w:t>
            </w:r>
          </w:p>
        </w:tc>
      </w:tr>
      <w:tr w:rsidR="00DF1C8C" w14:paraId="0DEDA0B4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CCA8C55" w14:textId="77777777" w:rsidR="00DF1C8C" w:rsidRDefault="00000000">
            <w:r>
              <w:rPr>
                <w:sz w:val="16"/>
              </w:rPr>
              <w:t>Day6</w:t>
            </w:r>
          </w:p>
        </w:tc>
        <w:tc>
          <w:tcPr>
            <w:tcW w:w="720" w:type="dxa"/>
          </w:tcPr>
          <w:p w14:paraId="21766442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预备</w:t>
            </w:r>
          </w:p>
        </w:tc>
        <w:tc>
          <w:tcPr>
            <w:tcW w:w="2304" w:type="dxa"/>
          </w:tcPr>
          <w:p w14:paraId="55F10779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预习</w:t>
            </w:r>
            <w:r>
              <w:rPr>
                <w:sz w:val="16"/>
              </w:rPr>
              <w:t>RL</w:t>
            </w:r>
          </w:p>
        </w:tc>
        <w:tc>
          <w:tcPr>
            <w:tcW w:w="3600" w:type="dxa"/>
          </w:tcPr>
          <w:p w14:paraId="1AB8A272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MDP</w:t>
            </w:r>
            <w:r>
              <w:rPr>
                <w:sz w:val="16"/>
                <w:lang w:eastAsia="zh-CN"/>
              </w:rPr>
              <w:t>和强化学习入门</w:t>
            </w:r>
          </w:p>
        </w:tc>
        <w:tc>
          <w:tcPr>
            <w:tcW w:w="1152" w:type="dxa"/>
          </w:tcPr>
          <w:p w14:paraId="383CC210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预习笔记</w:t>
            </w:r>
            <w:proofErr w:type="spellEnd"/>
          </w:p>
        </w:tc>
      </w:tr>
      <w:tr w:rsidR="00DF1C8C" w14:paraId="1CA6E61F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03AD867" w14:textId="77777777" w:rsidR="00DF1C8C" w:rsidRDefault="00000000">
            <w:r>
              <w:rPr>
                <w:sz w:val="16"/>
              </w:rPr>
              <w:t>Day7</w:t>
            </w:r>
          </w:p>
        </w:tc>
        <w:tc>
          <w:tcPr>
            <w:tcW w:w="720" w:type="dxa"/>
          </w:tcPr>
          <w:p w14:paraId="1C8CDE68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</w:p>
        </w:tc>
        <w:tc>
          <w:tcPr>
            <w:tcW w:w="2304" w:type="dxa"/>
          </w:tcPr>
          <w:p w14:paraId="633D0057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</w:p>
        </w:tc>
        <w:tc>
          <w:tcPr>
            <w:tcW w:w="3600" w:type="dxa"/>
          </w:tcPr>
          <w:p w14:paraId="3642EB2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</w:p>
        </w:tc>
        <w:tc>
          <w:tcPr>
            <w:tcW w:w="1152" w:type="dxa"/>
          </w:tcPr>
          <w:p w14:paraId="404470C4" w14:textId="77777777" w:rsidR="00DF1C8C" w:rsidRDefault="00DF1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9D701B6" w14:textId="77777777" w:rsidR="00DF1C8C" w:rsidRDefault="00000000">
      <w:pPr>
        <w:rPr>
          <w:lang w:eastAsia="zh-CN"/>
        </w:rPr>
      </w:pPr>
      <w:r>
        <w:rPr>
          <w:b/>
          <w:color w:val="595659"/>
          <w:lang w:eastAsia="zh-CN"/>
        </w:rPr>
        <w:t>第</w:t>
      </w:r>
      <w:r>
        <w:rPr>
          <w:b/>
          <w:color w:val="595659"/>
          <w:lang w:eastAsia="zh-CN"/>
        </w:rPr>
        <w:t>2</w:t>
      </w:r>
      <w:r>
        <w:rPr>
          <w:b/>
          <w:color w:val="595659"/>
          <w:lang w:eastAsia="zh-CN"/>
        </w:rPr>
        <w:t>个月底面试应该能回答的问题</w:t>
      </w:r>
    </w:p>
    <w:p w14:paraId="586983C6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lastRenderedPageBreak/>
        <w:t>ECMS</w:t>
      </w:r>
      <w:r>
        <w:rPr>
          <w:sz w:val="20"/>
          <w:lang w:eastAsia="zh-CN"/>
        </w:rPr>
        <w:t>的等效因子怎么调</w:t>
      </w:r>
      <w:r>
        <w:rPr>
          <w:sz w:val="20"/>
          <w:lang w:eastAsia="zh-CN"/>
        </w:rPr>
        <w:t xml:space="preserve">? </w:t>
      </w:r>
      <w:r>
        <w:rPr>
          <w:sz w:val="20"/>
          <w:lang w:eastAsia="zh-CN"/>
        </w:rPr>
        <w:t>在实车标定中怎么确定</w:t>
      </w:r>
      <w:r>
        <w:rPr>
          <w:sz w:val="20"/>
          <w:lang w:eastAsia="zh-CN"/>
        </w:rPr>
        <w:t>s?</w:t>
      </w:r>
    </w:p>
    <w:p w14:paraId="62F128E8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MPC</w:t>
      </w:r>
      <w:r>
        <w:rPr>
          <w:sz w:val="20"/>
          <w:lang w:eastAsia="zh-CN"/>
        </w:rPr>
        <w:t>的预测时域怎么选</w:t>
      </w:r>
      <w:r>
        <w:rPr>
          <w:sz w:val="20"/>
          <w:lang w:eastAsia="zh-CN"/>
        </w:rPr>
        <w:t xml:space="preserve">? </w:t>
      </w:r>
      <w:r>
        <w:rPr>
          <w:sz w:val="20"/>
          <w:lang w:eastAsia="zh-CN"/>
        </w:rPr>
        <w:t>为什么</w:t>
      </w:r>
      <w:r>
        <w:rPr>
          <w:sz w:val="20"/>
          <w:lang w:eastAsia="zh-CN"/>
        </w:rPr>
        <w:t>?</w:t>
      </w:r>
    </w:p>
    <w:p w14:paraId="58BB2E49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四种控制策略的优缺点和适用场景分别是什么</w:t>
      </w:r>
      <w:r>
        <w:rPr>
          <w:sz w:val="20"/>
          <w:lang w:eastAsia="zh-CN"/>
        </w:rPr>
        <w:t>?</w:t>
      </w:r>
    </w:p>
    <w:p w14:paraId="1FEB96D7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传统控制方法和</w:t>
      </w:r>
      <w:r>
        <w:rPr>
          <w:sz w:val="20"/>
          <w:lang w:eastAsia="zh-CN"/>
        </w:rPr>
        <w:t>RL</w:t>
      </w:r>
      <w:r>
        <w:rPr>
          <w:sz w:val="20"/>
          <w:lang w:eastAsia="zh-CN"/>
        </w:rPr>
        <w:t>方法的本质区别是什么</w:t>
      </w:r>
      <w:r>
        <w:rPr>
          <w:sz w:val="20"/>
          <w:lang w:eastAsia="zh-CN"/>
        </w:rPr>
        <w:t>?</w:t>
      </w:r>
    </w:p>
    <w:p w14:paraId="2C06744C" w14:textId="77777777" w:rsidR="00DF1C8C" w:rsidRDefault="00DF1C8C">
      <w:pPr>
        <w:rPr>
          <w:lang w:eastAsia="zh-CN"/>
        </w:rPr>
      </w:pPr>
    </w:p>
    <w:p w14:paraId="0EA8584F" w14:textId="77777777" w:rsidR="00DF1C8C" w:rsidRDefault="00000000">
      <w:pPr>
        <w:rPr>
          <w:lang w:eastAsia="zh-CN"/>
        </w:rPr>
      </w:pPr>
      <w:r>
        <w:rPr>
          <w:b/>
          <w:color w:val="2F5496"/>
          <w:sz w:val="32"/>
          <w:lang w:eastAsia="zh-CN"/>
        </w:rPr>
        <w:t>第</w:t>
      </w:r>
      <w:r>
        <w:rPr>
          <w:b/>
          <w:color w:val="2F5496"/>
          <w:sz w:val="32"/>
          <w:lang w:eastAsia="zh-CN"/>
        </w:rPr>
        <w:t>3</w:t>
      </w:r>
      <w:r>
        <w:rPr>
          <w:b/>
          <w:color w:val="2F5496"/>
          <w:sz w:val="32"/>
          <w:lang w:eastAsia="zh-CN"/>
        </w:rPr>
        <w:t>个月：强化学习理论与实现</w:t>
      </w:r>
    </w:p>
    <w:p w14:paraId="6B509A3A" w14:textId="77777777" w:rsidR="00DF1C8C" w:rsidRDefault="00000000">
      <w:pPr>
        <w:rPr>
          <w:lang w:eastAsia="zh-CN"/>
        </w:rPr>
      </w:pPr>
      <w:r>
        <w:rPr>
          <w:sz w:val="20"/>
          <w:lang w:eastAsia="zh-CN"/>
        </w:rPr>
        <w:t>本月目标：系统性打通</w:t>
      </w:r>
      <w:r>
        <w:rPr>
          <w:sz w:val="20"/>
          <w:lang w:eastAsia="zh-CN"/>
        </w:rPr>
        <w:t>RL</w:t>
      </w:r>
      <w:r>
        <w:rPr>
          <w:sz w:val="20"/>
          <w:lang w:eastAsia="zh-CN"/>
        </w:rPr>
        <w:t>原理</w:t>
      </w:r>
      <w:r>
        <w:rPr>
          <w:sz w:val="20"/>
          <w:lang w:eastAsia="zh-CN"/>
        </w:rPr>
        <w:t>(MDP-&gt;</w:t>
      </w:r>
      <w:r>
        <w:rPr>
          <w:sz w:val="20"/>
          <w:lang w:eastAsia="zh-CN"/>
        </w:rPr>
        <w:t>策略梯度</w:t>
      </w:r>
      <w:r>
        <w:rPr>
          <w:sz w:val="20"/>
          <w:lang w:eastAsia="zh-CN"/>
        </w:rPr>
        <w:t>-&gt;DQN-&gt;PPO)</w:t>
      </w:r>
      <w:r>
        <w:rPr>
          <w:sz w:val="20"/>
          <w:lang w:eastAsia="zh-CN"/>
        </w:rPr>
        <w:t>，在</w:t>
      </w:r>
      <w:r>
        <w:rPr>
          <w:sz w:val="20"/>
          <w:lang w:eastAsia="zh-CN"/>
        </w:rPr>
        <w:t>EMS</w:t>
      </w:r>
      <w:r>
        <w:rPr>
          <w:sz w:val="20"/>
          <w:lang w:eastAsia="zh-CN"/>
        </w:rPr>
        <w:t>环境跑通</w:t>
      </w:r>
      <w:r>
        <w:rPr>
          <w:sz w:val="20"/>
          <w:lang w:eastAsia="zh-CN"/>
        </w:rPr>
        <w:t>RL</w:t>
      </w:r>
      <w:r>
        <w:rPr>
          <w:sz w:val="20"/>
          <w:lang w:eastAsia="zh-CN"/>
        </w:rPr>
        <w:t>策略。</w:t>
      </w:r>
    </w:p>
    <w:p w14:paraId="0E398082" w14:textId="77777777" w:rsidR="00DF1C8C" w:rsidRDefault="00000000">
      <w:pPr>
        <w:rPr>
          <w:lang w:eastAsia="zh-CN"/>
        </w:rPr>
      </w:pPr>
      <w:r>
        <w:rPr>
          <w:sz w:val="20"/>
          <w:lang w:eastAsia="zh-CN"/>
        </w:rPr>
        <w:t>月底交付物：</w:t>
      </w:r>
      <w:r>
        <w:rPr>
          <w:sz w:val="20"/>
          <w:lang w:eastAsia="zh-CN"/>
        </w:rPr>
        <w:t>(1) EMS-Gym RL</w:t>
      </w:r>
      <w:r>
        <w:rPr>
          <w:sz w:val="20"/>
          <w:lang w:eastAsia="zh-CN"/>
        </w:rPr>
        <w:t>环境；</w:t>
      </w:r>
      <w:r>
        <w:rPr>
          <w:sz w:val="20"/>
          <w:lang w:eastAsia="zh-CN"/>
        </w:rPr>
        <w:t>(2) DQN</w:t>
      </w:r>
      <w:r>
        <w:rPr>
          <w:sz w:val="20"/>
          <w:lang w:eastAsia="zh-CN"/>
        </w:rPr>
        <w:t>在</w:t>
      </w:r>
      <w:r>
        <w:rPr>
          <w:sz w:val="20"/>
          <w:lang w:eastAsia="zh-CN"/>
        </w:rPr>
        <w:t>EMS</w:t>
      </w:r>
      <w:r>
        <w:rPr>
          <w:sz w:val="20"/>
          <w:lang w:eastAsia="zh-CN"/>
        </w:rPr>
        <w:t>上的训练曲线；</w:t>
      </w:r>
      <w:r>
        <w:rPr>
          <w:sz w:val="20"/>
          <w:lang w:eastAsia="zh-CN"/>
        </w:rPr>
        <w:t>(3) PPO</w:t>
      </w:r>
      <w:r>
        <w:rPr>
          <w:sz w:val="20"/>
          <w:lang w:eastAsia="zh-CN"/>
        </w:rPr>
        <w:t>在</w:t>
      </w:r>
      <w:r>
        <w:rPr>
          <w:sz w:val="20"/>
          <w:lang w:eastAsia="zh-CN"/>
        </w:rPr>
        <w:t>EMS</w:t>
      </w:r>
      <w:r>
        <w:rPr>
          <w:sz w:val="20"/>
          <w:lang w:eastAsia="zh-CN"/>
        </w:rPr>
        <w:t>上的训练曲线；</w:t>
      </w:r>
      <w:r>
        <w:rPr>
          <w:sz w:val="20"/>
          <w:lang w:eastAsia="zh-CN"/>
        </w:rPr>
        <w:t>(4) RL</w:t>
      </w:r>
      <w:r>
        <w:rPr>
          <w:sz w:val="20"/>
          <w:lang w:eastAsia="zh-CN"/>
        </w:rPr>
        <w:t>与传统策略初步对比。</w:t>
      </w:r>
    </w:p>
    <w:p w14:paraId="4F03C22F" w14:textId="77777777" w:rsidR="00DF1C8C" w:rsidRDefault="00DF1C8C">
      <w:pPr>
        <w:rPr>
          <w:lang w:eastAsia="zh-CN"/>
        </w:rPr>
      </w:pPr>
    </w:p>
    <w:p w14:paraId="5E3D5F70" w14:textId="77777777" w:rsidR="00DF1C8C" w:rsidRDefault="00000000">
      <w:pPr>
        <w:rPr>
          <w:lang w:eastAsia="zh-CN"/>
        </w:rPr>
      </w:pPr>
      <w:r>
        <w:rPr>
          <w:b/>
          <w:color w:val="2F5496"/>
          <w:sz w:val="26"/>
          <w:lang w:eastAsia="zh-CN"/>
        </w:rPr>
        <w:t>第</w:t>
      </w:r>
      <w:r>
        <w:rPr>
          <w:b/>
          <w:color w:val="2F5496"/>
          <w:sz w:val="26"/>
          <w:lang w:eastAsia="zh-CN"/>
        </w:rPr>
        <w:t>9</w:t>
      </w:r>
      <w:r>
        <w:rPr>
          <w:b/>
          <w:color w:val="2F5496"/>
          <w:sz w:val="26"/>
          <w:lang w:eastAsia="zh-CN"/>
        </w:rPr>
        <w:t>周：</w:t>
      </w:r>
      <w:r>
        <w:rPr>
          <w:b/>
          <w:color w:val="2F5496"/>
          <w:sz w:val="26"/>
          <w:lang w:eastAsia="zh-CN"/>
        </w:rPr>
        <w:t>RL</w:t>
      </w:r>
      <w:r>
        <w:rPr>
          <w:b/>
          <w:color w:val="2F5496"/>
          <w:sz w:val="26"/>
          <w:lang w:eastAsia="zh-CN"/>
        </w:rPr>
        <w:t>理论基础</w:t>
      </w:r>
      <w:r>
        <w:rPr>
          <w:b/>
          <w:color w:val="2F5496"/>
          <w:sz w:val="26"/>
          <w:lang w:eastAsia="zh-CN"/>
        </w:rPr>
        <w:t xml:space="preserve"> + MDP</w:t>
      </w:r>
      <w:r>
        <w:rPr>
          <w:b/>
          <w:color w:val="2F5496"/>
          <w:sz w:val="26"/>
          <w:lang w:eastAsia="zh-CN"/>
        </w:rPr>
        <w:t>建模</w:t>
      </w:r>
    </w:p>
    <w:p w14:paraId="738327C6" w14:textId="77777777" w:rsidR="00DF1C8C" w:rsidRDefault="00000000">
      <w:pPr>
        <w:rPr>
          <w:lang w:eastAsia="zh-CN"/>
        </w:rPr>
      </w:pPr>
      <w:r>
        <w:rPr>
          <w:sz w:val="20"/>
          <w:lang w:eastAsia="zh-CN"/>
        </w:rPr>
        <w:t>本周目标：理解</w:t>
      </w:r>
      <w:r>
        <w:rPr>
          <w:sz w:val="20"/>
          <w:lang w:eastAsia="zh-CN"/>
        </w:rPr>
        <w:t>RL</w:t>
      </w:r>
      <w:r>
        <w:rPr>
          <w:sz w:val="20"/>
          <w:lang w:eastAsia="zh-CN"/>
        </w:rPr>
        <w:t>数学基础，把</w:t>
      </w:r>
      <w:r>
        <w:rPr>
          <w:sz w:val="20"/>
          <w:lang w:eastAsia="zh-CN"/>
        </w:rPr>
        <w:t>EMS</w:t>
      </w:r>
      <w:r>
        <w:rPr>
          <w:sz w:val="20"/>
          <w:lang w:eastAsia="zh-CN"/>
        </w:rPr>
        <w:t>问题写成标准</w:t>
      </w:r>
      <w:r>
        <w:rPr>
          <w:sz w:val="20"/>
          <w:lang w:eastAsia="zh-CN"/>
        </w:rPr>
        <w:t>MDP</w:t>
      </w:r>
      <w:r>
        <w:rPr>
          <w:sz w:val="20"/>
          <w:lang w:eastAsia="zh-CN"/>
        </w:rPr>
        <w:t>形式。</w:t>
      </w:r>
    </w:p>
    <w:p w14:paraId="0999B9D7" w14:textId="77777777" w:rsidR="00DF1C8C" w:rsidRDefault="00000000">
      <w:proofErr w:type="spellStart"/>
      <w:r>
        <w:rPr>
          <w:b/>
          <w:color w:val="595659"/>
        </w:rPr>
        <w:t>学习要点</w:t>
      </w:r>
      <w:proofErr w:type="spellEnd"/>
    </w:p>
    <w:p w14:paraId="697B1796" w14:textId="77777777" w:rsidR="00DF1C8C" w:rsidRDefault="00000000">
      <w:pPr>
        <w:pStyle w:val="a0"/>
      </w:pPr>
      <w:r>
        <w:rPr>
          <w:sz w:val="20"/>
        </w:rPr>
        <w:t>MDP</w:t>
      </w:r>
      <w:r>
        <w:rPr>
          <w:sz w:val="20"/>
        </w:rPr>
        <w:t>五元组：</w:t>
      </w:r>
      <w:r>
        <w:rPr>
          <w:sz w:val="20"/>
        </w:rPr>
        <w:t>(S, A, P, R, Gamma)——</w:t>
      </w:r>
      <w:r>
        <w:rPr>
          <w:sz w:val="20"/>
        </w:rPr>
        <w:t>在</w:t>
      </w:r>
      <w:r>
        <w:rPr>
          <w:sz w:val="20"/>
        </w:rPr>
        <w:t>EMS</w:t>
      </w:r>
      <w:r>
        <w:rPr>
          <w:sz w:val="20"/>
        </w:rPr>
        <w:t>问题中每一项是什么</w:t>
      </w:r>
    </w:p>
    <w:p w14:paraId="3244D552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策略梯度</w:t>
      </w:r>
      <w:r>
        <w:rPr>
          <w:sz w:val="20"/>
          <w:lang w:eastAsia="zh-CN"/>
        </w:rPr>
        <w:t xml:space="preserve"> vs </w:t>
      </w:r>
      <w:r>
        <w:rPr>
          <w:sz w:val="20"/>
          <w:lang w:eastAsia="zh-CN"/>
        </w:rPr>
        <w:t>值函数：两种</w:t>
      </w:r>
      <w:r>
        <w:rPr>
          <w:sz w:val="20"/>
          <w:lang w:eastAsia="zh-CN"/>
        </w:rPr>
        <w:t>RL</w:t>
      </w:r>
      <w:r>
        <w:rPr>
          <w:sz w:val="20"/>
          <w:lang w:eastAsia="zh-CN"/>
        </w:rPr>
        <w:t>范式的本质区别</w:t>
      </w:r>
    </w:p>
    <w:p w14:paraId="15B87FFC" w14:textId="77777777" w:rsidR="00DF1C8C" w:rsidRDefault="00000000">
      <w:pPr>
        <w:pStyle w:val="a0"/>
      </w:pPr>
      <w:proofErr w:type="spellStart"/>
      <w:r>
        <w:rPr>
          <w:sz w:val="20"/>
        </w:rPr>
        <w:t>DQN</w:t>
      </w:r>
      <w:r>
        <w:rPr>
          <w:sz w:val="20"/>
        </w:rPr>
        <w:t>的突破：</w:t>
      </w:r>
      <w:r>
        <w:rPr>
          <w:sz w:val="20"/>
        </w:rPr>
        <w:t>Q-learning</w:t>
      </w:r>
      <w:proofErr w:type="spellEnd"/>
      <w:r>
        <w:rPr>
          <w:sz w:val="20"/>
        </w:rPr>
        <w:t xml:space="preserve"> + </w:t>
      </w:r>
      <w:proofErr w:type="spellStart"/>
      <w:r>
        <w:rPr>
          <w:sz w:val="20"/>
        </w:rPr>
        <w:t>神经网络</w:t>
      </w:r>
      <w:proofErr w:type="spellEnd"/>
      <w:r>
        <w:rPr>
          <w:sz w:val="20"/>
        </w:rPr>
        <w:t xml:space="preserve"> + </w:t>
      </w:r>
      <w:r>
        <w:rPr>
          <w:sz w:val="20"/>
        </w:rPr>
        <w:t>经验回放</w:t>
      </w:r>
    </w:p>
    <w:p w14:paraId="6212AE2D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你的</w:t>
      </w:r>
      <w:r>
        <w:rPr>
          <w:sz w:val="20"/>
          <w:lang w:eastAsia="zh-CN"/>
        </w:rPr>
        <w:t>EMS-MDP</w:t>
      </w:r>
      <w:r>
        <w:rPr>
          <w:sz w:val="20"/>
          <w:lang w:eastAsia="zh-CN"/>
        </w:rPr>
        <w:t>：状态</w:t>
      </w:r>
      <w:r>
        <w:rPr>
          <w:sz w:val="20"/>
          <w:lang w:eastAsia="zh-CN"/>
        </w:rPr>
        <w:t>=SOC+</w:t>
      </w:r>
      <w:r>
        <w:rPr>
          <w:sz w:val="20"/>
          <w:lang w:eastAsia="zh-CN"/>
        </w:rPr>
        <w:t>功率需求</w:t>
      </w:r>
      <w:r>
        <w:rPr>
          <w:sz w:val="20"/>
          <w:lang w:eastAsia="zh-CN"/>
        </w:rPr>
        <w:t>+</w:t>
      </w:r>
      <w:r>
        <w:rPr>
          <w:sz w:val="20"/>
          <w:lang w:eastAsia="zh-CN"/>
        </w:rPr>
        <w:t>车速；动作</w:t>
      </w:r>
      <w:r>
        <w:rPr>
          <w:sz w:val="20"/>
          <w:lang w:eastAsia="zh-CN"/>
        </w:rPr>
        <w:t>=</w:t>
      </w:r>
      <w:r>
        <w:rPr>
          <w:sz w:val="20"/>
          <w:lang w:eastAsia="zh-CN"/>
        </w:rPr>
        <w:t>功率分配比；奖励</w:t>
      </w:r>
      <w:r>
        <w:rPr>
          <w:sz w:val="20"/>
          <w:lang w:eastAsia="zh-CN"/>
        </w:rPr>
        <w:t>=</w:t>
      </w:r>
      <w:r>
        <w:rPr>
          <w:sz w:val="20"/>
          <w:lang w:eastAsia="zh-CN"/>
        </w:rPr>
        <w:t>氢耗</w:t>
      </w:r>
      <w:r>
        <w:rPr>
          <w:sz w:val="20"/>
          <w:lang w:eastAsia="zh-CN"/>
        </w:rPr>
        <w:t>+SOC</w:t>
      </w:r>
      <w:r>
        <w:rPr>
          <w:sz w:val="20"/>
          <w:lang w:eastAsia="zh-CN"/>
        </w:rPr>
        <w:t>约束</w:t>
      </w:r>
      <w:r>
        <w:rPr>
          <w:sz w:val="20"/>
          <w:lang w:eastAsia="zh-CN"/>
        </w:rPr>
        <w:t>+</w:t>
      </w:r>
      <w:r>
        <w:rPr>
          <w:sz w:val="20"/>
          <w:lang w:eastAsia="zh-CN"/>
        </w:rPr>
        <w:t>功率波动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720"/>
        <w:gridCol w:w="2304"/>
        <w:gridCol w:w="3600"/>
        <w:gridCol w:w="1152"/>
      </w:tblGrid>
      <w:tr w:rsidR="00DF1C8C" w14:paraId="3D28B8C3" w14:textId="77777777" w:rsidTr="00DF1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  <w:shd w:val="clear" w:color="auto" w:fill="2F5496"/>
          </w:tcPr>
          <w:p w14:paraId="01B0E711" w14:textId="77777777" w:rsidR="00DF1C8C" w:rsidRDefault="00000000">
            <w:proofErr w:type="spellStart"/>
            <w:r>
              <w:rPr>
                <w:color w:val="FFFFFF"/>
                <w:sz w:val="16"/>
              </w:rPr>
              <w:t>天次</w:t>
            </w:r>
            <w:proofErr w:type="spellEnd"/>
          </w:p>
        </w:tc>
        <w:tc>
          <w:tcPr>
            <w:tcW w:w="720" w:type="dxa"/>
            <w:shd w:val="clear" w:color="auto" w:fill="2F5496"/>
          </w:tcPr>
          <w:p w14:paraId="7A9D2E2B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时段</w:t>
            </w:r>
          </w:p>
        </w:tc>
        <w:tc>
          <w:tcPr>
            <w:tcW w:w="2304" w:type="dxa"/>
            <w:shd w:val="clear" w:color="auto" w:fill="2F5496"/>
          </w:tcPr>
          <w:p w14:paraId="7B013443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学习内容</w:t>
            </w:r>
          </w:p>
        </w:tc>
        <w:tc>
          <w:tcPr>
            <w:tcW w:w="3600" w:type="dxa"/>
            <w:shd w:val="clear" w:color="auto" w:fill="2F5496"/>
          </w:tcPr>
          <w:p w14:paraId="783EDCDB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具体任务</w:t>
            </w:r>
          </w:p>
        </w:tc>
        <w:tc>
          <w:tcPr>
            <w:tcW w:w="1152" w:type="dxa"/>
            <w:shd w:val="clear" w:color="auto" w:fill="2F5496"/>
          </w:tcPr>
          <w:p w14:paraId="1EABBAC4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完成确认</w:t>
            </w:r>
          </w:p>
        </w:tc>
      </w:tr>
      <w:tr w:rsidR="00DF1C8C" w14:paraId="3AB7A6A2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E44D639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11DB2A3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1FEE5958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MDP</w:t>
            </w:r>
            <w:r>
              <w:rPr>
                <w:sz w:val="16"/>
              </w:rPr>
              <w:t>理论学习</w:t>
            </w:r>
          </w:p>
        </w:tc>
        <w:tc>
          <w:tcPr>
            <w:tcW w:w="3600" w:type="dxa"/>
          </w:tcPr>
          <w:p w14:paraId="15E639A5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MDP</w:t>
            </w:r>
            <w:r>
              <w:rPr>
                <w:sz w:val="16"/>
              </w:rPr>
              <w:t>定义、</w:t>
            </w:r>
            <w:r>
              <w:rPr>
                <w:sz w:val="16"/>
              </w:rPr>
              <w:t>Bellman</w:t>
            </w:r>
            <w:r>
              <w:rPr>
                <w:sz w:val="16"/>
              </w:rPr>
              <w:t>方程、策略和值函数</w:t>
            </w:r>
          </w:p>
        </w:tc>
        <w:tc>
          <w:tcPr>
            <w:tcW w:w="1152" w:type="dxa"/>
          </w:tcPr>
          <w:p w14:paraId="3C3E3D0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MDP</w:t>
            </w:r>
            <w:r>
              <w:rPr>
                <w:sz w:val="16"/>
              </w:rPr>
              <w:t>学习笔记</w:t>
            </w:r>
          </w:p>
        </w:tc>
      </w:tr>
      <w:tr w:rsidR="00DF1C8C" w14:paraId="6A56ED2B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2806912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034BB7A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0AD21D0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EMS-MDP</w:t>
            </w:r>
            <w:r>
              <w:rPr>
                <w:sz w:val="16"/>
              </w:rPr>
              <w:t>建模</w:t>
            </w:r>
          </w:p>
        </w:tc>
        <w:tc>
          <w:tcPr>
            <w:tcW w:w="3600" w:type="dxa"/>
          </w:tcPr>
          <w:p w14:paraId="39B12DD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EMS</w:t>
            </w:r>
            <w:r>
              <w:rPr>
                <w:sz w:val="16"/>
                <w:lang w:eastAsia="zh-CN"/>
              </w:rPr>
              <w:t>问题写成</w:t>
            </w:r>
            <w:r>
              <w:rPr>
                <w:sz w:val="16"/>
                <w:lang w:eastAsia="zh-CN"/>
              </w:rPr>
              <w:t>MDP</w:t>
            </w:r>
            <w:r>
              <w:rPr>
                <w:sz w:val="16"/>
                <w:lang w:eastAsia="zh-CN"/>
              </w:rPr>
              <w:t>：状态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动作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奖励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转移概率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折扣因子</w:t>
            </w:r>
          </w:p>
        </w:tc>
        <w:tc>
          <w:tcPr>
            <w:tcW w:w="1152" w:type="dxa"/>
          </w:tcPr>
          <w:p w14:paraId="5D38E285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EMS-</w:t>
            </w:r>
            <w:proofErr w:type="spellStart"/>
            <w:r>
              <w:rPr>
                <w:sz w:val="16"/>
              </w:rPr>
              <w:t>MDP</w:t>
            </w:r>
            <w:r>
              <w:rPr>
                <w:sz w:val="16"/>
              </w:rPr>
              <w:t>建模文档</w:t>
            </w:r>
            <w:proofErr w:type="spellEnd"/>
          </w:p>
        </w:tc>
      </w:tr>
      <w:tr w:rsidR="00DF1C8C" w14:paraId="31C7B499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3D57732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4F4A7435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7658F42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策略梯度理论</w:t>
            </w:r>
          </w:p>
        </w:tc>
        <w:tc>
          <w:tcPr>
            <w:tcW w:w="3600" w:type="dxa"/>
          </w:tcPr>
          <w:p w14:paraId="4D9CB499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策略梯度定理：</w:t>
            </w:r>
            <w:r>
              <w:rPr>
                <w:sz w:val="16"/>
              </w:rPr>
              <w:t>J(theta) = E[log pi(a|s) * Q(s,a)]</w:t>
            </w:r>
          </w:p>
        </w:tc>
        <w:tc>
          <w:tcPr>
            <w:tcW w:w="1152" w:type="dxa"/>
          </w:tcPr>
          <w:p w14:paraId="0FC91F70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策略梯度笔记</w:t>
            </w:r>
          </w:p>
        </w:tc>
      </w:tr>
      <w:tr w:rsidR="00DF1C8C" w14:paraId="520AFD91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568322A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19595445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13029AD5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值函数理论</w:t>
            </w:r>
          </w:p>
        </w:tc>
        <w:tc>
          <w:tcPr>
            <w:tcW w:w="3600" w:type="dxa"/>
          </w:tcPr>
          <w:p w14:paraId="65FAA6F5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V(s)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>Q(s,a)</w:t>
            </w:r>
            <w:r>
              <w:rPr>
                <w:sz w:val="16"/>
              </w:rPr>
              <w:t>的区别；</w:t>
            </w:r>
            <w:r>
              <w:rPr>
                <w:sz w:val="16"/>
              </w:rPr>
              <w:t>Bellman</w:t>
            </w:r>
            <w:r>
              <w:rPr>
                <w:sz w:val="16"/>
              </w:rPr>
              <w:t>期望方程和最优方程</w:t>
            </w:r>
          </w:p>
        </w:tc>
        <w:tc>
          <w:tcPr>
            <w:tcW w:w="1152" w:type="dxa"/>
          </w:tcPr>
          <w:p w14:paraId="5BE3ED14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值函数笔记</w:t>
            </w:r>
          </w:p>
        </w:tc>
      </w:tr>
      <w:tr w:rsidR="00DF1C8C" w14:paraId="6F087483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AAE93B2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6664DC58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4665FD27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DQN</w:t>
            </w:r>
            <w:r>
              <w:rPr>
                <w:sz w:val="16"/>
              </w:rPr>
              <w:t>原理</w:t>
            </w:r>
          </w:p>
        </w:tc>
        <w:tc>
          <w:tcPr>
            <w:tcW w:w="3600" w:type="dxa"/>
          </w:tcPr>
          <w:p w14:paraId="51AD8B32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DQN</w:t>
            </w:r>
            <w:r>
              <w:rPr>
                <w:sz w:val="16"/>
                <w:lang w:eastAsia="zh-CN"/>
              </w:rPr>
              <w:t>论文重点：经验回放、目标网络、训练流程</w:t>
            </w:r>
          </w:p>
        </w:tc>
        <w:tc>
          <w:tcPr>
            <w:tcW w:w="1152" w:type="dxa"/>
          </w:tcPr>
          <w:p w14:paraId="09C1E8B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DQN</w:t>
            </w:r>
            <w:r>
              <w:rPr>
                <w:sz w:val="16"/>
              </w:rPr>
              <w:t>论文笔记</w:t>
            </w:r>
            <w:proofErr w:type="spellEnd"/>
          </w:p>
        </w:tc>
      </w:tr>
      <w:tr w:rsidR="00DF1C8C" w14:paraId="5AC460B5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26AB7DB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431C268C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29FFA878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RL</w:t>
            </w:r>
            <w:r>
              <w:rPr>
                <w:sz w:val="16"/>
              </w:rPr>
              <w:t>热身</w:t>
            </w:r>
          </w:p>
        </w:tc>
        <w:tc>
          <w:tcPr>
            <w:tcW w:w="3600" w:type="dxa"/>
          </w:tcPr>
          <w:p w14:paraId="4FEED4BE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Gymnasium CartPole</w:t>
            </w:r>
            <w:r>
              <w:rPr>
                <w:sz w:val="16"/>
              </w:rPr>
              <w:t>环境</w:t>
            </w:r>
            <w:r>
              <w:rPr>
                <w:sz w:val="16"/>
              </w:rPr>
              <w:t xml:space="preserve"> + Random Agent</w:t>
            </w:r>
          </w:p>
        </w:tc>
        <w:tc>
          <w:tcPr>
            <w:tcW w:w="1152" w:type="dxa"/>
          </w:tcPr>
          <w:p w14:paraId="18644C00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CartPole</w:t>
            </w:r>
            <w:r>
              <w:rPr>
                <w:sz w:val="16"/>
              </w:rPr>
              <w:t>热身</w:t>
            </w:r>
          </w:p>
        </w:tc>
      </w:tr>
      <w:tr w:rsidR="00DF1C8C" w14:paraId="20988EB0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ABEEF3F" w14:textId="77777777" w:rsidR="00DF1C8C" w:rsidRDefault="00000000">
            <w:r>
              <w:rPr>
                <w:sz w:val="16"/>
              </w:rPr>
              <w:lastRenderedPageBreak/>
              <w:t>Day4</w:t>
            </w:r>
          </w:p>
        </w:tc>
        <w:tc>
          <w:tcPr>
            <w:tcW w:w="720" w:type="dxa"/>
          </w:tcPr>
          <w:p w14:paraId="49ED288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2A38279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DQN</w:t>
            </w:r>
            <w:r>
              <w:rPr>
                <w:sz w:val="16"/>
              </w:rPr>
              <w:t>手写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上</w:t>
            </w:r>
            <w:r>
              <w:rPr>
                <w:sz w:val="16"/>
              </w:rPr>
              <w:t>)</w:t>
            </w:r>
          </w:p>
        </w:tc>
        <w:tc>
          <w:tcPr>
            <w:tcW w:w="3600" w:type="dxa"/>
          </w:tcPr>
          <w:p w14:paraId="4754C62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神经网络构建、经验回放缓存、</w:t>
            </w:r>
            <w:r>
              <w:rPr>
                <w:sz w:val="16"/>
              </w:rPr>
              <w:t>epsilon-greedy</w:t>
            </w:r>
            <w:r>
              <w:rPr>
                <w:sz w:val="16"/>
              </w:rPr>
              <w:t>策略</w:t>
            </w:r>
          </w:p>
        </w:tc>
        <w:tc>
          <w:tcPr>
            <w:tcW w:w="1152" w:type="dxa"/>
          </w:tcPr>
          <w:p w14:paraId="1A433D6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DQN</w:t>
            </w:r>
            <w:r>
              <w:rPr>
                <w:sz w:val="16"/>
              </w:rPr>
              <w:t>核心组件</w:t>
            </w:r>
          </w:p>
        </w:tc>
      </w:tr>
      <w:tr w:rsidR="00DF1C8C" w14:paraId="6B70FAE1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7A6B4BB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717025A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7661489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DQN</w:t>
            </w:r>
            <w:r>
              <w:rPr>
                <w:sz w:val="16"/>
              </w:rPr>
              <w:t>手写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下</w:t>
            </w:r>
            <w:r>
              <w:rPr>
                <w:sz w:val="16"/>
              </w:rPr>
              <w:t>)</w:t>
            </w:r>
          </w:p>
        </w:tc>
        <w:tc>
          <w:tcPr>
            <w:tcW w:w="3600" w:type="dxa"/>
          </w:tcPr>
          <w:p w14:paraId="0D2AA94B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完整</w:t>
            </w:r>
            <w:r>
              <w:rPr>
                <w:sz w:val="16"/>
                <w:lang w:eastAsia="zh-CN"/>
              </w:rPr>
              <w:t>DQN</w:t>
            </w:r>
            <w:r>
              <w:rPr>
                <w:sz w:val="16"/>
                <w:lang w:eastAsia="zh-CN"/>
              </w:rPr>
              <w:t>训练循环：在</w:t>
            </w:r>
            <w:proofErr w:type="spellStart"/>
            <w:r>
              <w:rPr>
                <w:sz w:val="16"/>
                <w:lang w:eastAsia="zh-CN"/>
              </w:rPr>
              <w:t>CartPole</w:t>
            </w:r>
            <w:proofErr w:type="spellEnd"/>
            <w:r>
              <w:rPr>
                <w:sz w:val="16"/>
                <w:lang w:eastAsia="zh-CN"/>
              </w:rPr>
              <w:t>上训练收敛</w:t>
            </w:r>
          </w:p>
        </w:tc>
        <w:tc>
          <w:tcPr>
            <w:tcW w:w="1152" w:type="dxa"/>
          </w:tcPr>
          <w:p w14:paraId="38AD4D08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CartPole-DQN</w:t>
            </w:r>
            <w:r>
              <w:rPr>
                <w:sz w:val="16"/>
              </w:rPr>
              <w:t>训练</w:t>
            </w:r>
            <w:proofErr w:type="spellEnd"/>
          </w:p>
        </w:tc>
      </w:tr>
      <w:tr w:rsidR="00DF1C8C" w14:paraId="7EA2C904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85574CF" w14:textId="77777777" w:rsidR="00DF1C8C" w:rsidRDefault="00000000">
            <w:r>
              <w:rPr>
                <w:sz w:val="16"/>
              </w:rPr>
              <w:t>Day5</w:t>
            </w:r>
          </w:p>
        </w:tc>
        <w:tc>
          <w:tcPr>
            <w:tcW w:w="720" w:type="dxa"/>
          </w:tcPr>
          <w:p w14:paraId="316F18C5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0E1602CE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DQN</w:t>
            </w:r>
            <w:r>
              <w:rPr>
                <w:sz w:val="16"/>
              </w:rPr>
              <w:t>调试</w:t>
            </w:r>
          </w:p>
        </w:tc>
        <w:tc>
          <w:tcPr>
            <w:tcW w:w="3600" w:type="dxa"/>
          </w:tcPr>
          <w:p w14:paraId="7D76460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如果</w:t>
            </w:r>
            <w:r>
              <w:rPr>
                <w:sz w:val="16"/>
                <w:lang w:eastAsia="zh-CN"/>
              </w:rPr>
              <w:t>DQN</w:t>
            </w:r>
            <w:r>
              <w:rPr>
                <w:sz w:val="16"/>
                <w:lang w:eastAsia="zh-CN"/>
              </w:rPr>
              <w:t>不收敛，调试常见问题：超参数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网络结构</w:t>
            </w:r>
            <w:r>
              <w:rPr>
                <w:sz w:val="16"/>
                <w:lang w:eastAsia="zh-CN"/>
              </w:rPr>
              <w:t>/reward</w:t>
            </w:r>
            <w:r>
              <w:rPr>
                <w:sz w:val="16"/>
                <w:lang w:eastAsia="zh-CN"/>
              </w:rPr>
              <w:t>缩放</w:t>
            </w:r>
          </w:p>
        </w:tc>
        <w:tc>
          <w:tcPr>
            <w:tcW w:w="1152" w:type="dxa"/>
          </w:tcPr>
          <w:p w14:paraId="3D68F599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DQN</w:t>
            </w:r>
            <w:r>
              <w:rPr>
                <w:sz w:val="16"/>
              </w:rPr>
              <w:t>调试验收</w:t>
            </w:r>
            <w:proofErr w:type="spellEnd"/>
          </w:p>
        </w:tc>
      </w:tr>
      <w:tr w:rsidR="00DF1C8C" w14:paraId="62940AC4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606A7DF" w14:textId="77777777" w:rsidR="00DF1C8C" w:rsidRDefault="00000000">
            <w:r>
              <w:rPr>
                <w:sz w:val="16"/>
              </w:rPr>
              <w:t>Day5</w:t>
            </w:r>
          </w:p>
        </w:tc>
        <w:tc>
          <w:tcPr>
            <w:tcW w:w="720" w:type="dxa"/>
          </w:tcPr>
          <w:p w14:paraId="0862F4F3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575BC712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DQN</w:t>
            </w:r>
            <w:r>
              <w:rPr>
                <w:sz w:val="16"/>
              </w:rPr>
              <w:t>结果分析</w:t>
            </w:r>
          </w:p>
        </w:tc>
        <w:tc>
          <w:tcPr>
            <w:tcW w:w="3600" w:type="dxa"/>
          </w:tcPr>
          <w:p w14:paraId="76F0F19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分析训练曲线：</w:t>
            </w:r>
            <w:r>
              <w:rPr>
                <w:sz w:val="16"/>
                <w:lang w:eastAsia="zh-CN"/>
              </w:rPr>
              <w:t>reward</w:t>
            </w:r>
            <w:r>
              <w:rPr>
                <w:sz w:val="16"/>
                <w:lang w:eastAsia="zh-CN"/>
              </w:rPr>
              <w:t>是否收敛</w:t>
            </w:r>
            <w:r>
              <w:rPr>
                <w:sz w:val="16"/>
                <w:lang w:eastAsia="zh-CN"/>
              </w:rPr>
              <w:t xml:space="preserve">? </w:t>
            </w:r>
            <w:r>
              <w:rPr>
                <w:sz w:val="16"/>
                <w:lang w:eastAsia="zh-CN"/>
              </w:rPr>
              <w:t>为什么振荡</w:t>
            </w:r>
            <w:r>
              <w:rPr>
                <w:sz w:val="16"/>
                <w:lang w:eastAsia="zh-CN"/>
              </w:rPr>
              <w:t>?</w:t>
            </w:r>
          </w:p>
        </w:tc>
        <w:tc>
          <w:tcPr>
            <w:tcW w:w="1152" w:type="dxa"/>
          </w:tcPr>
          <w:p w14:paraId="147188A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DQN</w:t>
            </w:r>
            <w:r>
              <w:rPr>
                <w:sz w:val="16"/>
              </w:rPr>
              <w:t>分析笔记</w:t>
            </w:r>
            <w:proofErr w:type="spellEnd"/>
          </w:p>
        </w:tc>
      </w:tr>
      <w:tr w:rsidR="00DF1C8C" w14:paraId="5FF73DD1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46DDF76" w14:textId="77777777" w:rsidR="00DF1C8C" w:rsidRDefault="00000000">
            <w:r>
              <w:rPr>
                <w:sz w:val="16"/>
              </w:rPr>
              <w:t>Day6</w:t>
            </w:r>
          </w:p>
        </w:tc>
        <w:tc>
          <w:tcPr>
            <w:tcW w:w="720" w:type="dxa"/>
          </w:tcPr>
          <w:p w14:paraId="66229F09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全天</w:t>
            </w:r>
          </w:p>
        </w:tc>
        <w:tc>
          <w:tcPr>
            <w:tcW w:w="2304" w:type="dxa"/>
          </w:tcPr>
          <w:p w14:paraId="593C0F0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补差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预习</w:t>
            </w:r>
          </w:p>
        </w:tc>
        <w:tc>
          <w:tcPr>
            <w:tcW w:w="3600" w:type="dxa"/>
          </w:tcPr>
          <w:p w14:paraId="701A96C7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RL</w:t>
            </w:r>
            <w:r>
              <w:rPr>
                <w:sz w:val="16"/>
                <w:lang w:eastAsia="zh-CN"/>
              </w:rPr>
              <w:t>理论薄弱环节补漏；预习</w:t>
            </w:r>
            <w:r>
              <w:rPr>
                <w:sz w:val="16"/>
                <w:lang w:eastAsia="zh-CN"/>
              </w:rPr>
              <w:t>Gym</w:t>
            </w:r>
            <w:r>
              <w:rPr>
                <w:sz w:val="16"/>
                <w:lang w:eastAsia="zh-CN"/>
              </w:rPr>
              <w:t>环境搭建</w:t>
            </w:r>
          </w:p>
        </w:tc>
        <w:tc>
          <w:tcPr>
            <w:tcW w:w="1152" w:type="dxa"/>
          </w:tcPr>
          <w:p w14:paraId="4717327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补漏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预习</w:t>
            </w:r>
            <w:proofErr w:type="spellEnd"/>
          </w:p>
        </w:tc>
      </w:tr>
      <w:tr w:rsidR="00DF1C8C" w14:paraId="59CC9AF8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B0B652D" w14:textId="77777777" w:rsidR="00DF1C8C" w:rsidRDefault="00000000">
            <w:r>
              <w:rPr>
                <w:sz w:val="16"/>
              </w:rPr>
              <w:t>Day7</w:t>
            </w:r>
          </w:p>
        </w:tc>
        <w:tc>
          <w:tcPr>
            <w:tcW w:w="720" w:type="dxa"/>
          </w:tcPr>
          <w:p w14:paraId="6F35388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</w:p>
        </w:tc>
        <w:tc>
          <w:tcPr>
            <w:tcW w:w="2304" w:type="dxa"/>
          </w:tcPr>
          <w:p w14:paraId="67C764D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周报</w:t>
            </w:r>
          </w:p>
        </w:tc>
        <w:tc>
          <w:tcPr>
            <w:tcW w:w="3600" w:type="dxa"/>
          </w:tcPr>
          <w:p w14:paraId="67739FD5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周报</w:t>
            </w:r>
          </w:p>
        </w:tc>
        <w:tc>
          <w:tcPr>
            <w:tcW w:w="1152" w:type="dxa"/>
          </w:tcPr>
          <w:p w14:paraId="59C79C8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周报</w:t>
            </w:r>
          </w:p>
        </w:tc>
      </w:tr>
    </w:tbl>
    <w:p w14:paraId="1961F137" w14:textId="77777777" w:rsidR="00DF1C8C" w:rsidRDefault="00DF1C8C"/>
    <w:p w14:paraId="5D6F8BA4" w14:textId="77777777" w:rsidR="00DF1C8C" w:rsidRDefault="00000000">
      <w:r>
        <w:rPr>
          <w:b/>
          <w:color w:val="2F5496"/>
          <w:sz w:val="26"/>
        </w:rPr>
        <w:t>第</w:t>
      </w:r>
      <w:r>
        <w:rPr>
          <w:b/>
          <w:color w:val="2F5496"/>
          <w:sz w:val="26"/>
        </w:rPr>
        <w:t>10</w:t>
      </w:r>
      <w:r>
        <w:rPr>
          <w:b/>
          <w:color w:val="2F5496"/>
          <w:sz w:val="26"/>
        </w:rPr>
        <w:t>周：</w:t>
      </w:r>
      <w:r>
        <w:rPr>
          <w:b/>
          <w:color w:val="2F5496"/>
          <w:sz w:val="26"/>
        </w:rPr>
        <w:t>RL</w:t>
      </w:r>
      <w:r>
        <w:rPr>
          <w:b/>
          <w:color w:val="2F5496"/>
          <w:sz w:val="26"/>
        </w:rPr>
        <w:t>环境搭建</w:t>
      </w:r>
      <w:r>
        <w:rPr>
          <w:b/>
          <w:color w:val="2F5496"/>
          <w:sz w:val="26"/>
        </w:rPr>
        <w:t xml:space="preserve"> + DQN</w:t>
      </w:r>
      <w:r>
        <w:rPr>
          <w:b/>
          <w:color w:val="2F5496"/>
          <w:sz w:val="26"/>
        </w:rPr>
        <w:t>迁移到</w:t>
      </w:r>
      <w:r>
        <w:rPr>
          <w:b/>
          <w:color w:val="2F5496"/>
          <w:sz w:val="26"/>
        </w:rPr>
        <w:t>EMS</w:t>
      </w:r>
    </w:p>
    <w:p w14:paraId="1B4D096B" w14:textId="77777777" w:rsidR="00DF1C8C" w:rsidRDefault="00000000">
      <w:pPr>
        <w:rPr>
          <w:lang w:eastAsia="zh-CN"/>
        </w:rPr>
      </w:pPr>
      <w:r>
        <w:rPr>
          <w:sz w:val="20"/>
          <w:lang w:eastAsia="zh-CN"/>
        </w:rPr>
        <w:t>本周目标：用</w:t>
      </w:r>
      <w:r>
        <w:rPr>
          <w:sz w:val="20"/>
          <w:lang w:eastAsia="zh-CN"/>
        </w:rPr>
        <w:t>Gymnasium</w:t>
      </w:r>
      <w:r>
        <w:rPr>
          <w:sz w:val="20"/>
          <w:lang w:eastAsia="zh-CN"/>
        </w:rPr>
        <w:t>把</w:t>
      </w:r>
      <w:r>
        <w:rPr>
          <w:sz w:val="20"/>
          <w:lang w:eastAsia="zh-CN"/>
        </w:rPr>
        <w:t>EMS</w:t>
      </w:r>
      <w:r>
        <w:rPr>
          <w:sz w:val="20"/>
          <w:lang w:eastAsia="zh-CN"/>
        </w:rPr>
        <w:t>仿真包装成标准</w:t>
      </w:r>
      <w:r>
        <w:rPr>
          <w:sz w:val="20"/>
          <w:lang w:eastAsia="zh-CN"/>
        </w:rPr>
        <w:t>RL</w:t>
      </w:r>
      <w:r>
        <w:rPr>
          <w:sz w:val="20"/>
          <w:lang w:eastAsia="zh-CN"/>
        </w:rPr>
        <w:t>环境，把</w:t>
      </w:r>
      <w:r>
        <w:rPr>
          <w:sz w:val="20"/>
          <w:lang w:eastAsia="zh-CN"/>
        </w:rPr>
        <w:t>DQN</w:t>
      </w:r>
      <w:r>
        <w:rPr>
          <w:sz w:val="20"/>
          <w:lang w:eastAsia="zh-CN"/>
        </w:rPr>
        <w:t>迁移到</w:t>
      </w:r>
      <w:r>
        <w:rPr>
          <w:sz w:val="20"/>
          <w:lang w:eastAsia="zh-CN"/>
        </w:rPr>
        <w:t>EMS</w:t>
      </w:r>
      <w:r>
        <w:rPr>
          <w:sz w:val="20"/>
          <w:lang w:eastAsia="zh-CN"/>
        </w:rPr>
        <w:t>上。</w:t>
      </w:r>
    </w:p>
    <w:p w14:paraId="756F047E" w14:textId="77777777" w:rsidR="00DF1C8C" w:rsidRDefault="00000000">
      <w:proofErr w:type="spellStart"/>
      <w:r>
        <w:rPr>
          <w:b/>
          <w:color w:val="595659"/>
        </w:rPr>
        <w:t>学习要点</w:t>
      </w:r>
      <w:proofErr w:type="spellEnd"/>
    </w:p>
    <w:p w14:paraId="3F0C3F93" w14:textId="77777777" w:rsidR="00DF1C8C" w:rsidRDefault="00000000">
      <w:pPr>
        <w:pStyle w:val="a0"/>
      </w:pPr>
      <w:r>
        <w:rPr>
          <w:sz w:val="20"/>
        </w:rPr>
        <w:t>Gymnasium</w:t>
      </w:r>
      <w:r>
        <w:rPr>
          <w:sz w:val="20"/>
        </w:rPr>
        <w:t>规范：</w:t>
      </w:r>
      <w:r>
        <w:rPr>
          <w:sz w:val="20"/>
        </w:rPr>
        <w:t>step()/reset()/render()</w:t>
      </w:r>
      <w:r>
        <w:rPr>
          <w:sz w:val="20"/>
        </w:rPr>
        <w:t>的接口约定</w:t>
      </w:r>
    </w:p>
    <w:p w14:paraId="53EFB029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EMS</w:t>
      </w:r>
      <w:r>
        <w:rPr>
          <w:sz w:val="20"/>
          <w:lang w:eastAsia="zh-CN"/>
        </w:rPr>
        <w:t>包装：状态归一化、动作边界、奖励函数</w:t>
      </w:r>
    </w:p>
    <w:p w14:paraId="2D45F2DB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从</w:t>
      </w:r>
      <w:proofErr w:type="spellStart"/>
      <w:r>
        <w:rPr>
          <w:sz w:val="20"/>
          <w:lang w:eastAsia="zh-CN"/>
        </w:rPr>
        <w:t>CartPole</w:t>
      </w:r>
      <w:proofErr w:type="spellEnd"/>
      <w:r>
        <w:rPr>
          <w:sz w:val="20"/>
          <w:lang w:eastAsia="zh-CN"/>
        </w:rPr>
        <w:t>迁移到</w:t>
      </w:r>
      <w:r>
        <w:rPr>
          <w:sz w:val="20"/>
          <w:lang w:eastAsia="zh-CN"/>
        </w:rPr>
        <w:t>EMS</w:t>
      </w:r>
      <w:r>
        <w:rPr>
          <w:sz w:val="20"/>
          <w:lang w:eastAsia="zh-CN"/>
        </w:rPr>
        <w:t>的新挑战：奖励稀疏、状态维度高、训练更慢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720"/>
        <w:gridCol w:w="2304"/>
        <w:gridCol w:w="3600"/>
        <w:gridCol w:w="1152"/>
      </w:tblGrid>
      <w:tr w:rsidR="00DF1C8C" w14:paraId="2107CB25" w14:textId="77777777" w:rsidTr="00DF1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  <w:shd w:val="clear" w:color="auto" w:fill="2F5496"/>
          </w:tcPr>
          <w:p w14:paraId="6F828CDA" w14:textId="77777777" w:rsidR="00DF1C8C" w:rsidRDefault="00000000">
            <w:proofErr w:type="spellStart"/>
            <w:r>
              <w:rPr>
                <w:color w:val="FFFFFF"/>
                <w:sz w:val="16"/>
              </w:rPr>
              <w:t>天次</w:t>
            </w:r>
            <w:proofErr w:type="spellEnd"/>
          </w:p>
        </w:tc>
        <w:tc>
          <w:tcPr>
            <w:tcW w:w="720" w:type="dxa"/>
            <w:shd w:val="clear" w:color="auto" w:fill="2F5496"/>
          </w:tcPr>
          <w:p w14:paraId="7E628A77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时段</w:t>
            </w:r>
          </w:p>
        </w:tc>
        <w:tc>
          <w:tcPr>
            <w:tcW w:w="2304" w:type="dxa"/>
            <w:shd w:val="clear" w:color="auto" w:fill="2F5496"/>
          </w:tcPr>
          <w:p w14:paraId="2567006D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学习内容</w:t>
            </w:r>
          </w:p>
        </w:tc>
        <w:tc>
          <w:tcPr>
            <w:tcW w:w="3600" w:type="dxa"/>
            <w:shd w:val="clear" w:color="auto" w:fill="2F5496"/>
          </w:tcPr>
          <w:p w14:paraId="7B881F8C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具体任务</w:t>
            </w:r>
          </w:p>
        </w:tc>
        <w:tc>
          <w:tcPr>
            <w:tcW w:w="1152" w:type="dxa"/>
            <w:shd w:val="clear" w:color="auto" w:fill="2F5496"/>
          </w:tcPr>
          <w:p w14:paraId="302F48C7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完成确认</w:t>
            </w:r>
          </w:p>
        </w:tc>
      </w:tr>
      <w:tr w:rsidR="00DF1C8C" w14:paraId="5DE52CE6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308FD8B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4AF392B0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7D4F57EE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Gymnasium</w:t>
            </w:r>
            <w:r>
              <w:rPr>
                <w:sz w:val="16"/>
              </w:rPr>
              <w:t>学习</w:t>
            </w:r>
          </w:p>
        </w:tc>
        <w:tc>
          <w:tcPr>
            <w:tcW w:w="3600" w:type="dxa"/>
          </w:tcPr>
          <w:p w14:paraId="67ED382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用</w:t>
            </w:r>
            <w:r>
              <w:rPr>
                <w:sz w:val="16"/>
              </w:rPr>
              <w:t>LunarLander</w:t>
            </w:r>
            <w:r>
              <w:rPr>
                <w:sz w:val="16"/>
              </w:rPr>
              <w:t>理解</w:t>
            </w:r>
            <w:r>
              <w:rPr>
                <w:sz w:val="16"/>
              </w:rPr>
              <w:t>step/reset/render</w:t>
            </w:r>
            <w:r>
              <w:rPr>
                <w:sz w:val="16"/>
              </w:rPr>
              <w:t>机制</w:t>
            </w:r>
          </w:p>
        </w:tc>
        <w:tc>
          <w:tcPr>
            <w:tcW w:w="1152" w:type="dxa"/>
          </w:tcPr>
          <w:p w14:paraId="1290F3C9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Gymnasium</w:t>
            </w:r>
            <w:r>
              <w:rPr>
                <w:sz w:val="16"/>
              </w:rPr>
              <w:t>基础代码</w:t>
            </w:r>
          </w:p>
        </w:tc>
      </w:tr>
      <w:tr w:rsidR="00DF1C8C" w14:paraId="74E8DD65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BF86D50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44867645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75741798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EMS-Gym</w:t>
            </w:r>
            <w:r>
              <w:rPr>
                <w:sz w:val="16"/>
              </w:rPr>
              <w:t>设计</w:t>
            </w:r>
          </w:p>
        </w:tc>
        <w:tc>
          <w:tcPr>
            <w:tcW w:w="3600" w:type="dxa"/>
          </w:tcPr>
          <w:p w14:paraId="01BA1CF5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设计</w:t>
            </w:r>
            <w:r>
              <w:rPr>
                <w:sz w:val="16"/>
              </w:rPr>
              <w:t>EMS Gym</w:t>
            </w:r>
            <w:r>
              <w:rPr>
                <w:sz w:val="16"/>
              </w:rPr>
              <w:t>环境：</w:t>
            </w:r>
            <w:r>
              <w:rPr>
                <w:sz w:val="16"/>
              </w:rPr>
              <w:t>state/action/reward/done</w:t>
            </w:r>
            <w:r>
              <w:rPr>
                <w:sz w:val="16"/>
              </w:rPr>
              <w:t>定义</w:t>
            </w:r>
          </w:p>
        </w:tc>
        <w:tc>
          <w:tcPr>
            <w:tcW w:w="1152" w:type="dxa"/>
          </w:tcPr>
          <w:p w14:paraId="5BF5847F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EMS-Gym</w:t>
            </w:r>
            <w:r>
              <w:rPr>
                <w:sz w:val="16"/>
                <w:lang w:eastAsia="zh-CN"/>
              </w:rPr>
              <w:t>设计文档</w:t>
            </w:r>
          </w:p>
        </w:tc>
      </w:tr>
      <w:tr w:rsidR="00DF1C8C" w14:paraId="12F5993B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48253B2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36D18BA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1FE6B9FE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EMS-Gym(</w:t>
            </w:r>
            <w:r>
              <w:rPr>
                <w:sz w:val="16"/>
              </w:rPr>
              <w:t>上</w:t>
            </w:r>
            <w:r>
              <w:rPr>
                <w:sz w:val="16"/>
              </w:rPr>
              <w:t>)</w:t>
            </w:r>
          </w:p>
        </w:tc>
        <w:tc>
          <w:tcPr>
            <w:tcW w:w="3600" w:type="dxa"/>
          </w:tcPr>
          <w:p w14:paraId="717A0D9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step(): </w:t>
            </w:r>
            <w:r>
              <w:rPr>
                <w:sz w:val="16"/>
              </w:rPr>
              <w:t>输入动作</w:t>
            </w:r>
            <w:r>
              <w:rPr>
                <w:sz w:val="16"/>
              </w:rPr>
              <w:t>-&gt;</w:t>
            </w:r>
            <w:r>
              <w:rPr>
                <w:sz w:val="16"/>
              </w:rPr>
              <w:t>调</w:t>
            </w:r>
            <w:r>
              <w:rPr>
                <w:sz w:val="16"/>
              </w:rPr>
              <w:t>Simulink-&gt;</w:t>
            </w:r>
            <w:r>
              <w:rPr>
                <w:sz w:val="16"/>
              </w:rPr>
              <w:t>计算奖励</w:t>
            </w:r>
            <w:r>
              <w:rPr>
                <w:sz w:val="16"/>
              </w:rPr>
              <w:t>-&gt;</w:t>
            </w:r>
            <w:r>
              <w:rPr>
                <w:sz w:val="16"/>
              </w:rPr>
              <w:t>返回新状态</w:t>
            </w:r>
          </w:p>
        </w:tc>
        <w:tc>
          <w:tcPr>
            <w:tcW w:w="1152" w:type="dxa"/>
          </w:tcPr>
          <w:p w14:paraId="7267CB77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step()</w:t>
            </w:r>
            <w:r>
              <w:rPr>
                <w:sz w:val="16"/>
              </w:rPr>
              <w:t>代码</w:t>
            </w:r>
          </w:p>
        </w:tc>
      </w:tr>
      <w:tr w:rsidR="00DF1C8C" w14:paraId="37B51C95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3042FCB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02AA63E7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5DC750C9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EMS-Gym(</w:t>
            </w:r>
            <w:r>
              <w:rPr>
                <w:sz w:val="16"/>
              </w:rPr>
              <w:t>下</w:t>
            </w:r>
            <w:r>
              <w:rPr>
                <w:sz w:val="16"/>
              </w:rPr>
              <w:t>)</w:t>
            </w:r>
          </w:p>
        </w:tc>
        <w:tc>
          <w:tcPr>
            <w:tcW w:w="3600" w:type="dxa"/>
          </w:tcPr>
          <w:p w14:paraId="42730DE2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reset()/render()/close()</w:t>
            </w:r>
            <w:r>
              <w:rPr>
                <w:sz w:val="16"/>
              </w:rPr>
              <w:t>；注册到</w:t>
            </w:r>
            <w:r>
              <w:rPr>
                <w:sz w:val="16"/>
              </w:rPr>
              <w:t>Gymnasium</w:t>
            </w:r>
          </w:p>
        </w:tc>
        <w:tc>
          <w:tcPr>
            <w:tcW w:w="1152" w:type="dxa"/>
          </w:tcPr>
          <w:p w14:paraId="52E85FEE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完整</w:t>
            </w:r>
            <w:r>
              <w:rPr>
                <w:sz w:val="16"/>
              </w:rPr>
              <w:t>EMS-Gym</w:t>
            </w:r>
            <w:r>
              <w:rPr>
                <w:sz w:val="16"/>
              </w:rPr>
              <w:t>环境</w:t>
            </w:r>
          </w:p>
        </w:tc>
      </w:tr>
      <w:tr w:rsidR="00DF1C8C" w14:paraId="67E7F2ED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A1641EB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02EB9A49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238A81B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EMS-Gym</w:t>
            </w:r>
            <w:r>
              <w:rPr>
                <w:sz w:val="16"/>
              </w:rPr>
              <w:t>测试</w:t>
            </w:r>
          </w:p>
        </w:tc>
        <w:tc>
          <w:tcPr>
            <w:tcW w:w="3600" w:type="dxa"/>
          </w:tcPr>
          <w:p w14:paraId="139E2C5C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Random Agent</w:t>
            </w:r>
            <w:r>
              <w:rPr>
                <w:sz w:val="16"/>
              </w:rPr>
              <w:t>测试；验证</w:t>
            </w:r>
            <w:r>
              <w:rPr>
                <w:sz w:val="16"/>
              </w:rPr>
              <w:t>step/reset/render</w:t>
            </w:r>
            <w:r>
              <w:rPr>
                <w:sz w:val="16"/>
              </w:rPr>
              <w:t>正常</w:t>
            </w:r>
          </w:p>
        </w:tc>
        <w:tc>
          <w:tcPr>
            <w:tcW w:w="1152" w:type="dxa"/>
          </w:tcPr>
          <w:p w14:paraId="361893B9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环境验证测试</w:t>
            </w:r>
          </w:p>
        </w:tc>
      </w:tr>
      <w:tr w:rsidR="00DF1C8C" w14:paraId="182CE4BF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85F5C51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0D6570B0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07A0BA93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EMS-Gym</w:t>
            </w:r>
            <w:r>
              <w:rPr>
                <w:sz w:val="16"/>
              </w:rPr>
              <w:t>文档</w:t>
            </w:r>
          </w:p>
        </w:tc>
        <w:tc>
          <w:tcPr>
            <w:tcW w:w="3600" w:type="dxa"/>
          </w:tcPr>
          <w:p w14:paraId="3C225A7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状态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动作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奖励的具体定义、示例代码</w:t>
            </w:r>
          </w:p>
        </w:tc>
        <w:tc>
          <w:tcPr>
            <w:tcW w:w="1152" w:type="dxa"/>
          </w:tcPr>
          <w:p w14:paraId="0CF46E0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环境文档</w:t>
            </w:r>
            <w:proofErr w:type="spellEnd"/>
          </w:p>
        </w:tc>
      </w:tr>
      <w:tr w:rsidR="00DF1C8C" w14:paraId="63626F55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D5038B3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599BDF2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4BCDAB5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DQN</w:t>
            </w:r>
            <w:r>
              <w:rPr>
                <w:sz w:val="16"/>
              </w:rPr>
              <w:t>迁移</w:t>
            </w:r>
            <w:r>
              <w:rPr>
                <w:sz w:val="16"/>
              </w:rPr>
              <w:t>EMS(1)</w:t>
            </w:r>
          </w:p>
        </w:tc>
        <w:tc>
          <w:tcPr>
            <w:tcW w:w="3600" w:type="dxa"/>
          </w:tcPr>
          <w:p w14:paraId="2C34362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把</w:t>
            </w:r>
            <w:r>
              <w:rPr>
                <w:sz w:val="16"/>
              </w:rPr>
              <w:t>CartPole</w:t>
            </w:r>
            <w:r>
              <w:rPr>
                <w:sz w:val="16"/>
              </w:rPr>
              <w:t>上收敛的</w:t>
            </w:r>
            <w:r>
              <w:rPr>
                <w:sz w:val="16"/>
              </w:rPr>
              <w:t>DQN</w:t>
            </w:r>
            <w:r>
              <w:rPr>
                <w:sz w:val="16"/>
              </w:rPr>
              <w:t>代码迁移到</w:t>
            </w:r>
            <w:r>
              <w:rPr>
                <w:sz w:val="16"/>
              </w:rPr>
              <w:t>EMS-Gym</w:t>
            </w:r>
          </w:p>
        </w:tc>
        <w:tc>
          <w:tcPr>
            <w:tcW w:w="1152" w:type="dxa"/>
          </w:tcPr>
          <w:p w14:paraId="6A0F2DF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DQN-EMS</w:t>
            </w:r>
            <w:r>
              <w:rPr>
                <w:sz w:val="16"/>
              </w:rPr>
              <w:t>初版</w:t>
            </w:r>
          </w:p>
        </w:tc>
      </w:tr>
      <w:tr w:rsidR="00DF1C8C" w14:paraId="462C21CD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2560896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4994543C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5A70514B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DQN</w:t>
            </w:r>
            <w:r>
              <w:rPr>
                <w:sz w:val="16"/>
              </w:rPr>
              <w:t>迁移</w:t>
            </w:r>
            <w:r>
              <w:rPr>
                <w:sz w:val="16"/>
              </w:rPr>
              <w:t>EMS(2)</w:t>
            </w:r>
          </w:p>
        </w:tc>
        <w:tc>
          <w:tcPr>
            <w:tcW w:w="3600" w:type="dxa"/>
          </w:tcPr>
          <w:p w14:paraId="21EB9FBC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在</w:t>
            </w:r>
            <w:r>
              <w:rPr>
                <w:sz w:val="16"/>
              </w:rPr>
              <w:t>EMS</w:t>
            </w:r>
            <w:r>
              <w:rPr>
                <w:sz w:val="16"/>
              </w:rPr>
              <w:t>上跑</w:t>
            </w:r>
            <w:r>
              <w:rPr>
                <w:sz w:val="16"/>
              </w:rPr>
              <w:t>DQN</w:t>
            </w:r>
            <w:r>
              <w:rPr>
                <w:sz w:val="16"/>
              </w:rPr>
              <w:t>训练；监控</w:t>
            </w:r>
            <w:r>
              <w:rPr>
                <w:sz w:val="16"/>
              </w:rPr>
              <w:t>train curve</w:t>
            </w:r>
          </w:p>
        </w:tc>
        <w:tc>
          <w:tcPr>
            <w:tcW w:w="1152" w:type="dxa"/>
          </w:tcPr>
          <w:p w14:paraId="675BC1F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DQN-EMS</w:t>
            </w:r>
            <w:r>
              <w:rPr>
                <w:sz w:val="16"/>
                <w:lang w:eastAsia="zh-CN"/>
              </w:rPr>
              <w:t>训练曲线</w:t>
            </w:r>
          </w:p>
        </w:tc>
      </w:tr>
      <w:tr w:rsidR="00DF1C8C" w14:paraId="2E2E6167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6199ADA" w14:textId="77777777" w:rsidR="00DF1C8C" w:rsidRDefault="00000000">
            <w:r>
              <w:rPr>
                <w:sz w:val="16"/>
              </w:rPr>
              <w:t>Day5</w:t>
            </w:r>
          </w:p>
        </w:tc>
        <w:tc>
          <w:tcPr>
            <w:tcW w:w="720" w:type="dxa"/>
          </w:tcPr>
          <w:p w14:paraId="3F566DD2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71BFD5D9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DQN-EMS</w:t>
            </w:r>
            <w:r>
              <w:rPr>
                <w:sz w:val="16"/>
              </w:rPr>
              <w:t>调试</w:t>
            </w:r>
          </w:p>
        </w:tc>
        <w:tc>
          <w:tcPr>
            <w:tcW w:w="3600" w:type="dxa"/>
          </w:tcPr>
          <w:p w14:paraId="677BC76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如果不收敛：检查</w:t>
            </w:r>
            <w:r>
              <w:rPr>
                <w:sz w:val="16"/>
                <w:lang w:eastAsia="zh-CN"/>
              </w:rPr>
              <w:t>reward</w:t>
            </w:r>
            <w:r>
              <w:rPr>
                <w:sz w:val="16"/>
                <w:lang w:eastAsia="zh-CN"/>
              </w:rPr>
              <w:t>设计、状态归一化、网络结构</w:t>
            </w:r>
          </w:p>
        </w:tc>
        <w:tc>
          <w:tcPr>
            <w:tcW w:w="1152" w:type="dxa"/>
          </w:tcPr>
          <w:p w14:paraId="129D0DF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DQN-EMS</w:t>
            </w:r>
            <w:r>
              <w:rPr>
                <w:sz w:val="16"/>
                <w:lang w:eastAsia="zh-CN"/>
              </w:rPr>
              <w:t>调试验证</w:t>
            </w:r>
          </w:p>
        </w:tc>
      </w:tr>
      <w:tr w:rsidR="00DF1C8C" w14:paraId="4A55B6EA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45B72A0" w14:textId="77777777" w:rsidR="00DF1C8C" w:rsidRDefault="00000000">
            <w:r>
              <w:rPr>
                <w:sz w:val="16"/>
              </w:rPr>
              <w:t>Day5</w:t>
            </w:r>
          </w:p>
        </w:tc>
        <w:tc>
          <w:tcPr>
            <w:tcW w:w="720" w:type="dxa"/>
          </w:tcPr>
          <w:p w14:paraId="03494589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2CFD5158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DQN-EMS</w:t>
            </w:r>
            <w:r>
              <w:rPr>
                <w:sz w:val="16"/>
              </w:rPr>
              <w:t>评估</w:t>
            </w:r>
          </w:p>
        </w:tc>
        <w:tc>
          <w:tcPr>
            <w:tcW w:w="3600" w:type="dxa"/>
          </w:tcPr>
          <w:p w14:paraId="0D2655C5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冻结策略，在测试工况上跑仿真评估</w:t>
            </w:r>
          </w:p>
        </w:tc>
        <w:tc>
          <w:tcPr>
            <w:tcW w:w="1152" w:type="dxa"/>
          </w:tcPr>
          <w:p w14:paraId="12B524E9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DQN-</w:t>
            </w:r>
            <w:proofErr w:type="spellStart"/>
            <w:r>
              <w:rPr>
                <w:sz w:val="16"/>
              </w:rPr>
              <w:t>EMS</w:t>
            </w:r>
            <w:r>
              <w:rPr>
                <w:sz w:val="16"/>
              </w:rPr>
              <w:t>评估结果</w:t>
            </w:r>
            <w:proofErr w:type="spellEnd"/>
          </w:p>
        </w:tc>
      </w:tr>
      <w:tr w:rsidR="00DF1C8C" w14:paraId="1235A729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55718A8" w14:textId="77777777" w:rsidR="00DF1C8C" w:rsidRDefault="00000000">
            <w:r>
              <w:rPr>
                <w:sz w:val="16"/>
              </w:rPr>
              <w:t>Day6</w:t>
            </w:r>
          </w:p>
        </w:tc>
        <w:tc>
          <w:tcPr>
            <w:tcW w:w="720" w:type="dxa"/>
          </w:tcPr>
          <w:p w14:paraId="0959C338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53A2FB2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分析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文档</w:t>
            </w:r>
          </w:p>
        </w:tc>
        <w:tc>
          <w:tcPr>
            <w:tcW w:w="3600" w:type="dxa"/>
          </w:tcPr>
          <w:p w14:paraId="2E8B0AA0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收敛速度、最终性能、稳定性分析</w:t>
            </w:r>
          </w:p>
        </w:tc>
        <w:tc>
          <w:tcPr>
            <w:tcW w:w="1152" w:type="dxa"/>
          </w:tcPr>
          <w:p w14:paraId="272359B8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DQN-</w:t>
            </w:r>
            <w:proofErr w:type="spellStart"/>
            <w:r>
              <w:rPr>
                <w:sz w:val="16"/>
              </w:rPr>
              <w:t>EMS</w:t>
            </w:r>
            <w:r>
              <w:rPr>
                <w:sz w:val="16"/>
              </w:rPr>
              <w:t>分析报告</w:t>
            </w:r>
            <w:proofErr w:type="spellEnd"/>
          </w:p>
        </w:tc>
      </w:tr>
      <w:tr w:rsidR="00DF1C8C" w14:paraId="01AD4B88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F5A9607" w14:textId="77777777" w:rsidR="00DF1C8C" w:rsidRDefault="00000000">
            <w:r>
              <w:rPr>
                <w:sz w:val="16"/>
              </w:rPr>
              <w:t>Day6</w:t>
            </w:r>
          </w:p>
        </w:tc>
        <w:tc>
          <w:tcPr>
            <w:tcW w:w="720" w:type="dxa"/>
          </w:tcPr>
          <w:p w14:paraId="413A64FB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7840D43C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整理归档</w:t>
            </w:r>
          </w:p>
        </w:tc>
        <w:tc>
          <w:tcPr>
            <w:tcW w:w="3600" w:type="dxa"/>
          </w:tcPr>
          <w:p w14:paraId="6A1B06F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本周所有代码和实验记录</w:t>
            </w:r>
          </w:p>
        </w:tc>
        <w:tc>
          <w:tcPr>
            <w:tcW w:w="1152" w:type="dxa"/>
          </w:tcPr>
          <w:p w14:paraId="29E64337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归档完成</w:t>
            </w:r>
            <w:proofErr w:type="spellEnd"/>
          </w:p>
        </w:tc>
      </w:tr>
      <w:tr w:rsidR="00DF1C8C" w14:paraId="2F8A7075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0375CDF" w14:textId="77777777" w:rsidR="00DF1C8C" w:rsidRDefault="00000000">
            <w:r>
              <w:rPr>
                <w:sz w:val="16"/>
              </w:rPr>
              <w:lastRenderedPageBreak/>
              <w:t>Day7</w:t>
            </w:r>
          </w:p>
        </w:tc>
        <w:tc>
          <w:tcPr>
            <w:tcW w:w="720" w:type="dxa"/>
          </w:tcPr>
          <w:p w14:paraId="16F2C742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</w:p>
        </w:tc>
        <w:tc>
          <w:tcPr>
            <w:tcW w:w="2304" w:type="dxa"/>
          </w:tcPr>
          <w:p w14:paraId="7AD2FD46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周报</w:t>
            </w:r>
          </w:p>
        </w:tc>
        <w:tc>
          <w:tcPr>
            <w:tcW w:w="3600" w:type="dxa"/>
          </w:tcPr>
          <w:p w14:paraId="0B4B5F8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周报</w:t>
            </w:r>
          </w:p>
        </w:tc>
        <w:tc>
          <w:tcPr>
            <w:tcW w:w="1152" w:type="dxa"/>
          </w:tcPr>
          <w:p w14:paraId="659C12C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周报</w:t>
            </w:r>
          </w:p>
        </w:tc>
      </w:tr>
    </w:tbl>
    <w:p w14:paraId="6D090980" w14:textId="77777777" w:rsidR="00DF1C8C" w:rsidRDefault="00DF1C8C"/>
    <w:p w14:paraId="0EBE5AE8" w14:textId="77777777" w:rsidR="00DF1C8C" w:rsidRDefault="00000000">
      <w:r>
        <w:rPr>
          <w:b/>
          <w:color w:val="2F5496"/>
          <w:sz w:val="26"/>
        </w:rPr>
        <w:t>第</w:t>
      </w:r>
      <w:r>
        <w:rPr>
          <w:b/>
          <w:color w:val="2F5496"/>
          <w:sz w:val="26"/>
        </w:rPr>
        <w:t>11</w:t>
      </w:r>
      <w:r>
        <w:rPr>
          <w:b/>
          <w:color w:val="2F5496"/>
          <w:sz w:val="26"/>
        </w:rPr>
        <w:t>周：</w:t>
      </w:r>
      <w:r>
        <w:rPr>
          <w:b/>
          <w:color w:val="2F5496"/>
          <w:sz w:val="26"/>
        </w:rPr>
        <w:t>PPO</w:t>
      </w:r>
      <w:r>
        <w:rPr>
          <w:b/>
          <w:color w:val="2F5496"/>
          <w:sz w:val="26"/>
        </w:rPr>
        <w:t>原理</w:t>
      </w:r>
      <w:r>
        <w:rPr>
          <w:b/>
          <w:color w:val="2F5496"/>
          <w:sz w:val="26"/>
        </w:rPr>
        <w:t>+</w:t>
      </w:r>
      <w:r>
        <w:rPr>
          <w:b/>
          <w:color w:val="2F5496"/>
          <w:sz w:val="26"/>
        </w:rPr>
        <w:t>实现</w:t>
      </w:r>
    </w:p>
    <w:p w14:paraId="37B21CDF" w14:textId="77777777" w:rsidR="00DF1C8C" w:rsidRDefault="00000000">
      <w:pPr>
        <w:rPr>
          <w:lang w:eastAsia="zh-CN"/>
        </w:rPr>
      </w:pPr>
      <w:r>
        <w:rPr>
          <w:sz w:val="20"/>
          <w:lang w:eastAsia="zh-CN"/>
        </w:rPr>
        <w:t>本周目标：这周最有价值</w:t>
      </w:r>
      <w:r>
        <w:rPr>
          <w:sz w:val="20"/>
          <w:lang w:eastAsia="zh-CN"/>
        </w:rPr>
        <w:t>——PPO</w:t>
      </w:r>
      <w:r>
        <w:rPr>
          <w:sz w:val="20"/>
          <w:lang w:eastAsia="zh-CN"/>
        </w:rPr>
        <w:t>是目前</w:t>
      </w:r>
      <w:r>
        <w:rPr>
          <w:sz w:val="20"/>
          <w:lang w:eastAsia="zh-CN"/>
        </w:rPr>
        <w:t>RL</w:t>
      </w:r>
      <w:r>
        <w:rPr>
          <w:sz w:val="20"/>
          <w:lang w:eastAsia="zh-CN"/>
        </w:rPr>
        <w:t>控制领域</w:t>
      </w:r>
      <w:proofErr w:type="gramStart"/>
      <w:r>
        <w:rPr>
          <w:sz w:val="20"/>
          <w:lang w:eastAsia="zh-CN"/>
        </w:rPr>
        <w:t>最</w:t>
      </w:r>
      <w:proofErr w:type="gramEnd"/>
      <w:r>
        <w:rPr>
          <w:sz w:val="20"/>
          <w:lang w:eastAsia="zh-CN"/>
        </w:rPr>
        <w:t>主流算法，吃透它。</w:t>
      </w:r>
    </w:p>
    <w:p w14:paraId="470A5F64" w14:textId="77777777" w:rsidR="00DF1C8C" w:rsidRDefault="00000000">
      <w:proofErr w:type="spellStart"/>
      <w:r>
        <w:rPr>
          <w:b/>
          <w:color w:val="595659"/>
        </w:rPr>
        <w:t>学习要点</w:t>
      </w:r>
      <w:proofErr w:type="spellEnd"/>
    </w:p>
    <w:p w14:paraId="73FA6AFF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PPO</w:t>
      </w:r>
      <w:r>
        <w:rPr>
          <w:sz w:val="20"/>
          <w:lang w:eastAsia="zh-CN"/>
        </w:rPr>
        <w:t>痛点：策略梯度步长问题</w:t>
      </w:r>
      <w:r>
        <w:rPr>
          <w:sz w:val="20"/>
          <w:lang w:eastAsia="zh-CN"/>
        </w:rPr>
        <w:t>——</w:t>
      </w:r>
      <w:r>
        <w:rPr>
          <w:sz w:val="20"/>
          <w:lang w:eastAsia="zh-CN"/>
        </w:rPr>
        <w:t>步长太大崩了、步长</w:t>
      </w:r>
      <w:proofErr w:type="gramStart"/>
      <w:r>
        <w:rPr>
          <w:sz w:val="20"/>
          <w:lang w:eastAsia="zh-CN"/>
        </w:rPr>
        <w:t>太</w:t>
      </w:r>
      <w:proofErr w:type="gramEnd"/>
      <w:r>
        <w:rPr>
          <w:sz w:val="20"/>
          <w:lang w:eastAsia="zh-CN"/>
        </w:rPr>
        <w:t>小学不动</w:t>
      </w:r>
    </w:p>
    <w:p w14:paraId="68E7B983" w14:textId="77777777" w:rsidR="00DF1C8C" w:rsidRDefault="00000000">
      <w:pPr>
        <w:pStyle w:val="a0"/>
      </w:pPr>
      <w:proofErr w:type="spellStart"/>
      <w:r>
        <w:rPr>
          <w:sz w:val="20"/>
        </w:rPr>
        <w:t>PPO</w:t>
      </w:r>
      <w:r>
        <w:rPr>
          <w:sz w:val="20"/>
        </w:rPr>
        <w:t>核心创新：</w:t>
      </w:r>
      <w:r>
        <w:rPr>
          <w:sz w:val="20"/>
        </w:rPr>
        <w:t>clip</w:t>
      </w:r>
      <w:r>
        <w:rPr>
          <w:sz w:val="20"/>
        </w:rPr>
        <w:t>机制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限制策略更新幅度</w:t>
      </w:r>
      <w:proofErr w:type="spellEnd"/>
      <w:r>
        <w:rPr>
          <w:sz w:val="20"/>
        </w:rPr>
        <w:t xml:space="preserve">) + </w:t>
      </w:r>
      <w:proofErr w:type="spellStart"/>
      <w:r>
        <w:rPr>
          <w:sz w:val="20"/>
        </w:rPr>
        <w:t>重要性采样</w:t>
      </w:r>
      <w:proofErr w:type="spellEnd"/>
      <w:r>
        <w:rPr>
          <w:sz w:val="20"/>
        </w:rPr>
        <w:t xml:space="preserve"> + advantage</w:t>
      </w:r>
      <w:r>
        <w:rPr>
          <w:sz w:val="20"/>
        </w:rPr>
        <w:t>函数</w:t>
      </w:r>
    </w:p>
    <w:p w14:paraId="1CC4C09E" w14:textId="77777777" w:rsidR="00DF1C8C" w:rsidRDefault="00000000">
      <w:pPr>
        <w:pStyle w:val="a0"/>
      </w:pPr>
      <w:r>
        <w:rPr>
          <w:sz w:val="20"/>
        </w:rPr>
        <w:t>GAE</w:t>
      </w:r>
      <w:r>
        <w:rPr>
          <w:sz w:val="20"/>
        </w:rPr>
        <w:t>：更稳定的</w:t>
      </w:r>
      <w:r>
        <w:rPr>
          <w:sz w:val="20"/>
        </w:rPr>
        <w:t>advantage</w:t>
      </w:r>
      <w:r>
        <w:rPr>
          <w:sz w:val="20"/>
        </w:rPr>
        <w:t>估计</w:t>
      </w:r>
      <w:r>
        <w:rPr>
          <w:sz w:val="20"/>
        </w:rPr>
        <w:t>(</w:t>
      </w:r>
      <w:r>
        <w:rPr>
          <w:sz w:val="20"/>
        </w:rPr>
        <w:t>平衡偏差和方差</w:t>
      </w:r>
      <w:r>
        <w:rPr>
          <w:sz w:val="20"/>
        </w:rPr>
        <w:t>)</w:t>
      </w:r>
    </w:p>
    <w:p w14:paraId="431E21B3" w14:textId="77777777" w:rsidR="00DF1C8C" w:rsidRDefault="00000000">
      <w:pPr>
        <w:pStyle w:val="a0"/>
      </w:pPr>
      <w:r>
        <w:rPr>
          <w:sz w:val="20"/>
        </w:rPr>
        <w:t>PPO vs DQN</w:t>
      </w:r>
      <w:r>
        <w:rPr>
          <w:sz w:val="20"/>
        </w:rPr>
        <w:t>：</w:t>
      </w:r>
      <w:r>
        <w:rPr>
          <w:sz w:val="20"/>
        </w:rPr>
        <w:t>PPO</w:t>
      </w:r>
      <w:r>
        <w:rPr>
          <w:sz w:val="20"/>
        </w:rPr>
        <w:t>是策略梯度</w:t>
      </w:r>
      <w:r>
        <w:rPr>
          <w:sz w:val="20"/>
        </w:rPr>
        <w:t>(</w:t>
      </w:r>
      <w:r>
        <w:rPr>
          <w:sz w:val="20"/>
        </w:rPr>
        <w:t>直接优化策略</w:t>
      </w:r>
      <w:r>
        <w:rPr>
          <w:sz w:val="20"/>
        </w:rPr>
        <w:t>)</w:t>
      </w:r>
      <w:r>
        <w:rPr>
          <w:sz w:val="20"/>
        </w:rPr>
        <w:t>，</w:t>
      </w:r>
      <w:r>
        <w:rPr>
          <w:sz w:val="20"/>
        </w:rPr>
        <w:t>DQN</w:t>
      </w:r>
      <w:r>
        <w:rPr>
          <w:sz w:val="20"/>
        </w:rPr>
        <w:t>是值函数</w:t>
      </w:r>
      <w:r>
        <w:rPr>
          <w:sz w:val="20"/>
        </w:rPr>
        <w:t>(</w:t>
      </w:r>
      <w:r>
        <w:rPr>
          <w:sz w:val="20"/>
        </w:rPr>
        <w:t>通过</w:t>
      </w:r>
      <w:r>
        <w:rPr>
          <w:sz w:val="20"/>
        </w:rPr>
        <w:t>Q</w:t>
      </w:r>
      <w:r>
        <w:rPr>
          <w:sz w:val="20"/>
        </w:rPr>
        <w:t>值间接得到策略</w:t>
      </w:r>
      <w:r>
        <w:rPr>
          <w:sz w:val="20"/>
        </w:rPr>
        <w:t>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720"/>
        <w:gridCol w:w="2304"/>
        <w:gridCol w:w="3600"/>
        <w:gridCol w:w="1152"/>
      </w:tblGrid>
      <w:tr w:rsidR="00DF1C8C" w14:paraId="0107C996" w14:textId="77777777" w:rsidTr="00DF1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  <w:shd w:val="clear" w:color="auto" w:fill="2F5496"/>
          </w:tcPr>
          <w:p w14:paraId="75FFA19F" w14:textId="77777777" w:rsidR="00DF1C8C" w:rsidRDefault="00000000">
            <w:r>
              <w:rPr>
                <w:color w:val="FFFFFF"/>
                <w:sz w:val="16"/>
              </w:rPr>
              <w:t>天次</w:t>
            </w:r>
          </w:p>
        </w:tc>
        <w:tc>
          <w:tcPr>
            <w:tcW w:w="720" w:type="dxa"/>
            <w:shd w:val="clear" w:color="auto" w:fill="2F5496"/>
          </w:tcPr>
          <w:p w14:paraId="6AE8498B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时段</w:t>
            </w:r>
          </w:p>
        </w:tc>
        <w:tc>
          <w:tcPr>
            <w:tcW w:w="2304" w:type="dxa"/>
            <w:shd w:val="clear" w:color="auto" w:fill="2F5496"/>
          </w:tcPr>
          <w:p w14:paraId="6C5A5234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学习内容</w:t>
            </w:r>
          </w:p>
        </w:tc>
        <w:tc>
          <w:tcPr>
            <w:tcW w:w="3600" w:type="dxa"/>
            <w:shd w:val="clear" w:color="auto" w:fill="2F5496"/>
          </w:tcPr>
          <w:p w14:paraId="601086B4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具体任务</w:t>
            </w:r>
          </w:p>
        </w:tc>
        <w:tc>
          <w:tcPr>
            <w:tcW w:w="1152" w:type="dxa"/>
            <w:shd w:val="clear" w:color="auto" w:fill="2F5496"/>
          </w:tcPr>
          <w:p w14:paraId="750CA44B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完成确认</w:t>
            </w:r>
          </w:p>
        </w:tc>
      </w:tr>
      <w:tr w:rsidR="00DF1C8C" w14:paraId="64102921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2CD282E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338B386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7EFF24D6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PPO</w:t>
            </w:r>
            <w:r>
              <w:rPr>
                <w:sz w:val="16"/>
              </w:rPr>
              <w:t>理论</w:t>
            </w:r>
            <w:r>
              <w:rPr>
                <w:sz w:val="16"/>
              </w:rPr>
              <w:t>(1)</w:t>
            </w:r>
          </w:p>
        </w:tc>
        <w:tc>
          <w:tcPr>
            <w:tcW w:w="3600" w:type="dxa"/>
          </w:tcPr>
          <w:p w14:paraId="1D351965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读</w:t>
            </w:r>
            <w:r>
              <w:rPr>
                <w:sz w:val="16"/>
                <w:lang w:eastAsia="zh-CN"/>
              </w:rPr>
              <w:t>PPO</w:t>
            </w:r>
            <w:r>
              <w:rPr>
                <w:sz w:val="16"/>
                <w:lang w:eastAsia="zh-CN"/>
              </w:rPr>
              <w:t>论文；重点理解</w:t>
            </w:r>
            <w:r>
              <w:rPr>
                <w:sz w:val="16"/>
                <w:lang w:eastAsia="zh-CN"/>
              </w:rPr>
              <w:t>clip</w:t>
            </w:r>
            <w:r>
              <w:rPr>
                <w:sz w:val="16"/>
                <w:lang w:eastAsia="zh-CN"/>
              </w:rPr>
              <w:t>机制</w:t>
            </w:r>
          </w:p>
        </w:tc>
        <w:tc>
          <w:tcPr>
            <w:tcW w:w="1152" w:type="dxa"/>
          </w:tcPr>
          <w:p w14:paraId="191C0C4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PPO</w:t>
            </w:r>
            <w:r>
              <w:rPr>
                <w:sz w:val="16"/>
              </w:rPr>
              <w:t>论文笔记</w:t>
            </w:r>
            <w:proofErr w:type="spellEnd"/>
          </w:p>
        </w:tc>
      </w:tr>
      <w:tr w:rsidR="00DF1C8C" w14:paraId="185D4CF3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B06C44F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2DA5E510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505172E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PPO</w:t>
            </w:r>
            <w:r>
              <w:rPr>
                <w:sz w:val="16"/>
              </w:rPr>
              <w:t>理论</w:t>
            </w:r>
            <w:r>
              <w:rPr>
                <w:sz w:val="16"/>
              </w:rPr>
              <w:t>(2)</w:t>
            </w:r>
          </w:p>
        </w:tc>
        <w:tc>
          <w:tcPr>
            <w:tcW w:w="3600" w:type="dxa"/>
          </w:tcPr>
          <w:p w14:paraId="5FB1C475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importance sampling + GAE + Actor-Critic</w:t>
            </w:r>
          </w:p>
        </w:tc>
        <w:tc>
          <w:tcPr>
            <w:tcW w:w="1152" w:type="dxa"/>
          </w:tcPr>
          <w:p w14:paraId="41CAB3B7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PPO</w:t>
            </w:r>
            <w:r>
              <w:rPr>
                <w:sz w:val="16"/>
              </w:rPr>
              <w:t>理论笔记</w:t>
            </w:r>
          </w:p>
        </w:tc>
      </w:tr>
      <w:tr w:rsidR="00DF1C8C" w14:paraId="663ADE85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E5DB51B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7BF9BAC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36803D30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PPO</w:t>
            </w:r>
            <w:r>
              <w:rPr>
                <w:sz w:val="16"/>
              </w:rPr>
              <w:t>代码</w:t>
            </w:r>
            <w:r>
              <w:rPr>
                <w:sz w:val="16"/>
              </w:rPr>
              <w:t>(1)</w:t>
            </w:r>
          </w:p>
        </w:tc>
        <w:tc>
          <w:tcPr>
            <w:tcW w:w="3600" w:type="dxa"/>
          </w:tcPr>
          <w:p w14:paraId="70B837D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Actor</w:t>
            </w:r>
            <w:r>
              <w:rPr>
                <w:sz w:val="16"/>
              </w:rPr>
              <w:t>网络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策略分布</w:t>
            </w:r>
            <w:r>
              <w:rPr>
                <w:sz w:val="16"/>
              </w:rPr>
              <w:t>)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>Critic</w:t>
            </w:r>
            <w:r>
              <w:rPr>
                <w:sz w:val="16"/>
              </w:rPr>
              <w:t>网络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状态值</w:t>
            </w:r>
            <w:r>
              <w:rPr>
                <w:sz w:val="16"/>
              </w:rPr>
              <w:t>)</w:t>
            </w:r>
          </w:p>
        </w:tc>
        <w:tc>
          <w:tcPr>
            <w:tcW w:w="1152" w:type="dxa"/>
          </w:tcPr>
          <w:p w14:paraId="6644534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Actor-Critic</w:t>
            </w:r>
            <w:r>
              <w:rPr>
                <w:sz w:val="16"/>
              </w:rPr>
              <w:t>代码</w:t>
            </w:r>
          </w:p>
        </w:tc>
      </w:tr>
      <w:tr w:rsidR="00DF1C8C" w14:paraId="0E8F73E3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B778275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32D4C328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274FAAB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PPO</w:t>
            </w:r>
            <w:r>
              <w:rPr>
                <w:sz w:val="16"/>
              </w:rPr>
              <w:t>代码</w:t>
            </w:r>
            <w:r>
              <w:rPr>
                <w:sz w:val="16"/>
              </w:rPr>
              <w:t>(2)</w:t>
            </w:r>
          </w:p>
        </w:tc>
        <w:tc>
          <w:tcPr>
            <w:tcW w:w="3600" w:type="dxa"/>
          </w:tcPr>
          <w:p w14:paraId="36556934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核心训练逻辑：</w:t>
            </w:r>
            <w:r>
              <w:rPr>
                <w:sz w:val="16"/>
              </w:rPr>
              <w:t>clip_loss/advantage</w:t>
            </w: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多</w:t>
            </w:r>
            <w:r>
              <w:rPr>
                <w:sz w:val="16"/>
              </w:rPr>
              <w:t>epoch</w:t>
            </w:r>
            <w:r>
              <w:rPr>
                <w:sz w:val="16"/>
              </w:rPr>
              <w:t>更新</w:t>
            </w:r>
          </w:p>
        </w:tc>
        <w:tc>
          <w:tcPr>
            <w:tcW w:w="1152" w:type="dxa"/>
          </w:tcPr>
          <w:p w14:paraId="05B1BC3F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PPO</w:t>
            </w:r>
            <w:r>
              <w:rPr>
                <w:sz w:val="16"/>
              </w:rPr>
              <w:t>核心训练代码</w:t>
            </w:r>
          </w:p>
        </w:tc>
      </w:tr>
      <w:tr w:rsidR="00DF1C8C" w14:paraId="3840D896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05D8B61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0FB8DFC2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426CCEF2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CartPole</w:t>
            </w:r>
            <w:r>
              <w:rPr>
                <w:sz w:val="16"/>
              </w:rPr>
              <w:t>验证</w:t>
            </w:r>
          </w:p>
        </w:tc>
        <w:tc>
          <w:tcPr>
            <w:tcW w:w="3600" w:type="dxa"/>
          </w:tcPr>
          <w:p w14:paraId="634BFFF7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PPO</w:t>
            </w:r>
            <w:r>
              <w:rPr>
                <w:sz w:val="16"/>
                <w:lang w:eastAsia="zh-CN"/>
              </w:rPr>
              <w:t>代码在</w:t>
            </w:r>
            <w:proofErr w:type="spellStart"/>
            <w:r>
              <w:rPr>
                <w:sz w:val="16"/>
                <w:lang w:eastAsia="zh-CN"/>
              </w:rPr>
              <w:t>CartPole</w:t>
            </w:r>
            <w:proofErr w:type="spellEnd"/>
            <w:r>
              <w:rPr>
                <w:sz w:val="16"/>
                <w:lang w:eastAsia="zh-CN"/>
              </w:rPr>
              <w:t>验证收敛；对比</w:t>
            </w:r>
            <w:r>
              <w:rPr>
                <w:sz w:val="16"/>
                <w:lang w:eastAsia="zh-CN"/>
              </w:rPr>
              <w:t>DQN</w:t>
            </w:r>
            <w:r>
              <w:rPr>
                <w:sz w:val="16"/>
                <w:lang w:eastAsia="zh-CN"/>
              </w:rPr>
              <w:t>收敛速度和稳定性</w:t>
            </w:r>
          </w:p>
        </w:tc>
        <w:tc>
          <w:tcPr>
            <w:tcW w:w="1152" w:type="dxa"/>
          </w:tcPr>
          <w:p w14:paraId="75A78FB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CartPole-PPO</w:t>
            </w:r>
            <w:r>
              <w:rPr>
                <w:sz w:val="16"/>
              </w:rPr>
              <w:t>测试</w:t>
            </w:r>
            <w:proofErr w:type="spellEnd"/>
          </w:p>
        </w:tc>
      </w:tr>
      <w:tr w:rsidR="00DF1C8C" w14:paraId="16B939DA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AC1D76C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69721769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58F8F46E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SB3</w:t>
            </w:r>
            <w:r>
              <w:rPr>
                <w:sz w:val="16"/>
              </w:rPr>
              <w:t>学习</w:t>
            </w:r>
          </w:p>
        </w:tc>
        <w:tc>
          <w:tcPr>
            <w:tcW w:w="3600" w:type="dxa"/>
          </w:tcPr>
          <w:p w14:paraId="61C5FF45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Stable-Baselines3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>PPO</w:t>
            </w:r>
            <w:r>
              <w:rPr>
                <w:sz w:val="16"/>
              </w:rPr>
              <w:t>实现，对比手写版差异</w:t>
            </w:r>
          </w:p>
        </w:tc>
        <w:tc>
          <w:tcPr>
            <w:tcW w:w="1152" w:type="dxa"/>
          </w:tcPr>
          <w:p w14:paraId="03DED5B5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SB3-PPO</w:t>
            </w:r>
            <w:r>
              <w:rPr>
                <w:sz w:val="16"/>
              </w:rPr>
              <w:t>学习</w:t>
            </w:r>
          </w:p>
        </w:tc>
      </w:tr>
      <w:tr w:rsidR="00DF1C8C" w14:paraId="14145D98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AED2368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567423F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4095D7F6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PPO</w:t>
            </w:r>
            <w:r>
              <w:rPr>
                <w:sz w:val="16"/>
              </w:rPr>
              <w:t>迁移</w:t>
            </w:r>
            <w:r>
              <w:rPr>
                <w:sz w:val="16"/>
              </w:rPr>
              <w:t>EMS(1)</w:t>
            </w:r>
          </w:p>
        </w:tc>
        <w:tc>
          <w:tcPr>
            <w:tcW w:w="3600" w:type="dxa"/>
          </w:tcPr>
          <w:p w14:paraId="4F8AC88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PPO</w:t>
            </w:r>
            <w:r>
              <w:rPr>
                <w:sz w:val="16"/>
                <w:lang w:eastAsia="zh-CN"/>
              </w:rPr>
              <w:t>迁移到</w:t>
            </w:r>
            <w:r>
              <w:rPr>
                <w:sz w:val="16"/>
                <w:lang w:eastAsia="zh-CN"/>
              </w:rPr>
              <w:t>EMS-Gym</w:t>
            </w:r>
            <w:r>
              <w:rPr>
                <w:sz w:val="16"/>
                <w:lang w:eastAsia="zh-CN"/>
              </w:rPr>
              <w:t>环境；第一次训练</w:t>
            </w:r>
          </w:p>
        </w:tc>
        <w:tc>
          <w:tcPr>
            <w:tcW w:w="1152" w:type="dxa"/>
          </w:tcPr>
          <w:p w14:paraId="1A3C3D9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PPO-</w:t>
            </w:r>
            <w:proofErr w:type="spellStart"/>
            <w:r>
              <w:rPr>
                <w:sz w:val="16"/>
              </w:rPr>
              <w:t>EMS</w:t>
            </w:r>
            <w:r>
              <w:rPr>
                <w:sz w:val="16"/>
              </w:rPr>
              <w:t>初跑</w:t>
            </w:r>
            <w:proofErr w:type="spellEnd"/>
          </w:p>
        </w:tc>
      </w:tr>
      <w:tr w:rsidR="00DF1C8C" w14:paraId="4331EE22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C57547A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6D50B85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4CBDC54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PPO</w:t>
            </w:r>
            <w:r>
              <w:rPr>
                <w:sz w:val="16"/>
              </w:rPr>
              <w:t>迁移</w:t>
            </w:r>
            <w:r>
              <w:rPr>
                <w:sz w:val="16"/>
              </w:rPr>
              <w:t>EMS(2)</w:t>
            </w:r>
          </w:p>
        </w:tc>
        <w:tc>
          <w:tcPr>
            <w:tcW w:w="3600" w:type="dxa"/>
          </w:tcPr>
          <w:p w14:paraId="27468B5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PPO-EMS</w:t>
            </w:r>
            <w:r>
              <w:rPr>
                <w:sz w:val="16"/>
                <w:lang w:eastAsia="zh-CN"/>
              </w:rPr>
              <w:t>训练调试；观察</w:t>
            </w:r>
            <w:r>
              <w:rPr>
                <w:sz w:val="16"/>
                <w:lang w:eastAsia="zh-CN"/>
              </w:rPr>
              <w:t>reward</w:t>
            </w:r>
            <w:r>
              <w:rPr>
                <w:sz w:val="16"/>
                <w:lang w:eastAsia="zh-CN"/>
              </w:rPr>
              <w:t>收敛曲线</w:t>
            </w:r>
          </w:p>
        </w:tc>
        <w:tc>
          <w:tcPr>
            <w:tcW w:w="1152" w:type="dxa"/>
          </w:tcPr>
          <w:p w14:paraId="585B5753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PPO-EMS</w:t>
            </w:r>
            <w:r>
              <w:rPr>
                <w:sz w:val="16"/>
                <w:lang w:eastAsia="zh-CN"/>
              </w:rPr>
              <w:t>训练曲线</w:t>
            </w:r>
          </w:p>
        </w:tc>
      </w:tr>
      <w:tr w:rsidR="00DF1C8C" w14:paraId="50E6A819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D89662A" w14:textId="77777777" w:rsidR="00DF1C8C" w:rsidRDefault="00000000">
            <w:r>
              <w:rPr>
                <w:sz w:val="16"/>
              </w:rPr>
              <w:t>Day5</w:t>
            </w:r>
          </w:p>
        </w:tc>
        <w:tc>
          <w:tcPr>
            <w:tcW w:w="720" w:type="dxa"/>
          </w:tcPr>
          <w:p w14:paraId="4B2154F7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58C55D5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PPO vs DQN</w:t>
            </w:r>
          </w:p>
        </w:tc>
        <w:tc>
          <w:tcPr>
            <w:tcW w:w="3600" w:type="dxa"/>
          </w:tcPr>
          <w:p w14:paraId="269BF6F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EMS</w:t>
            </w:r>
            <w:r>
              <w:rPr>
                <w:sz w:val="16"/>
                <w:lang w:eastAsia="zh-CN"/>
              </w:rPr>
              <w:t>上</w:t>
            </w:r>
            <w:r>
              <w:rPr>
                <w:sz w:val="16"/>
                <w:lang w:eastAsia="zh-CN"/>
              </w:rPr>
              <w:t>PPO</w:t>
            </w:r>
            <w:r>
              <w:rPr>
                <w:sz w:val="16"/>
                <w:lang w:eastAsia="zh-CN"/>
              </w:rPr>
              <w:t>和</w:t>
            </w:r>
            <w:r>
              <w:rPr>
                <w:sz w:val="16"/>
                <w:lang w:eastAsia="zh-CN"/>
              </w:rPr>
              <w:t>DQN</w:t>
            </w:r>
            <w:r>
              <w:rPr>
                <w:sz w:val="16"/>
                <w:lang w:eastAsia="zh-CN"/>
              </w:rPr>
              <w:t>训练曲线对比；谁更快</w:t>
            </w:r>
            <w:r>
              <w:rPr>
                <w:sz w:val="16"/>
                <w:lang w:eastAsia="zh-CN"/>
              </w:rPr>
              <w:t xml:space="preserve">? </w:t>
            </w:r>
            <w:r>
              <w:rPr>
                <w:sz w:val="16"/>
                <w:lang w:eastAsia="zh-CN"/>
              </w:rPr>
              <w:t>更稳定</w:t>
            </w:r>
            <w:r>
              <w:rPr>
                <w:sz w:val="16"/>
                <w:lang w:eastAsia="zh-CN"/>
              </w:rPr>
              <w:t>?</w:t>
            </w:r>
          </w:p>
        </w:tc>
        <w:tc>
          <w:tcPr>
            <w:tcW w:w="1152" w:type="dxa"/>
          </w:tcPr>
          <w:p w14:paraId="485DC8A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PPO vs </w:t>
            </w:r>
            <w:proofErr w:type="spellStart"/>
            <w:r>
              <w:rPr>
                <w:sz w:val="16"/>
              </w:rPr>
              <w:t>DQN</w:t>
            </w:r>
            <w:r>
              <w:rPr>
                <w:sz w:val="16"/>
              </w:rPr>
              <w:t>对比</w:t>
            </w:r>
            <w:proofErr w:type="spellEnd"/>
          </w:p>
        </w:tc>
      </w:tr>
      <w:tr w:rsidR="00DF1C8C" w14:paraId="411EEE58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BCB983B" w14:textId="77777777" w:rsidR="00DF1C8C" w:rsidRDefault="00000000">
            <w:r>
              <w:rPr>
                <w:sz w:val="16"/>
              </w:rPr>
              <w:t>Day5</w:t>
            </w:r>
          </w:p>
        </w:tc>
        <w:tc>
          <w:tcPr>
            <w:tcW w:w="720" w:type="dxa"/>
          </w:tcPr>
          <w:p w14:paraId="0C9BDE69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52B026D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PPO</w:t>
            </w:r>
            <w:r>
              <w:rPr>
                <w:sz w:val="16"/>
              </w:rPr>
              <w:t>调优</w:t>
            </w:r>
          </w:p>
        </w:tc>
        <w:tc>
          <w:tcPr>
            <w:tcW w:w="3600" w:type="dxa"/>
          </w:tcPr>
          <w:p w14:paraId="4ACF68B0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不同</w:t>
            </w:r>
            <w:r>
              <w:rPr>
                <w:sz w:val="16"/>
              </w:rPr>
              <w:t>clip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/lr/GAE lambda</w:t>
            </w:r>
            <w:r>
              <w:rPr>
                <w:sz w:val="16"/>
              </w:rPr>
              <w:t>的影响</w:t>
            </w:r>
          </w:p>
        </w:tc>
        <w:tc>
          <w:tcPr>
            <w:tcW w:w="1152" w:type="dxa"/>
          </w:tcPr>
          <w:p w14:paraId="11F00C92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PPO</w:t>
            </w:r>
            <w:r>
              <w:rPr>
                <w:sz w:val="16"/>
              </w:rPr>
              <w:t>调优实验</w:t>
            </w:r>
          </w:p>
        </w:tc>
      </w:tr>
      <w:tr w:rsidR="00DF1C8C" w14:paraId="5E7E00A8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AAA6D60" w14:textId="77777777" w:rsidR="00DF1C8C" w:rsidRDefault="00000000">
            <w:r>
              <w:rPr>
                <w:sz w:val="16"/>
              </w:rPr>
              <w:t>Day6</w:t>
            </w:r>
          </w:p>
        </w:tc>
        <w:tc>
          <w:tcPr>
            <w:tcW w:w="720" w:type="dxa"/>
          </w:tcPr>
          <w:p w14:paraId="5732D9A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54D5F84C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分析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文档</w:t>
            </w:r>
          </w:p>
        </w:tc>
        <w:tc>
          <w:tcPr>
            <w:tcW w:w="3600" w:type="dxa"/>
          </w:tcPr>
          <w:p w14:paraId="2FA360C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PPO</w:t>
            </w:r>
            <w:r>
              <w:rPr>
                <w:sz w:val="16"/>
                <w:lang w:eastAsia="zh-CN"/>
              </w:rPr>
              <w:t>在</w:t>
            </w:r>
            <w:r>
              <w:rPr>
                <w:sz w:val="16"/>
                <w:lang w:eastAsia="zh-CN"/>
              </w:rPr>
              <w:t>EMS</w:t>
            </w:r>
            <w:r>
              <w:rPr>
                <w:sz w:val="16"/>
                <w:lang w:eastAsia="zh-CN"/>
              </w:rPr>
              <w:t>上表现；整理实验记录</w:t>
            </w:r>
          </w:p>
        </w:tc>
        <w:tc>
          <w:tcPr>
            <w:tcW w:w="1152" w:type="dxa"/>
          </w:tcPr>
          <w:p w14:paraId="29C3FAEC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PPO</w:t>
            </w:r>
            <w:r>
              <w:rPr>
                <w:sz w:val="16"/>
              </w:rPr>
              <w:t>分析报告</w:t>
            </w:r>
            <w:proofErr w:type="spellEnd"/>
          </w:p>
        </w:tc>
      </w:tr>
      <w:tr w:rsidR="00DF1C8C" w14:paraId="34A31539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2EC0D77" w14:textId="77777777" w:rsidR="00DF1C8C" w:rsidRDefault="00000000">
            <w:r>
              <w:rPr>
                <w:sz w:val="16"/>
              </w:rPr>
              <w:t>Day6</w:t>
            </w:r>
          </w:p>
        </w:tc>
        <w:tc>
          <w:tcPr>
            <w:tcW w:w="720" w:type="dxa"/>
          </w:tcPr>
          <w:p w14:paraId="54CD5F4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65CDFB57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周总结</w:t>
            </w:r>
          </w:p>
        </w:tc>
        <w:tc>
          <w:tcPr>
            <w:tcW w:w="3600" w:type="dxa"/>
          </w:tcPr>
          <w:p w14:paraId="2A3027C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整理代码、实验记录、文档</w:t>
            </w:r>
          </w:p>
        </w:tc>
        <w:tc>
          <w:tcPr>
            <w:tcW w:w="1152" w:type="dxa"/>
          </w:tcPr>
          <w:p w14:paraId="1473AC3B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归档完成</w:t>
            </w:r>
            <w:proofErr w:type="spellEnd"/>
          </w:p>
        </w:tc>
      </w:tr>
      <w:tr w:rsidR="00DF1C8C" w14:paraId="5E9C2EB6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F71F19D" w14:textId="77777777" w:rsidR="00DF1C8C" w:rsidRDefault="00000000">
            <w:r>
              <w:rPr>
                <w:sz w:val="16"/>
              </w:rPr>
              <w:t>Day7</w:t>
            </w:r>
          </w:p>
        </w:tc>
        <w:tc>
          <w:tcPr>
            <w:tcW w:w="720" w:type="dxa"/>
          </w:tcPr>
          <w:p w14:paraId="014EFFF0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</w:p>
        </w:tc>
        <w:tc>
          <w:tcPr>
            <w:tcW w:w="2304" w:type="dxa"/>
          </w:tcPr>
          <w:p w14:paraId="4EBD3CE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周报</w:t>
            </w:r>
          </w:p>
        </w:tc>
        <w:tc>
          <w:tcPr>
            <w:tcW w:w="3600" w:type="dxa"/>
          </w:tcPr>
          <w:p w14:paraId="4CD56166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周报</w:t>
            </w:r>
          </w:p>
        </w:tc>
        <w:tc>
          <w:tcPr>
            <w:tcW w:w="1152" w:type="dxa"/>
          </w:tcPr>
          <w:p w14:paraId="31066D4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周报</w:t>
            </w:r>
          </w:p>
        </w:tc>
      </w:tr>
    </w:tbl>
    <w:p w14:paraId="28B8F31B" w14:textId="77777777" w:rsidR="00DF1C8C" w:rsidRDefault="00000000">
      <w:r>
        <w:rPr>
          <w:b/>
          <w:color w:val="CC6600"/>
          <w:sz w:val="18"/>
        </w:rPr>
        <w:t xml:space="preserve">Note: </w:t>
      </w:r>
      <w:r>
        <w:rPr>
          <w:color w:val="CC6600"/>
          <w:sz w:val="18"/>
        </w:rPr>
        <w:t>如果手写</w:t>
      </w:r>
      <w:r>
        <w:rPr>
          <w:color w:val="CC6600"/>
          <w:sz w:val="18"/>
        </w:rPr>
        <w:t>PPO</w:t>
      </w:r>
      <w:r>
        <w:rPr>
          <w:color w:val="CC6600"/>
          <w:sz w:val="18"/>
        </w:rPr>
        <w:t>太困难，用</w:t>
      </w:r>
      <w:r>
        <w:rPr>
          <w:color w:val="CC6600"/>
          <w:sz w:val="18"/>
        </w:rPr>
        <w:t>SB3</w:t>
      </w:r>
      <w:r>
        <w:rPr>
          <w:color w:val="CC6600"/>
          <w:sz w:val="18"/>
        </w:rPr>
        <w:t>的</w:t>
      </w:r>
      <w:r>
        <w:rPr>
          <w:color w:val="CC6600"/>
          <w:sz w:val="18"/>
        </w:rPr>
        <w:t>PPO</w:t>
      </w:r>
      <w:r>
        <w:rPr>
          <w:color w:val="CC6600"/>
          <w:sz w:val="18"/>
        </w:rPr>
        <w:t>先跑通再反推理解原理。重要的是「跑通</w:t>
      </w:r>
      <w:r>
        <w:rPr>
          <w:color w:val="CC6600"/>
          <w:sz w:val="18"/>
        </w:rPr>
        <w:t>+</w:t>
      </w:r>
      <w:r>
        <w:rPr>
          <w:color w:val="CC6600"/>
          <w:sz w:val="18"/>
        </w:rPr>
        <w:t>理解」，不是「从零手写」。</w:t>
      </w:r>
    </w:p>
    <w:p w14:paraId="5A53175E" w14:textId="77777777" w:rsidR="00DF1C8C" w:rsidRDefault="00DF1C8C"/>
    <w:p w14:paraId="40B452B5" w14:textId="77777777" w:rsidR="00DF1C8C" w:rsidRDefault="00000000">
      <w:pPr>
        <w:rPr>
          <w:lang w:eastAsia="zh-CN"/>
        </w:rPr>
      </w:pPr>
      <w:r>
        <w:rPr>
          <w:b/>
          <w:color w:val="2F5496"/>
          <w:sz w:val="26"/>
          <w:lang w:eastAsia="zh-CN"/>
        </w:rPr>
        <w:lastRenderedPageBreak/>
        <w:t>第</w:t>
      </w:r>
      <w:r>
        <w:rPr>
          <w:b/>
          <w:color w:val="2F5496"/>
          <w:sz w:val="26"/>
          <w:lang w:eastAsia="zh-CN"/>
        </w:rPr>
        <w:t>12</w:t>
      </w:r>
      <w:r>
        <w:rPr>
          <w:b/>
          <w:color w:val="2F5496"/>
          <w:sz w:val="26"/>
          <w:lang w:eastAsia="zh-CN"/>
        </w:rPr>
        <w:t>周：</w:t>
      </w:r>
      <w:r>
        <w:rPr>
          <w:b/>
          <w:color w:val="2F5496"/>
          <w:sz w:val="26"/>
          <w:lang w:eastAsia="zh-CN"/>
        </w:rPr>
        <w:t>RL</w:t>
      </w:r>
      <w:r>
        <w:rPr>
          <w:b/>
          <w:color w:val="2F5496"/>
          <w:sz w:val="26"/>
          <w:lang w:eastAsia="zh-CN"/>
        </w:rPr>
        <w:t>调优入门</w:t>
      </w:r>
      <w:r>
        <w:rPr>
          <w:b/>
          <w:color w:val="2F5496"/>
          <w:sz w:val="26"/>
          <w:lang w:eastAsia="zh-CN"/>
        </w:rPr>
        <w:t xml:space="preserve"> + </w:t>
      </w:r>
      <w:r>
        <w:rPr>
          <w:b/>
          <w:color w:val="2F5496"/>
          <w:sz w:val="26"/>
          <w:lang w:eastAsia="zh-CN"/>
        </w:rPr>
        <w:t>三算法对比</w:t>
      </w:r>
    </w:p>
    <w:p w14:paraId="60D5B042" w14:textId="77777777" w:rsidR="00DF1C8C" w:rsidRDefault="00000000">
      <w:pPr>
        <w:rPr>
          <w:lang w:eastAsia="zh-CN"/>
        </w:rPr>
      </w:pPr>
      <w:r>
        <w:rPr>
          <w:sz w:val="20"/>
          <w:lang w:eastAsia="zh-CN"/>
        </w:rPr>
        <w:t>本周目标：</w:t>
      </w:r>
      <w:r>
        <w:rPr>
          <w:sz w:val="20"/>
          <w:lang w:eastAsia="zh-CN"/>
        </w:rPr>
        <w:t>reward</w:t>
      </w:r>
      <w:r>
        <w:rPr>
          <w:sz w:val="20"/>
          <w:lang w:eastAsia="zh-CN"/>
        </w:rPr>
        <w:t>设计实验，初步对比</w:t>
      </w:r>
      <w:r>
        <w:rPr>
          <w:sz w:val="20"/>
          <w:lang w:eastAsia="zh-CN"/>
        </w:rPr>
        <w:t>DQN/PPO/SAC</w:t>
      </w:r>
      <w:r>
        <w:rPr>
          <w:sz w:val="20"/>
          <w:lang w:eastAsia="zh-CN"/>
        </w:rPr>
        <w:t>在</w:t>
      </w:r>
      <w:r>
        <w:rPr>
          <w:sz w:val="20"/>
          <w:lang w:eastAsia="zh-CN"/>
        </w:rPr>
        <w:t>EMS</w:t>
      </w:r>
      <w:r>
        <w:rPr>
          <w:sz w:val="20"/>
          <w:lang w:eastAsia="zh-CN"/>
        </w:rPr>
        <w:t>上的表现。</w:t>
      </w:r>
    </w:p>
    <w:p w14:paraId="00D7D143" w14:textId="77777777" w:rsidR="00DF1C8C" w:rsidRDefault="00000000">
      <w:proofErr w:type="spellStart"/>
      <w:r>
        <w:rPr>
          <w:b/>
          <w:color w:val="595659"/>
        </w:rPr>
        <w:t>学习要点</w:t>
      </w:r>
      <w:proofErr w:type="spellEnd"/>
    </w:p>
    <w:p w14:paraId="72839F6C" w14:textId="77777777" w:rsidR="00DF1C8C" w:rsidRDefault="00000000">
      <w:pPr>
        <w:pStyle w:val="a0"/>
      </w:pPr>
      <w:r>
        <w:rPr>
          <w:sz w:val="20"/>
        </w:rPr>
        <w:t>Reward</w:t>
      </w:r>
      <w:r>
        <w:rPr>
          <w:sz w:val="20"/>
        </w:rPr>
        <w:t>实验：</w:t>
      </w:r>
      <w:r>
        <w:rPr>
          <w:sz w:val="20"/>
        </w:rPr>
        <w:t>R1(</w:t>
      </w:r>
      <w:r>
        <w:rPr>
          <w:sz w:val="20"/>
        </w:rPr>
        <w:t>氢耗</w:t>
      </w:r>
      <w:r>
        <w:rPr>
          <w:sz w:val="20"/>
        </w:rPr>
        <w:t>only)-&gt;R2(</w:t>
      </w:r>
      <w:r>
        <w:rPr>
          <w:sz w:val="20"/>
        </w:rPr>
        <w:t>氢耗</w:t>
      </w:r>
      <w:r>
        <w:rPr>
          <w:sz w:val="20"/>
        </w:rPr>
        <w:t>+SOC</w:t>
      </w:r>
      <w:r>
        <w:rPr>
          <w:sz w:val="20"/>
        </w:rPr>
        <w:t>惩罚</w:t>
      </w:r>
      <w:r>
        <w:rPr>
          <w:sz w:val="20"/>
        </w:rPr>
        <w:t>)-&gt;R3(</w:t>
      </w:r>
      <w:r>
        <w:rPr>
          <w:sz w:val="20"/>
        </w:rPr>
        <w:t>氢耗</w:t>
      </w:r>
      <w:r>
        <w:rPr>
          <w:sz w:val="20"/>
        </w:rPr>
        <w:t>+SOC+</w:t>
      </w:r>
      <w:r>
        <w:rPr>
          <w:sz w:val="20"/>
        </w:rPr>
        <w:t>功率波动</w:t>
      </w:r>
      <w:r>
        <w:rPr>
          <w:sz w:val="20"/>
        </w:rPr>
        <w:t>)</w:t>
      </w:r>
    </w:p>
    <w:p w14:paraId="3E87F942" w14:textId="77777777" w:rsidR="00DF1C8C" w:rsidRDefault="00000000">
      <w:pPr>
        <w:pStyle w:val="a0"/>
      </w:pPr>
      <w:r>
        <w:rPr>
          <w:sz w:val="20"/>
        </w:rPr>
        <w:t>训练稳定性：</w:t>
      </w:r>
      <w:r>
        <w:rPr>
          <w:sz w:val="20"/>
        </w:rPr>
        <w:t>learning rate/batch size/</w:t>
      </w:r>
      <w:r>
        <w:rPr>
          <w:sz w:val="20"/>
        </w:rPr>
        <w:t>网络大小对收敛的影响</w:t>
      </w:r>
    </w:p>
    <w:p w14:paraId="01722422" w14:textId="77777777" w:rsidR="00DF1C8C" w:rsidRDefault="00000000">
      <w:pPr>
        <w:pStyle w:val="a0"/>
      </w:pPr>
      <w:r>
        <w:rPr>
          <w:sz w:val="20"/>
        </w:rPr>
        <w:t>SAC</w:t>
      </w:r>
      <w:r>
        <w:rPr>
          <w:sz w:val="20"/>
        </w:rPr>
        <w:t>简介：</w:t>
      </w:r>
      <w:r>
        <w:rPr>
          <w:sz w:val="20"/>
        </w:rPr>
        <w:t>Soft Actor-Critic——</w:t>
      </w:r>
      <w:r>
        <w:rPr>
          <w:sz w:val="20"/>
        </w:rPr>
        <w:t>最大熵</w:t>
      </w:r>
      <w:r>
        <w:rPr>
          <w:sz w:val="20"/>
        </w:rPr>
        <w:t>RL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720"/>
        <w:gridCol w:w="2304"/>
        <w:gridCol w:w="3600"/>
        <w:gridCol w:w="1152"/>
      </w:tblGrid>
      <w:tr w:rsidR="00DF1C8C" w14:paraId="53149290" w14:textId="77777777" w:rsidTr="00DF1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  <w:shd w:val="clear" w:color="auto" w:fill="2F5496"/>
          </w:tcPr>
          <w:p w14:paraId="12E0E6F3" w14:textId="77777777" w:rsidR="00DF1C8C" w:rsidRDefault="00000000">
            <w:r>
              <w:rPr>
                <w:color w:val="FFFFFF"/>
                <w:sz w:val="16"/>
              </w:rPr>
              <w:t>天次</w:t>
            </w:r>
          </w:p>
        </w:tc>
        <w:tc>
          <w:tcPr>
            <w:tcW w:w="720" w:type="dxa"/>
            <w:shd w:val="clear" w:color="auto" w:fill="2F5496"/>
          </w:tcPr>
          <w:p w14:paraId="5908AD67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时段</w:t>
            </w:r>
          </w:p>
        </w:tc>
        <w:tc>
          <w:tcPr>
            <w:tcW w:w="2304" w:type="dxa"/>
            <w:shd w:val="clear" w:color="auto" w:fill="2F5496"/>
          </w:tcPr>
          <w:p w14:paraId="3CF12571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学习内容</w:t>
            </w:r>
          </w:p>
        </w:tc>
        <w:tc>
          <w:tcPr>
            <w:tcW w:w="3600" w:type="dxa"/>
            <w:shd w:val="clear" w:color="auto" w:fill="2F5496"/>
          </w:tcPr>
          <w:p w14:paraId="0A363A1E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具体任务</w:t>
            </w:r>
          </w:p>
        </w:tc>
        <w:tc>
          <w:tcPr>
            <w:tcW w:w="1152" w:type="dxa"/>
            <w:shd w:val="clear" w:color="auto" w:fill="2F5496"/>
          </w:tcPr>
          <w:p w14:paraId="5D60511C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完成确认</w:t>
            </w:r>
          </w:p>
        </w:tc>
      </w:tr>
      <w:tr w:rsidR="00DF1C8C" w14:paraId="20583E49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7476DA9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6A46D3F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3A3DC5CE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Reward R1</w:t>
            </w:r>
          </w:p>
        </w:tc>
        <w:tc>
          <w:tcPr>
            <w:tcW w:w="3600" w:type="dxa"/>
          </w:tcPr>
          <w:p w14:paraId="6EDA2FF9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R1=</w:t>
            </w:r>
            <w:r>
              <w:rPr>
                <w:sz w:val="16"/>
                <w:lang w:eastAsia="zh-CN"/>
              </w:rPr>
              <w:t>氢耗</w:t>
            </w:r>
            <w:r>
              <w:rPr>
                <w:sz w:val="16"/>
                <w:lang w:eastAsia="zh-CN"/>
              </w:rPr>
              <w:t>only</w:t>
            </w:r>
            <w:r>
              <w:rPr>
                <w:sz w:val="16"/>
                <w:lang w:eastAsia="zh-CN"/>
              </w:rPr>
              <w:t>；</w:t>
            </w:r>
            <w:r>
              <w:rPr>
                <w:sz w:val="16"/>
                <w:lang w:eastAsia="zh-CN"/>
              </w:rPr>
              <w:t>PPO</w:t>
            </w:r>
            <w:r>
              <w:rPr>
                <w:sz w:val="16"/>
                <w:lang w:eastAsia="zh-CN"/>
              </w:rPr>
              <w:t>训练；观察</w:t>
            </w:r>
            <w:r>
              <w:rPr>
                <w:sz w:val="16"/>
                <w:lang w:eastAsia="zh-CN"/>
              </w:rPr>
              <w:t>SOC</w:t>
            </w:r>
            <w:r>
              <w:rPr>
                <w:sz w:val="16"/>
                <w:lang w:eastAsia="zh-CN"/>
              </w:rPr>
              <w:t>是否崩溃</w:t>
            </w:r>
          </w:p>
        </w:tc>
        <w:tc>
          <w:tcPr>
            <w:tcW w:w="1152" w:type="dxa"/>
          </w:tcPr>
          <w:p w14:paraId="436F4FE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R1</w:t>
            </w:r>
            <w:r>
              <w:rPr>
                <w:sz w:val="16"/>
              </w:rPr>
              <w:t>实验</w:t>
            </w:r>
          </w:p>
        </w:tc>
      </w:tr>
      <w:tr w:rsidR="00DF1C8C" w14:paraId="3D8B3DED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45A3E4C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4514EA43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4E6BE188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Reward R2</w:t>
            </w:r>
          </w:p>
        </w:tc>
        <w:tc>
          <w:tcPr>
            <w:tcW w:w="3600" w:type="dxa"/>
          </w:tcPr>
          <w:p w14:paraId="1BB80C67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R2=</w:t>
            </w:r>
            <w:r>
              <w:rPr>
                <w:sz w:val="16"/>
                <w:lang w:eastAsia="zh-CN"/>
              </w:rPr>
              <w:t>氢耗</w:t>
            </w:r>
            <w:r>
              <w:rPr>
                <w:sz w:val="16"/>
                <w:lang w:eastAsia="zh-CN"/>
              </w:rPr>
              <w:t>+SOC</w:t>
            </w:r>
            <w:r>
              <w:rPr>
                <w:sz w:val="16"/>
                <w:lang w:eastAsia="zh-CN"/>
              </w:rPr>
              <w:t>惩罚；调惩罚系数；</w:t>
            </w:r>
            <w:r>
              <w:rPr>
                <w:sz w:val="16"/>
                <w:lang w:eastAsia="zh-CN"/>
              </w:rPr>
              <w:t>SOC</w:t>
            </w:r>
            <w:r>
              <w:rPr>
                <w:sz w:val="16"/>
                <w:lang w:eastAsia="zh-CN"/>
              </w:rPr>
              <w:t>稳定</w:t>
            </w:r>
            <w:r>
              <w:rPr>
                <w:sz w:val="16"/>
                <w:lang w:eastAsia="zh-CN"/>
              </w:rPr>
              <w:t>?</w:t>
            </w:r>
          </w:p>
        </w:tc>
        <w:tc>
          <w:tcPr>
            <w:tcW w:w="1152" w:type="dxa"/>
          </w:tcPr>
          <w:p w14:paraId="7EC097C4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R2</w:t>
            </w:r>
            <w:r>
              <w:rPr>
                <w:sz w:val="16"/>
              </w:rPr>
              <w:t>实验</w:t>
            </w:r>
          </w:p>
        </w:tc>
      </w:tr>
      <w:tr w:rsidR="00DF1C8C" w14:paraId="2F84097A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1D39387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4CCF6122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4ACE2CF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Reward R3</w:t>
            </w:r>
          </w:p>
        </w:tc>
        <w:tc>
          <w:tcPr>
            <w:tcW w:w="3600" w:type="dxa"/>
          </w:tcPr>
          <w:p w14:paraId="629F005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R3=</w:t>
            </w:r>
            <w:r>
              <w:rPr>
                <w:sz w:val="16"/>
                <w:lang w:eastAsia="zh-CN"/>
              </w:rPr>
              <w:t>氢耗</w:t>
            </w:r>
            <w:r>
              <w:rPr>
                <w:sz w:val="16"/>
                <w:lang w:eastAsia="zh-CN"/>
              </w:rPr>
              <w:t>+SOC</w:t>
            </w:r>
            <w:r>
              <w:rPr>
                <w:sz w:val="16"/>
                <w:lang w:eastAsia="zh-CN"/>
              </w:rPr>
              <w:t>惩罚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功率波动；</w:t>
            </w:r>
            <w:proofErr w:type="gramStart"/>
            <w:r>
              <w:rPr>
                <w:sz w:val="16"/>
                <w:lang w:eastAsia="zh-CN"/>
              </w:rPr>
              <w:t>三目标</w:t>
            </w:r>
            <w:proofErr w:type="gramEnd"/>
            <w:r>
              <w:rPr>
                <w:sz w:val="16"/>
                <w:lang w:eastAsia="zh-CN"/>
              </w:rPr>
              <w:t>权衡</w:t>
            </w:r>
          </w:p>
        </w:tc>
        <w:tc>
          <w:tcPr>
            <w:tcW w:w="1152" w:type="dxa"/>
          </w:tcPr>
          <w:p w14:paraId="08DD5EA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R3</w:t>
            </w:r>
            <w:r>
              <w:rPr>
                <w:sz w:val="16"/>
              </w:rPr>
              <w:t>实验</w:t>
            </w:r>
          </w:p>
        </w:tc>
      </w:tr>
      <w:tr w:rsidR="00DF1C8C" w14:paraId="41E98157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76C4FA1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1137CA2E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2453EF6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Reward</w:t>
            </w:r>
            <w:r>
              <w:rPr>
                <w:sz w:val="16"/>
              </w:rPr>
              <w:t>对比分析</w:t>
            </w:r>
          </w:p>
        </w:tc>
        <w:tc>
          <w:tcPr>
            <w:tcW w:w="3600" w:type="dxa"/>
          </w:tcPr>
          <w:p w14:paraId="4313E7BB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R1/R2/R3</w:t>
            </w:r>
            <w:r>
              <w:rPr>
                <w:sz w:val="16"/>
                <w:lang w:eastAsia="zh-CN"/>
              </w:rPr>
              <w:t>训练曲线和策略行为对比</w:t>
            </w:r>
          </w:p>
        </w:tc>
        <w:tc>
          <w:tcPr>
            <w:tcW w:w="1152" w:type="dxa"/>
          </w:tcPr>
          <w:p w14:paraId="6DADDC4E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Reward</w:t>
            </w:r>
            <w:r>
              <w:rPr>
                <w:sz w:val="16"/>
              </w:rPr>
              <w:t>对比报告</w:t>
            </w:r>
            <w:proofErr w:type="spellEnd"/>
          </w:p>
        </w:tc>
      </w:tr>
      <w:tr w:rsidR="00DF1C8C" w14:paraId="3018F9A8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613BAC0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2DF030E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729160B0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超参数实验</w:t>
            </w:r>
          </w:p>
        </w:tc>
        <w:tc>
          <w:tcPr>
            <w:tcW w:w="3600" w:type="dxa"/>
          </w:tcPr>
          <w:p w14:paraId="4E373E6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proofErr w:type="spellStart"/>
            <w:r>
              <w:rPr>
                <w:sz w:val="16"/>
                <w:lang w:eastAsia="zh-CN"/>
              </w:rPr>
              <w:t>lr</w:t>
            </w:r>
            <w:proofErr w:type="spellEnd"/>
            <w:r>
              <w:rPr>
                <w:sz w:val="16"/>
                <w:lang w:eastAsia="zh-CN"/>
              </w:rPr>
              <w:t>扫描</w:t>
            </w:r>
            <w:r>
              <w:rPr>
                <w:sz w:val="16"/>
                <w:lang w:eastAsia="zh-CN"/>
              </w:rPr>
              <w:t>(1e-4/3e-4/1e-3)</w:t>
            </w:r>
            <w:r>
              <w:rPr>
                <w:sz w:val="16"/>
                <w:lang w:eastAsia="zh-CN"/>
              </w:rPr>
              <w:t>；收敛速度和稳定性</w:t>
            </w:r>
          </w:p>
        </w:tc>
        <w:tc>
          <w:tcPr>
            <w:tcW w:w="1152" w:type="dxa"/>
          </w:tcPr>
          <w:p w14:paraId="386259B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LR</w:t>
            </w:r>
            <w:r>
              <w:rPr>
                <w:sz w:val="16"/>
              </w:rPr>
              <w:t>扫描实验</w:t>
            </w:r>
            <w:proofErr w:type="spellEnd"/>
          </w:p>
        </w:tc>
      </w:tr>
      <w:tr w:rsidR="00DF1C8C" w14:paraId="3513D5B7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92E67A4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144ACE9B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14E4C37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SAC</w:t>
            </w:r>
            <w:r>
              <w:rPr>
                <w:sz w:val="16"/>
              </w:rPr>
              <w:t>基础</w:t>
            </w:r>
          </w:p>
        </w:tc>
        <w:tc>
          <w:tcPr>
            <w:tcW w:w="3600" w:type="dxa"/>
          </w:tcPr>
          <w:p w14:paraId="272C483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SB3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>SAC</w:t>
            </w:r>
            <w:r>
              <w:rPr>
                <w:sz w:val="16"/>
              </w:rPr>
              <w:t>在</w:t>
            </w:r>
            <w:r>
              <w:rPr>
                <w:sz w:val="16"/>
              </w:rPr>
              <w:t>EMS</w:t>
            </w:r>
            <w:r>
              <w:rPr>
                <w:sz w:val="16"/>
              </w:rPr>
              <w:t>上训练；对比</w:t>
            </w:r>
            <w:r>
              <w:rPr>
                <w:sz w:val="16"/>
              </w:rPr>
              <w:t>PPO</w:t>
            </w:r>
          </w:p>
        </w:tc>
        <w:tc>
          <w:tcPr>
            <w:tcW w:w="1152" w:type="dxa"/>
          </w:tcPr>
          <w:p w14:paraId="68DB0320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SAC-EMS</w:t>
            </w:r>
            <w:r>
              <w:rPr>
                <w:sz w:val="16"/>
              </w:rPr>
              <w:t>训练</w:t>
            </w:r>
          </w:p>
        </w:tc>
      </w:tr>
      <w:tr w:rsidR="00DF1C8C" w14:paraId="280513EC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4FAA752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2EF1C676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0C57764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三算法对比</w:t>
            </w:r>
          </w:p>
        </w:tc>
        <w:tc>
          <w:tcPr>
            <w:tcW w:w="3600" w:type="dxa"/>
          </w:tcPr>
          <w:p w14:paraId="1260903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DQN/PPO/SAC</w:t>
            </w:r>
            <w:r>
              <w:rPr>
                <w:sz w:val="16"/>
                <w:lang w:eastAsia="zh-CN"/>
              </w:rPr>
              <w:t>训练曲线和最终性能对比</w:t>
            </w:r>
          </w:p>
        </w:tc>
        <w:tc>
          <w:tcPr>
            <w:tcW w:w="1152" w:type="dxa"/>
          </w:tcPr>
          <w:p w14:paraId="1D88E6A5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三算法对比图</w:t>
            </w:r>
            <w:proofErr w:type="spellEnd"/>
          </w:p>
        </w:tc>
      </w:tr>
      <w:tr w:rsidR="00DF1C8C" w14:paraId="28F8420A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5D9FF40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7722352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765D2EFE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对比分析</w:t>
            </w:r>
          </w:p>
        </w:tc>
        <w:tc>
          <w:tcPr>
            <w:tcW w:w="3600" w:type="dxa"/>
          </w:tcPr>
          <w:p w14:paraId="6FE0B7C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谁收敛最快</w:t>
            </w:r>
            <w:r>
              <w:rPr>
                <w:sz w:val="16"/>
                <w:lang w:eastAsia="zh-CN"/>
              </w:rPr>
              <w:t xml:space="preserve">? </w:t>
            </w:r>
            <w:r>
              <w:rPr>
                <w:sz w:val="16"/>
                <w:lang w:eastAsia="zh-CN"/>
              </w:rPr>
              <w:t>最稳定</w:t>
            </w:r>
            <w:r>
              <w:rPr>
                <w:sz w:val="16"/>
                <w:lang w:eastAsia="zh-CN"/>
              </w:rPr>
              <w:t xml:space="preserve">? </w:t>
            </w:r>
            <w:r>
              <w:rPr>
                <w:sz w:val="16"/>
                <w:lang w:eastAsia="zh-CN"/>
              </w:rPr>
              <w:t>最终性能最好</w:t>
            </w:r>
            <w:r>
              <w:rPr>
                <w:sz w:val="16"/>
                <w:lang w:eastAsia="zh-CN"/>
              </w:rPr>
              <w:t>?</w:t>
            </w:r>
          </w:p>
        </w:tc>
        <w:tc>
          <w:tcPr>
            <w:tcW w:w="1152" w:type="dxa"/>
          </w:tcPr>
          <w:p w14:paraId="1AF7A16B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对比分析报告</w:t>
            </w:r>
            <w:proofErr w:type="spellEnd"/>
          </w:p>
        </w:tc>
      </w:tr>
      <w:tr w:rsidR="00DF1C8C" w14:paraId="574FE3B9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70A4E00" w14:textId="77777777" w:rsidR="00DF1C8C" w:rsidRDefault="00000000">
            <w:r>
              <w:rPr>
                <w:sz w:val="16"/>
              </w:rPr>
              <w:t>Day5</w:t>
            </w:r>
          </w:p>
        </w:tc>
        <w:tc>
          <w:tcPr>
            <w:tcW w:w="720" w:type="dxa"/>
          </w:tcPr>
          <w:p w14:paraId="415F4412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7EC339D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RL vs </w:t>
            </w:r>
            <w:r>
              <w:rPr>
                <w:sz w:val="16"/>
              </w:rPr>
              <w:t>传统</w:t>
            </w:r>
          </w:p>
        </w:tc>
        <w:tc>
          <w:tcPr>
            <w:tcW w:w="3600" w:type="dxa"/>
          </w:tcPr>
          <w:p w14:paraId="228F862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RL</w:t>
            </w:r>
            <w:r>
              <w:rPr>
                <w:sz w:val="16"/>
              </w:rPr>
              <w:t>最佳结果和</w:t>
            </w:r>
            <w:r>
              <w:rPr>
                <w:sz w:val="16"/>
              </w:rPr>
              <w:t>ECMS/MPC</w:t>
            </w:r>
            <w:r>
              <w:rPr>
                <w:sz w:val="16"/>
              </w:rPr>
              <w:t>初步对比</w:t>
            </w:r>
          </w:p>
        </w:tc>
        <w:tc>
          <w:tcPr>
            <w:tcW w:w="1152" w:type="dxa"/>
          </w:tcPr>
          <w:p w14:paraId="771AB99E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RL vs </w:t>
            </w:r>
            <w:r>
              <w:rPr>
                <w:sz w:val="16"/>
                <w:lang w:eastAsia="zh-CN"/>
              </w:rPr>
              <w:t>传统初步对比</w:t>
            </w:r>
          </w:p>
        </w:tc>
      </w:tr>
      <w:tr w:rsidR="00DF1C8C" w14:paraId="53C3116A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EE01DD4" w14:textId="77777777" w:rsidR="00DF1C8C" w:rsidRDefault="00000000">
            <w:r>
              <w:rPr>
                <w:sz w:val="16"/>
              </w:rPr>
              <w:t>Day5</w:t>
            </w:r>
          </w:p>
        </w:tc>
        <w:tc>
          <w:tcPr>
            <w:tcW w:w="720" w:type="dxa"/>
          </w:tcPr>
          <w:p w14:paraId="66E51DE3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7EB87F6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>3</w:t>
            </w:r>
            <w:r>
              <w:rPr>
                <w:sz w:val="16"/>
              </w:rPr>
              <w:t>个月复盘</w:t>
            </w:r>
          </w:p>
        </w:tc>
        <w:tc>
          <w:tcPr>
            <w:tcW w:w="3600" w:type="dxa"/>
          </w:tcPr>
          <w:p w14:paraId="06FD835E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RL</w:t>
            </w:r>
            <w:r>
              <w:rPr>
                <w:sz w:val="16"/>
                <w:lang w:eastAsia="zh-CN"/>
              </w:rPr>
              <w:t>交付物检查；补漏洞</w:t>
            </w:r>
          </w:p>
        </w:tc>
        <w:tc>
          <w:tcPr>
            <w:tcW w:w="1152" w:type="dxa"/>
          </w:tcPr>
          <w:p w14:paraId="46A56FE9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月复盘</w:t>
            </w:r>
            <w:proofErr w:type="spellEnd"/>
          </w:p>
        </w:tc>
      </w:tr>
      <w:tr w:rsidR="00DF1C8C" w14:paraId="6ED046D7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D7FEC31" w14:textId="77777777" w:rsidR="00DF1C8C" w:rsidRDefault="00000000">
            <w:r>
              <w:rPr>
                <w:sz w:val="16"/>
              </w:rPr>
              <w:t>Day6</w:t>
            </w:r>
          </w:p>
        </w:tc>
        <w:tc>
          <w:tcPr>
            <w:tcW w:w="720" w:type="dxa"/>
          </w:tcPr>
          <w:p w14:paraId="2F950817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全天</w:t>
            </w:r>
          </w:p>
        </w:tc>
        <w:tc>
          <w:tcPr>
            <w:tcW w:w="2304" w:type="dxa"/>
          </w:tcPr>
          <w:p w14:paraId="0364309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补差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月报</w:t>
            </w:r>
          </w:p>
        </w:tc>
        <w:tc>
          <w:tcPr>
            <w:tcW w:w="3600" w:type="dxa"/>
          </w:tcPr>
          <w:p w14:paraId="35A93A0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RL</w:t>
            </w:r>
            <w:r>
              <w:rPr>
                <w:sz w:val="16"/>
                <w:lang w:eastAsia="zh-CN"/>
              </w:rPr>
              <w:t>查漏补缺；写月报</w:t>
            </w:r>
          </w:p>
        </w:tc>
        <w:tc>
          <w:tcPr>
            <w:tcW w:w="1152" w:type="dxa"/>
          </w:tcPr>
          <w:p w14:paraId="3824976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补漏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月报</w:t>
            </w:r>
            <w:proofErr w:type="spellEnd"/>
          </w:p>
        </w:tc>
      </w:tr>
      <w:tr w:rsidR="00DF1C8C" w14:paraId="281A01A4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73AA7CE" w14:textId="77777777" w:rsidR="00DF1C8C" w:rsidRDefault="00000000">
            <w:r>
              <w:rPr>
                <w:sz w:val="16"/>
              </w:rPr>
              <w:t>Day7</w:t>
            </w:r>
          </w:p>
        </w:tc>
        <w:tc>
          <w:tcPr>
            <w:tcW w:w="720" w:type="dxa"/>
          </w:tcPr>
          <w:p w14:paraId="304473DC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</w:p>
        </w:tc>
        <w:tc>
          <w:tcPr>
            <w:tcW w:w="2304" w:type="dxa"/>
          </w:tcPr>
          <w:p w14:paraId="4D1D999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</w:p>
        </w:tc>
        <w:tc>
          <w:tcPr>
            <w:tcW w:w="3600" w:type="dxa"/>
          </w:tcPr>
          <w:p w14:paraId="0399E118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</w:p>
        </w:tc>
        <w:tc>
          <w:tcPr>
            <w:tcW w:w="1152" w:type="dxa"/>
          </w:tcPr>
          <w:p w14:paraId="415D01C7" w14:textId="77777777" w:rsidR="00DF1C8C" w:rsidRDefault="00DF1C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8BDBBF6" w14:textId="77777777" w:rsidR="00DF1C8C" w:rsidRDefault="00000000">
      <w:pPr>
        <w:rPr>
          <w:lang w:eastAsia="zh-CN"/>
        </w:rPr>
      </w:pPr>
      <w:r>
        <w:rPr>
          <w:b/>
          <w:color w:val="595659"/>
          <w:lang w:eastAsia="zh-CN"/>
        </w:rPr>
        <w:t>第</w:t>
      </w:r>
      <w:r>
        <w:rPr>
          <w:b/>
          <w:color w:val="595659"/>
          <w:lang w:eastAsia="zh-CN"/>
        </w:rPr>
        <w:t>3</w:t>
      </w:r>
      <w:r>
        <w:rPr>
          <w:b/>
          <w:color w:val="595659"/>
          <w:lang w:eastAsia="zh-CN"/>
        </w:rPr>
        <w:t>个月底面试应该能回答的问题</w:t>
      </w:r>
    </w:p>
    <w:p w14:paraId="71E07580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EMS</w:t>
      </w:r>
      <w:r>
        <w:rPr>
          <w:sz w:val="20"/>
          <w:lang w:eastAsia="zh-CN"/>
        </w:rPr>
        <w:t>问题怎么建模成</w:t>
      </w:r>
      <w:r>
        <w:rPr>
          <w:sz w:val="20"/>
          <w:lang w:eastAsia="zh-CN"/>
        </w:rPr>
        <w:t xml:space="preserve">MDP? </w:t>
      </w:r>
      <w:r>
        <w:rPr>
          <w:sz w:val="20"/>
          <w:lang w:eastAsia="zh-CN"/>
        </w:rPr>
        <w:t>状态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动作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奖励分别是什么</w:t>
      </w:r>
      <w:r>
        <w:rPr>
          <w:sz w:val="20"/>
          <w:lang w:eastAsia="zh-CN"/>
        </w:rPr>
        <w:t>?</w:t>
      </w:r>
    </w:p>
    <w:p w14:paraId="4B08A4FD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为什么选</w:t>
      </w:r>
      <w:r>
        <w:rPr>
          <w:sz w:val="20"/>
          <w:lang w:eastAsia="zh-CN"/>
        </w:rPr>
        <w:t xml:space="preserve">PPO? </w:t>
      </w:r>
      <w:r>
        <w:rPr>
          <w:sz w:val="20"/>
          <w:lang w:eastAsia="zh-CN"/>
        </w:rPr>
        <w:t>相比</w:t>
      </w:r>
      <w:r>
        <w:rPr>
          <w:sz w:val="20"/>
          <w:lang w:eastAsia="zh-CN"/>
        </w:rPr>
        <w:t>DQN</w:t>
      </w:r>
      <w:r>
        <w:rPr>
          <w:sz w:val="20"/>
          <w:lang w:eastAsia="zh-CN"/>
        </w:rPr>
        <w:t>好在哪</w:t>
      </w:r>
      <w:r>
        <w:rPr>
          <w:sz w:val="20"/>
          <w:lang w:eastAsia="zh-CN"/>
        </w:rPr>
        <w:t>?</w:t>
      </w:r>
    </w:p>
    <w:p w14:paraId="25AE508F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reward</w:t>
      </w:r>
      <w:r>
        <w:rPr>
          <w:sz w:val="20"/>
          <w:lang w:eastAsia="zh-CN"/>
        </w:rPr>
        <w:t>函数怎么设计的</w:t>
      </w:r>
      <w:r>
        <w:rPr>
          <w:sz w:val="20"/>
          <w:lang w:eastAsia="zh-CN"/>
        </w:rPr>
        <w:t xml:space="preserve">? </w:t>
      </w:r>
      <w:r>
        <w:rPr>
          <w:sz w:val="20"/>
          <w:lang w:eastAsia="zh-CN"/>
        </w:rPr>
        <w:t>遇到过什么问题</w:t>
      </w:r>
      <w:r>
        <w:rPr>
          <w:sz w:val="20"/>
          <w:lang w:eastAsia="zh-CN"/>
        </w:rPr>
        <w:t xml:space="preserve">? </w:t>
      </w:r>
      <w:r>
        <w:rPr>
          <w:sz w:val="20"/>
          <w:lang w:eastAsia="zh-CN"/>
        </w:rPr>
        <w:t>怎么解决的</w:t>
      </w:r>
      <w:r>
        <w:rPr>
          <w:sz w:val="20"/>
          <w:lang w:eastAsia="zh-CN"/>
        </w:rPr>
        <w:t>?</w:t>
      </w:r>
    </w:p>
    <w:p w14:paraId="2B553ED7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RL</w:t>
      </w:r>
      <w:r>
        <w:rPr>
          <w:sz w:val="20"/>
          <w:lang w:eastAsia="zh-CN"/>
        </w:rPr>
        <w:t>和传统控制方法比，优势在哪</w:t>
      </w:r>
      <w:r>
        <w:rPr>
          <w:sz w:val="20"/>
          <w:lang w:eastAsia="zh-CN"/>
        </w:rPr>
        <w:t xml:space="preserve">? </w:t>
      </w:r>
      <w:r>
        <w:rPr>
          <w:sz w:val="20"/>
          <w:lang w:eastAsia="zh-CN"/>
        </w:rPr>
        <w:t>劣势在哪</w:t>
      </w:r>
      <w:r>
        <w:rPr>
          <w:sz w:val="20"/>
          <w:lang w:eastAsia="zh-CN"/>
        </w:rPr>
        <w:t>?</w:t>
      </w:r>
    </w:p>
    <w:p w14:paraId="00587D20" w14:textId="77777777" w:rsidR="00DF1C8C" w:rsidRDefault="00DF1C8C">
      <w:pPr>
        <w:rPr>
          <w:lang w:eastAsia="zh-CN"/>
        </w:rPr>
      </w:pPr>
    </w:p>
    <w:p w14:paraId="5DC4DEE2" w14:textId="77777777" w:rsidR="00DF1C8C" w:rsidRDefault="00000000">
      <w:pPr>
        <w:rPr>
          <w:lang w:eastAsia="zh-CN"/>
        </w:rPr>
      </w:pPr>
      <w:r>
        <w:rPr>
          <w:b/>
          <w:color w:val="2F5496"/>
          <w:sz w:val="32"/>
          <w:lang w:eastAsia="zh-CN"/>
        </w:rPr>
        <w:t>第</w:t>
      </w:r>
      <w:r>
        <w:rPr>
          <w:b/>
          <w:color w:val="2F5496"/>
          <w:sz w:val="32"/>
          <w:lang w:eastAsia="zh-CN"/>
        </w:rPr>
        <w:t>4</w:t>
      </w:r>
      <w:r>
        <w:rPr>
          <w:b/>
          <w:color w:val="2F5496"/>
          <w:sz w:val="32"/>
          <w:lang w:eastAsia="zh-CN"/>
        </w:rPr>
        <w:t>个月：</w:t>
      </w:r>
      <w:r>
        <w:rPr>
          <w:b/>
          <w:color w:val="2F5496"/>
          <w:sz w:val="32"/>
          <w:lang w:eastAsia="zh-CN"/>
        </w:rPr>
        <w:t>RL</w:t>
      </w:r>
      <w:r>
        <w:rPr>
          <w:b/>
          <w:color w:val="2F5496"/>
          <w:sz w:val="32"/>
          <w:lang w:eastAsia="zh-CN"/>
        </w:rPr>
        <w:t>深度调优</w:t>
      </w:r>
      <w:r>
        <w:rPr>
          <w:b/>
          <w:color w:val="2F5496"/>
          <w:sz w:val="32"/>
          <w:lang w:eastAsia="zh-CN"/>
        </w:rPr>
        <w:t xml:space="preserve"> + RAG</w:t>
      </w:r>
      <w:r>
        <w:rPr>
          <w:b/>
          <w:color w:val="2F5496"/>
          <w:sz w:val="32"/>
          <w:lang w:eastAsia="zh-CN"/>
        </w:rPr>
        <w:t>加分项目</w:t>
      </w:r>
    </w:p>
    <w:p w14:paraId="64A76F06" w14:textId="77777777" w:rsidR="00DF1C8C" w:rsidRDefault="00000000">
      <w:pPr>
        <w:rPr>
          <w:lang w:eastAsia="zh-CN"/>
        </w:rPr>
      </w:pPr>
      <w:r>
        <w:rPr>
          <w:sz w:val="20"/>
          <w:lang w:eastAsia="zh-CN"/>
        </w:rPr>
        <w:t>本月目标：</w:t>
      </w:r>
      <w:r>
        <w:rPr>
          <w:sz w:val="20"/>
          <w:lang w:eastAsia="zh-CN"/>
        </w:rPr>
        <w:t>RL</w:t>
      </w:r>
      <w:r>
        <w:rPr>
          <w:sz w:val="20"/>
          <w:lang w:eastAsia="zh-CN"/>
        </w:rPr>
        <w:t>调出最佳效果</w:t>
      </w:r>
      <w:r>
        <w:rPr>
          <w:sz w:val="20"/>
          <w:lang w:eastAsia="zh-CN"/>
        </w:rPr>
        <w:t>(</w:t>
      </w:r>
      <w:r>
        <w:rPr>
          <w:sz w:val="20"/>
          <w:lang w:eastAsia="zh-CN"/>
        </w:rPr>
        <w:t>能和传统策略正面</w:t>
      </w:r>
      <w:r>
        <w:rPr>
          <w:sz w:val="20"/>
          <w:lang w:eastAsia="zh-CN"/>
        </w:rPr>
        <w:t>PK)</w:t>
      </w:r>
      <w:r>
        <w:rPr>
          <w:sz w:val="20"/>
          <w:lang w:eastAsia="zh-CN"/>
        </w:rPr>
        <w:t>，同时用</w:t>
      </w:r>
      <w:r>
        <w:rPr>
          <w:sz w:val="20"/>
          <w:lang w:eastAsia="zh-CN"/>
        </w:rPr>
        <w:t>2</w:t>
      </w:r>
      <w:r>
        <w:rPr>
          <w:sz w:val="20"/>
          <w:lang w:eastAsia="zh-CN"/>
        </w:rPr>
        <w:t>周做</w:t>
      </w:r>
      <w:r>
        <w:rPr>
          <w:sz w:val="20"/>
          <w:lang w:eastAsia="zh-CN"/>
        </w:rPr>
        <w:t>RAG</w:t>
      </w:r>
      <w:r>
        <w:rPr>
          <w:sz w:val="20"/>
          <w:lang w:eastAsia="zh-CN"/>
        </w:rPr>
        <w:t>加分项目。</w:t>
      </w:r>
    </w:p>
    <w:p w14:paraId="065B2920" w14:textId="77777777" w:rsidR="00DF1C8C" w:rsidRDefault="00DF1C8C">
      <w:pPr>
        <w:rPr>
          <w:lang w:eastAsia="zh-CN"/>
        </w:rPr>
      </w:pPr>
    </w:p>
    <w:p w14:paraId="72457256" w14:textId="77777777" w:rsidR="00DF1C8C" w:rsidRDefault="00000000">
      <w:pPr>
        <w:rPr>
          <w:lang w:eastAsia="zh-CN"/>
        </w:rPr>
      </w:pPr>
      <w:r>
        <w:rPr>
          <w:b/>
          <w:color w:val="2F5496"/>
          <w:sz w:val="26"/>
          <w:lang w:eastAsia="zh-CN"/>
        </w:rPr>
        <w:t>第</w:t>
      </w:r>
      <w:r>
        <w:rPr>
          <w:b/>
          <w:color w:val="2F5496"/>
          <w:sz w:val="26"/>
          <w:lang w:eastAsia="zh-CN"/>
        </w:rPr>
        <w:t>13</w:t>
      </w:r>
      <w:r>
        <w:rPr>
          <w:b/>
          <w:color w:val="2F5496"/>
          <w:sz w:val="26"/>
          <w:lang w:eastAsia="zh-CN"/>
        </w:rPr>
        <w:t>周：</w:t>
      </w:r>
      <w:r>
        <w:rPr>
          <w:b/>
          <w:color w:val="2F5496"/>
          <w:sz w:val="26"/>
          <w:lang w:eastAsia="zh-CN"/>
        </w:rPr>
        <w:t>RL</w:t>
      </w:r>
      <w:r>
        <w:rPr>
          <w:b/>
          <w:color w:val="2F5496"/>
          <w:sz w:val="26"/>
          <w:lang w:eastAsia="zh-CN"/>
        </w:rPr>
        <w:t>深度调优</w:t>
      </w:r>
      <w:r>
        <w:rPr>
          <w:b/>
          <w:color w:val="2F5496"/>
          <w:sz w:val="26"/>
          <w:lang w:eastAsia="zh-CN"/>
        </w:rPr>
        <w:t>——</w:t>
      </w:r>
      <w:r>
        <w:rPr>
          <w:b/>
          <w:color w:val="2F5496"/>
          <w:sz w:val="26"/>
          <w:lang w:eastAsia="zh-CN"/>
        </w:rPr>
        <w:t>约束处理</w:t>
      </w:r>
      <w:r>
        <w:rPr>
          <w:b/>
          <w:color w:val="2F5496"/>
          <w:sz w:val="26"/>
          <w:lang w:eastAsia="zh-CN"/>
        </w:rPr>
        <w:t>+</w:t>
      </w:r>
      <w:r>
        <w:rPr>
          <w:b/>
          <w:color w:val="2F5496"/>
          <w:sz w:val="26"/>
          <w:lang w:eastAsia="zh-CN"/>
        </w:rPr>
        <w:t>稳定性</w:t>
      </w:r>
    </w:p>
    <w:p w14:paraId="6D40328B" w14:textId="77777777" w:rsidR="00DF1C8C" w:rsidRDefault="00000000">
      <w:pPr>
        <w:rPr>
          <w:lang w:eastAsia="zh-CN"/>
        </w:rPr>
      </w:pPr>
      <w:r>
        <w:rPr>
          <w:sz w:val="20"/>
          <w:lang w:eastAsia="zh-CN"/>
        </w:rPr>
        <w:t>本周目标：</w:t>
      </w:r>
      <w:r>
        <w:rPr>
          <w:sz w:val="20"/>
          <w:lang w:eastAsia="zh-CN"/>
        </w:rPr>
        <w:t>RL</w:t>
      </w:r>
      <w:r>
        <w:rPr>
          <w:sz w:val="20"/>
          <w:lang w:eastAsia="zh-CN"/>
        </w:rPr>
        <w:t>训练中最难的部分</w:t>
      </w:r>
      <w:r>
        <w:rPr>
          <w:sz w:val="20"/>
          <w:lang w:eastAsia="zh-CN"/>
        </w:rPr>
        <w:t>——</w:t>
      </w:r>
      <w:r>
        <w:rPr>
          <w:sz w:val="20"/>
          <w:lang w:eastAsia="zh-CN"/>
        </w:rPr>
        <w:t>如何处理约束</w:t>
      </w:r>
      <w:r>
        <w:rPr>
          <w:sz w:val="20"/>
          <w:lang w:eastAsia="zh-CN"/>
        </w:rPr>
        <w:t>(SOC</w:t>
      </w:r>
      <w:r>
        <w:rPr>
          <w:sz w:val="20"/>
          <w:lang w:eastAsia="zh-CN"/>
        </w:rPr>
        <w:t>边界、功率限制</w:t>
      </w:r>
      <w:r>
        <w:rPr>
          <w:sz w:val="20"/>
          <w:lang w:eastAsia="zh-CN"/>
        </w:rPr>
        <w:t>)</w:t>
      </w:r>
      <w:r>
        <w:rPr>
          <w:sz w:val="20"/>
          <w:lang w:eastAsia="zh-CN"/>
        </w:rPr>
        <w:t>。</w:t>
      </w:r>
    </w:p>
    <w:p w14:paraId="52DFEE83" w14:textId="77777777" w:rsidR="00DF1C8C" w:rsidRDefault="00000000">
      <w:proofErr w:type="spellStart"/>
      <w:r>
        <w:rPr>
          <w:b/>
          <w:color w:val="595659"/>
        </w:rPr>
        <w:t>学习要点</w:t>
      </w:r>
      <w:proofErr w:type="spellEnd"/>
    </w:p>
    <w:p w14:paraId="73CE06B5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约束处理方法：硬约束</w:t>
      </w:r>
      <w:r>
        <w:rPr>
          <w:sz w:val="20"/>
          <w:lang w:eastAsia="zh-CN"/>
        </w:rPr>
        <w:t>(</w:t>
      </w:r>
      <w:r>
        <w:rPr>
          <w:sz w:val="20"/>
          <w:lang w:eastAsia="zh-CN"/>
        </w:rPr>
        <w:t>剪裁动作</w:t>
      </w:r>
      <w:r>
        <w:rPr>
          <w:sz w:val="20"/>
          <w:lang w:eastAsia="zh-CN"/>
        </w:rPr>
        <w:t xml:space="preserve">) vs </w:t>
      </w:r>
      <w:r>
        <w:rPr>
          <w:sz w:val="20"/>
          <w:lang w:eastAsia="zh-CN"/>
        </w:rPr>
        <w:t>软约束</w:t>
      </w:r>
      <w:r>
        <w:rPr>
          <w:sz w:val="20"/>
          <w:lang w:eastAsia="zh-CN"/>
        </w:rPr>
        <w:t>(</w:t>
      </w:r>
      <w:r>
        <w:rPr>
          <w:sz w:val="20"/>
          <w:lang w:eastAsia="zh-CN"/>
        </w:rPr>
        <w:t>惩罚函数</w:t>
      </w:r>
      <w:r>
        <w:rPr>
          <w:sz w:val="20"/>
          <w:lang w:eastAsia="zh-CN"/>
        </w:rPr>
        <w:t xml:space="preserve">) vs </w:t>
      </w:r>
      <w:proofErr w:type="spellStart"/>
      <w:r>
        <w:rPr>
          <w:sz w:val="20"/>
          <w:lang w:eastAsia="zh-CN"/>
        </w:rPr>
        <w:t>Lagrangian</w:t>
      </w:r>
      <w:proofErr w:type="spellEnd"/>
      <w:r>
        <w:rPr>
          <w:sz w:val="20"/>
          <w:lang w:eastAsia="zh-CN"/>
        </w:rPr>
        <w:t>方法</w:t>
      </w:r>
    </w:p>
    <w:p w14:paraId="41E435E8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软约束通常比硬约束更容易收敛，但惩罚系数需要仔细调</w:t>
      </w:r>
    </w:p>
    <w:p w14:paraId="6AF4CB56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训练稳定性：</w:t>
      </w:r>
      <w:r>
        <w:rPr>
          <w:sz w:val="20"/>
          <w:lang w:eastAsia="zh-CN"/>
        </w:rPr>
        <w:t>reward</w:t>
      </w:r>
      <w:r>
        <w:rPr>
          <w:sz w:val="20"/>
          <w:lang w:eastAsia="zh-CN"/>
        </w:rPr>
        <w:t>振荡的原因和对应方案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720"/>
        <w:gridCol w:w="2304"/>
        <w:gridCol w:w="3600"/>
        <w:gridCol w:w="1152"/>
      </w:tblGrid>
      <w:tr w:rsidR="00DF1C8C" w14:paraId="2E895C04" w14:textId="77777777" w:rsidTr="00DF1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  <w:shd w:val="clear" w:color="auto" w:fill="2F5496"/>
          </w:tcPr>
          <w:p w14:paraId="4C299C13" w14:textId="77777777" w:rsidR="00DF1C8C" w:rsidRDefault="00000000">
            <w:proofErr w:type="spellStart"/>
            <w:r>
              <w:rPr>
                <w:color w:val="FFFFFF"/>
                <w:sz w:val="16"/>
              </w:rPr>
              <w:t>天次</w:t>
            </w:r>
            <w:proofErr w:type="spellEnd"/>
          </w:p>
        </w:tc>
        <w:tc>
          <w:tcPr>
            <w:tcW w:w="720" w:type="dxa"/>
            <w:shd w:val="clear" w:color="auto" w:fill="2F5496"/>
          </w:tcPr>
          <w:p w14:paraId="73556C3A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时段</w:t>
            </w:r>
          </w:p>
        </w:tc>
        <w:tc>
          <w:tcPr>
            <w:tcW w:w="2304" w:type="dxa"/>
            <w:shd w:val="clear" w:color="auto" w:fill="2F5496"/>
          </w:tcPr>
          <w:p w14:paraId="2F25D96B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学习内容</w:t>
            </w:r>
          </w:p>
        </w:tc>
        <w:tc>
          <w:tcPr>
            <w:tcW w:w="3600" w:type="dxa"/>
            <w:shd w:val="clear" w:color="auto" w:fill="2F5496"/>
          </w:tcPr>
          <w:p w14:paraId="5A12AA85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具体任务</w:t>
            </w:r>
          </w:p>
        </w:tc>
        <w:tc>
          <w:tcPr>
            <w:tcW w:w="1152" w:type="dxa"/>
            <w:shd w:val="clear" w:color="auto" w:fill="2F5496"/>
          </w:tcPr>
          <w:p w14:paraId="1924A98E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完成确认</w:t>
            </w:r>
          </w:p>
        </w:tc>
      </w:tr>
      <w:tr w:rsidR="00DF1C8C" w14:paraId="0739E179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69BDE77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04B27358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4CFFB0F6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约束处理方法研究</w:t>
            </w:r>
          </w:p>
        </w:tc>
        <w:tc>
          <w:tcPr>
            <w:tcW w:w="3600" w:type="dxa"/>
          </w:tcPr>
          <w:p w14:paraId="0834BDD7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读</w:t>
            </w:r>
            <w:r>
              <w:rPr>
                <w:sz w:val="16"/>
                <w:lang w:eastAsia="zh-CN"/>
              </w:rPr>
              <w:t>2-3</w:t>
            </w:r>
            <w:r>
              <w:rPr>
                <w:sz w:val="16"/>
                <w:lang w:eastAsia="zh-CN"/>
              </w:rPr>
              <w:t>篇</w:t>
            </w:r>
            <w:r>
              <w:rPr>
                <w:sz w:val="16"/>
                <w:lang w:eastAsia="zh-CN"/>
              </w:rPr>
              <w:t>RL</w:t>
            </w:r>
            <w:r>
              <w:rPr>
                <w:sz w:val="16"/>
                <w:lang w:eastAsia="zh-CN"/>
              </w:rPr>
              <w:t>约束</w:t>
            </w:r>
            <w:proofErr w:type="gramStart"/>
            <w:r>
              <w:rPr>
                <w:sz w:val="16"/>
                <w:lang w:eastAsia="zh-CN"/>
              </w:rPr>
              <w:t>处理博客</w:t>
            </w:r>
            <w:proofErr w:type="gramEnd"/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论文</w:t>
            </w:r>
          </w:p>
        </w:tc>
        <w:tc>
          <w:tcPr>
            <w:tcW w:w="1152" w:type="dxa"/>
          </w:tcPr>
          <w:p w14:paraId="6A6386DE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约束处理笔记</w:t>
            </w:r>
            <w:proofErr w:type="spellEnd"/>
          </w:p>
        </w:tc>
      </w:tr>
      <w:tr w:rsidR="00DF1C8C" w14:paraId="4E40BBB3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28B84DF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4D753567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248E9AD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硬约束实验</w:t>
            </w:r>
          </w:p>
        </w:tc>
        <w:tc>
          <w:tcPr>
            <w:tcW w:w="3600" w:type="dxa"/>
          </w:tcPr>
          <w:p w14:paraId="0DD61B12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动作剪裁强制满足</w:t>
            </w:r>
            <w:r>
              <w:rPr>
                <w:sz w:val="16"/>
                <w:lang w:eastAsia="zh-CN"/>
              </w:rPr>
              <w:t>SOC</w:t>
            </w:r>
            <w:r>
              <w:rPr>
                <w:sz w:val="16"/>
                <w:lang w:eastAsia="zh-CN"/>
              </w:rPr>
              <w:t>约束</w:t>
            </w:r>
          </w:p>
        </w:tc>
        <w:tc>
          <w:tcPr>
            <w:tcW w:w="1152" w:type="dxa"/>
          </w:tcPr>
          <w:p w14:paraId="69D93E87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硬约束结果</w:t>
            </w:r>
            <w:proofErr w:type="spellEnd"/>
          </w:p>
        </w:tc>
      </w:tr>
      <w:tr w:rsidR="00DF1C8C" w14:paraId="72E48BF7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46DA921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1DFE2E6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3B480AD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软约束实验</w:t>
            </w:r>
          </w:p>
        </w:tc>
        <w:tc>
          <w:tcPr>
            <w:tcW w:w="3600" w:type="dxa"/>
          </w:tcPr>
          <w:p w14:paraId="55D42AD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SOC</w:t>
            </w:r>
            <w:r>
              <w:rPr>
                <w:sz w:val="16"/>
                <w:lang w:eastAsia="zh-CN"/>
              </w:rPr>
              <w:t>边界惩罚函数；调惩罚系数</w:t>
            </w:r>
          </w:p>
        </w:tc>
        <w:tc>
          <w:tcPr>
            <w:tcW w:w="1152" w:type="dxa"/>
          </w:tcPr>
          <w:p w14:paraId="477BC94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软约束结果</w:t>
            </w:r>
            <w:proofErr w:type="spellEnd"/>
          </w:p>
        </w:tc>
      </w:tr>
      <w:tr w:rsidR="00DF1C8C" w14:paraId="22F51C55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4DA7C44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0CDE0829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3CEBBD00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约束方法对比</w:t>
            </w:r>
          </w:p>
        </w:tc>
        <w:tc>
          <w:tcPr>
            <w:tcW w:w="3600" w:type="dxa"/>
          </w:tcPr>
          <w:p w14:paraId="3ABE740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硬约束</w:t>
            </w:r>
            <w:r>
              <w:rPr>
                <w:sz w:val="16"/>
                <w:lang w:eastAsia="zh-CN"/>
              </w:rPr>
              <w:t xml:space="preserve"> vs </w:t>
            </w:r>
            <w:r>
              <w:rPr>
                <w:sz w:val="16"/>
                <w:lang w:eastAsia="zh-CN"/>
              </w:rPr>
              <w:t>软约束</w:t>
            </w:r>
            <w:r>
              <w:rPr>
                <w:sz w:val="16"/>
                <w:lang w:eastAsia="zh-CN"/>
              </w:rPr>
              <w:t xml:space="preserve"> vs </w:t>
            </w:r>
            <w:r>
              <w:rPr>
                <w:sz w:val="16"/>
                <w:lang w:eastAsia="zh-CN"/>
              </w:rPr>
              <w:t>无约束对比</w:t>
            </w:r>
          </w:p>
        </w:tc>
        <w:tc>
          <w:tcPr>
            <w:tcW w:w="1152" w:type="dxa"/>
          </w:tcPr>
          <w:p w14:paraId="37751D62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约束对比报告</w:t>
            </w:r>
            <w:proofErr w:type="spellEnd"/>
          </w:p>
        </w:tc>
      </w:tr>
      <w:tr w:rsidR="00DF1C8C" w14:paraId="4C25B9AB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04CB9A7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0A7B0E2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2DDB3A9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稳定性调试</w:t>
            </w:r>
            <w:r>
              <w:rPr>
                <w:sz w:val="16"/>
              </w:rPr>
              <w:t>(1)</w:t>
            </w:r>
          </w:p>
        </w:tc>
        <w:tc>
          <w:tcPr>
            <w:tcW w:w="3600" w:type="dxa"/>
          </w:tcPr>
          <w:p w14:paraId="4E62E0A9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PPO x 3</w:t>
            </w:r>
            <w:r>
              <w:rPr>
                <w:sz w:val="16"/>
              </w:rPr>
              <w:t>个随机种子；看</w:t>
            </w:r>
            <w:r>
              <w:rPr>
                <w:sz w:val="16"/>
              </w:rPr>
              <w:t>reward</w:t>
            </w:r>
            <w:r>
              <w:rPr>
                <w:sz w:val="16"/>
              </w:rPr>
              <w:t>方差</w:t>
            </w:r>
          </w:p>
        </w:tc>
        <w:tc>
          <w:tcPr>
            <w:tcW w:w="1152" w:type="dxa"/>
          </w:tcPr>
          <w:p w14:paraId="42518345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多种子实验</w:t>
            </w:r>
          </w:p>
        </w:tc>
      </w:tr>
      <w:tr w:rsidR="00DF1C8C" w14:paraId="3011708E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E50B986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59EA32CE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08ABDC9C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稳定性调试</w:t>
            </w:r>
            <w:r>
              <w:rPr>
                <w:sz w:val="16"/>
              </w:rPr>
              <w:t>(2)</w:t>
            </w:r>
          </w:p>
        </w:tc>
        <w:tc>
          <w:tcPr>
            <w:tcW w:w="3600" w:type="dxa"/>
          </w:tcPr>
          <w:p w14:paraId="443B02FF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proofErr w:type="gramStart"/>
            <w:r>
              <w:rPr>
                <w:sz w:val="16"/>
                <w:lang w:eastAsia="zh-CN"/>
              </w:rPr>
              <w:t>找关键超</w:t>
            </w:r>
            <w:proofErr w:type="gramEnd"/>
            <w:r>
              <w:rPr>
                <w:sz w:val="16"/>
                <w:lang w:eastAsia="zh-CN"/>
              </w:rPr>
              <w:t>参数；调</w:t>
            </w:r>
            <w:proofErr w:type="spellStart"/>
            <w:r>
              <w:rPr>
                <w:sz w:val="16"/>
                <w:lang w:eastAsia="zh-CN"/>
              </w:rPr>
              <w:t>lr</w:t>
            </w:r>
            <w:proofErr w:type="spellEnd"/>
            <w:r>
              <w:rPr>
                <w:sz w:val="16"/>
                <w:lang w:eastAsia="zh-CN"/>
              </w:rPr>
              <w:t xml:space="preserve"> decay</w:t>
            </w:r>
            <w:r>
              <w:rPr>
                <w:sz w:val="16"/>
                <w:lang w:eastAsia="zh-CN"/>
              </w:rPr>
              <w:t>和</w:t>
            </w:r>
            <w:r>
              <w:rPr>
                <w:sz w:val="16"/>
                <w:lang w:eastAsia="zh-CN"/>
              </w:rPr>
              <w:t>clip</w:t>
            </w:r>
            <w:r>
              <w:rPr>
                <w:sz w:val="16"/>
                <w:lang w:eastAsia="zh-CN"/>
              </w:rPr>
              <w:t>范围</w:t>
            </w:r>
          </w:p>
        </w:tc>
        <w:tc>
          <w:tcPr>
            <w:tcW w:w="1152" w:type="dxa"/>
          </w:tcPr>
          <w:p w14:paraId="26EEBE90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稳定性调试记录</w:t>
            </w:r>
            <w:proofErr w:type="spellEnd"/>
          </w:p>
        </w:tc>
      </w:tr>
      <w:tr w:rsidR="00DF1C8C" w14:paraId="644608A3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817D40D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352EAFBE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5B18EEA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最佳模型训练</w:t>
            </w:r>
          </w:p>
        </w:tc>
        <w:tc>
          <w:tcPr>
            <w:tcW w:w="3600" w:type="dxa"/>
          </w:tcPr>
          <w:p w14:paraId="668771D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调</w:t>
            </w:r>
            <w:proofErr w:type="gramStart"/>
            <w:r>
              <w:rPr>
                <w:sz w:val="16"/>
                <w:lang w:eastAsia="zh-CN"/>
              </w:rPr>
              <w:t>优后最佳</w:t>
            </w:r>
            <w:proofErr w:type="gramEnd"/>
            <w:r>
              <w:rPr>
                <w:sz w:val="16"/>
                <w:lang w:eastAsia="zh-CN"/>
              </w:rPr>
              <w:t>参数跑完整训练</w:t>
            </w:r>
            <w:r>
              <w:rPr>
                <w:sz w:val="16"/>
                <w:lang w:eastAsia="zh-CN"/>
              </w:rPr>
              <w:t>(</w:t>
            </w:r>
            <w:r>
              <w:rPr>
                <w:sz w:val="16"/>
                <w:lang w:eastAsia="zh-CN"/>
              </w:rPr>
              <w:t>多种子平均</w:t>
            </w:r>
            <w:r>
              <w:rPr>
                <w:sz w:val="16"/>
                <w:lang w:eastAsia="zh-CN"/>
              </w:rPr>
              <w:t>)</w:t>
            </w:r>
          </w:p>
        </w:tc>
        <w:tc>
          <w:tcPr>
            <w:tcW w:w="1152" w:type="dxa"/>
          </w:tcPr>
          <w:p w14:paraId="75269599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最佳</w:t>
            </w:r>
            <w:r>
              <w:rPr>
                <w:sz w:val="16"/>
              </w:rPr>
              <w:t>PPO-EMS</w:t>
            </w:r>
            <w:r>
              <w:rPr>
                <w:sz w:val="16"/>
              </w:rPr>
              <w:t>模型</w:t>
            </w:r>
            <w:proofErr w:type="spellEnd"/>
          </w:p>
        </w:tc>
      </w:tr>
      <w:tr w:rsidR="00DF1C8C" w14:paraId="07220103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DC6515E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6C2C828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029846CB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最佳模型评估</w:t>
            </w:r>
          </w:p>
        </w:tc>
        <w:tc>
          <w:tcPr>
            <w:tcW w:w="3600" w:type="dxa"/>
          </w:tcPr>
          <w:p w14:paraId="26E093D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测试工况评估；计算氢耗</w:t>
            </w:r>
            <w:r>
              <w:rPr>
                <w:sz w:val="16"/>
                <w:lang w:eastAsia="zh-CN"/>
              </w:rPr>
              <w:t>/SOC/</w:t>
            </w:r>
            <w:r>
              <w:rPr>
                <w:sz w:val="16"/>
                <w:lang w:eastAsia="zh-CN"/>
              </w:rPr>
              <w:t>功率波动</w:t>
            </w:r>
          </w:p>
        </w:tc>
        <w:tc>
          <w:tcPr>
            <w:tcW w:w="1152" w:type="dxa"/>
          </w:tcPr>
          <w:p w14:paraId="10938A0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最佳模型评估</w:t>
            </w:r>
            <w:proofErr w:type="spellEnd"/>
          </w:p>
        </w:tc>
      </w:tr>
      <w:tr w:rsidR="00DF1C8C" w14:paraId="520E1AF9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E8D8FDB" w14:textId="77777777" w:rsidR="00DF1C8C" w:rsidRDefault="00000000">
            <w:r>
              <w:rPr>
                <w:sz w:val="16"/>
              </w:rPr>
              <w:t>Day5</w:t>
            </w:r>
          </w:p>
        </w:tc>
        <w:tc>
          <w:tcPr>
            <w:tcW w:w="720" w:type="dxa"/>
          </w:tcPr>
          <w:p w14:paraId="57D48E2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105DBCC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调优文档</w:t>
            </w:r>
          </w:p>
        </w:tc>
        <w:tc>
          <w:tcPr>
            <w:tcW w:w="3600" w:type="dxa"/>
          </w:tcPr>
          <w:p w14:paraId="772076A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reward</w:t>
            </w:r>
            <w:r>
              <w:rPr>
                <w:sz w:val="16"/>
                <w:lang w:eastAsia="zh-CN"/>
              </w:rPr>
              <w:t>设计</w:t>
            </w:r>
            <w:r>
              <w:rPr>
                <w:sz w:val="16"/>
                <w:lang w:eastAsia="zh-CN"/>
              </w:rPr>
              <w:t>-&gt;</w:t>
            </w:r>
            <w:r>
              <w:rPr>
                <w:sz w:val="16"/>
                <w:lang w:eastAsia="zh-CN"/>
              </w:rPr>
              <w:t>约束处理</w:t>
            </w:r>
            <w:r>
              <w:rPr>
                <w:sz w:val="16"/>
                <w:lang w:eastAsia="zh-CN"/>
              </w:rPr>
              <w:t>-&gt;</w:t>
            </w:r>
            <w:r>
              <w:rPr>
                <w:sz w:val="16"/>
                <w:lang w:eastAsia="zh-CN"/>
              </w:rPr>
              <w:t>超参数</w:t>
            </w:r>
            <w:r>
              <w:rPr>
                <w:sz w:val="16"/>
                <w:lang w:eastAsia="zh-CN"/>
              </w:rPr>
              <w:t>-&gt;</w:t>
            </w:r>
            <w:r>
              <w:rPr>
                <w:sz w:val="16"/>
                <w:lang w:eastAsia="zh-CN"/>
              </w:rPr>
              <w:t>稳定性</w:t>
            </w:r>
          </w:p>
        </w:tc>
        <w:tc>
          <w:tcPr>
            <w:tcW w:w="1152" w:type="dxa"/>
          </w:tcPr>
          <w:p w14:paraId="33760798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RL</w:t>
            </w:r>
            <w:r>
              <w:rPr>
                <w:sz w:val="16"/>
              </w:rPr>
              <w:t>调优经验文档</w:t>
            </w:r>
            <w:proofErr w:type="spellEnd"/>
          </w:p>
        </w:tc>
      </w:tr>
      <w:tr w:rsidR="00DF1C8C" w14:paraId="2AC25EEE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22DAA9D" w14:textId="77777777" w:rsidR="00DF1C8C" w:rsidRDefault="00000000">
            <w:r>
              <w:rPr>
                <w:sz w:val="16"/>
              </w:rPr>
              <w:t>Day5</w:t>
            </w:r>
          </w:p>
        </w:tc>
        <w:tc>
          <w:tcPr>
            <w:tcW w:w="720" w:type="dxa"/>
          </w:tcPr>
          <w:p w14:paraId="2CF6E895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174561AB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代码整理</w:t>
            </w:r>
          </w:p>
        </w:tc>
        <w:tc>
          <w:tcPr>
            <w:tcW w:w="3600" w:type="dxa"/>
          </w:tcPr>
          <w:p w14:paraId="5BC096D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整理实验代码和记录</w:t>
            </w:r>
          </w:p>
        </w:tc>
        <w:tc>
          <w:tcPr>
            <w:tcW w:w="1152" w:type="dxa"/>
          </w:tcPr>
          <w:p w14:paraId="0666A48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归档完成</w:t>
            </w:r>
          </w:p>
        </w:tc>
      </w:tr>
      <w:tr w:rsidR="00DF1C8C" w14:paraId="550EEE45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DC0976A" w14:textId="77777777" w:rsidR="00DF1C8C" w:rsidRDefault="00000000">
            <w:r>
              <w:rPr>
                <w:sz w:val="16"/>
              </w:rPr>
              <w:t>Day6</w:t>
            </w:r>
          </w:p>
        </w:tc>
        <w:tc>
          <w:tcPr>
            <w:tcW w:w="720" w:type="dxa"/>
          </w:tcPr>
          <w:p w14:paraId="607DBE3C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全天</w:t>
            </w:r>
          </w:p>
        </w:tc>
        <w:tc>
          <w:tcPr>
            <w:tcW w:w="2304" w:type="dxa"/>
          </w:tcPr>
          <w:p w14:paraId="52F7E008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补差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预习</w:t>
            </w:r>
          </w:p>
        </w:tc>
        <w:tc>
          <w:tcPr>
            <w:tcW w:w="3600" w:type="dxa"/>
          </w:tcPr>
          <w:p w14:paraId="0A5A83C0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还没弄通的部分补漏；设计终极对比方案</w:t>
            </w:r>
          </w:p>
        </w:tc>
        <w:tc>
          <w:tcPr>
            <w:tcW w:w="1152" w:type="dxa"/>
          </w:tcPr>
          <w:p w14:paraId="4D7D255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补漏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方案设计</w:t>
            </w:r>
            <w:proofErr w:type="spellEnd"/>
          </w:p>
        </w:tc>
      </w:tr>
      <w:tr w:rsidR="00DF1C8C" w14:paraId="6378E48D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8D7C195" w14:textId="77777777" w:rsidR="00DF1C8C" w:rsidRDefault="00000000">
            <w:r>
              <w:rPr>
                <w:sz w:val="16"/>
              </w:rPr>
              <w:t>Day7</w:t>
            </w:r>
          </w:p>
        </w:tc>
        <w:tc>
          <w:tcPr>
            <w:tcW w:w="720" w:type="dxa"/>
          </w:tcPr>
          <w:p w14:paraId="482A35E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</w:p>
        </w:tc>
        <w:tc>
          <w:tcPr>
            <w:tcW w:w="2304" w:type="dxa"/>
          </w:tcPr>
          <w:p w14:paraId="1663221C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周报</w:t>
            </w:r>
          </w:p>
        </w:tc>
        <w:tc>
          <w:tcPr>
            <w:tcW w:w="3600" w:type="dxa"/>
          </w:tcPr>
          <w:p w14:paraId="74204650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周报</w:t>
            </w:r>
          </w:p>
        </w:tc>
        <w:tc>
          <w:tcPr>
            <w:tcW w:w="1152" w:type="dxa"/>
          </w:tcPr>
          <w:p w14:paraId="15366978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周报</w:t>
            </w:r>
          </w:p>
        </w:tc>
      </w:tr>
    </w:tbl>
    <w:p w14:paraId="2FE4EBC3" w14:textId="77777777" w:rsidR="00DF1C8C" w:rsidRDefault="00DF1C8C"/>
    <w:p w14:paraId="7C3558F3" w14:textId="77777777" w:rsidR="00DF1C8C" w:rsidRDefault="00000000">
      <w:pPr>
        <w:rPr>
          <w:lang w:eastAsia="zh-CN"/>
        </w:rPr>
      </w:pPr>
      <w:r>
        <w:rPr>
          <w:b/>
          <w:color w:val="2F5496"/>
          <w:sz w:val="26"/>
          <w:lang w:eastAsia="zh-CN"/>
        </w:rPr>
        <w:t>第</w:t>
      </w:r>
      <w:r>
        <w:rPr>
          <w:b/>
          <w:color w:val="2F5496"/>
          <w:sz w:val="26"/>
          <w:lang w:eastAsia="zh-CN"/>
        </w:rPr>
        <w:t>14</w:t>
      </w:r>
      <w:r>
        <w:rPr>
          <w:b/>
          <w:color w:val="2F5496"/>
          <w:sz w:val="26"/>
          <w:lang w:eastAsia="zh-CN"/>
        </w:rPr>
        <w:t>周：</w:t>
      </w:r>
      <w:r>
        <w:rPr>
          <w:b/>
          <w:color w:val="2F5496"/>
          <w:sz w:val="26"/>
          <w:lang w:eastAsia="zh-CN"/>
        </w:rPr>
        <w:t xml:space="preserve">RL vs </w:t>
      </w:r>
      <w:r>
        <w:rPr>
          <w:b/>
          <w:color w:val="2F5496"/>
          <w:sz w:val="26"/>
          <w:lang w:eastAsia="zh-CN"/>
        </w:rPr>
        <w:t>传统策略终极对比</w:t>
      </w:r>
    </w:p>
    <w:p w14:paraId="25A25C90" w14:textId="77777777" w:rsidR="00DF1C8C" w:rsidRDefault="00000000">
      <w:pPr>
        <w:rPr>
          <w:lang w:eastAsia="zh-CN"/>
        </w:rPr>
      </w:pPr>
      <w:r>
        <w:rPr>
          <w:sz w:val="20"/>
          <w:lang w:eastAsia="zh-CN"/>
        </w:rPr>
        <w:t>本周目标：第</w:t>
      </w:r>
      <w:r>
        <w:rPr>
          <w:sz w:val="20"/>
          <w:lang w:eastAsia="zh-CN"/>
        </w:rPr>
        <w:t>4</w:t>
      </w:r>
      <w:r>
        <w:rPr>
          <w:sz w:val="20"/>
          <w:lang w:eastAsia="zh-CN"/>
        </w:rPr>
        <w:t>个月核心交付周</w:t>
      </w:r>
      <w:r>
        <w:rPr>
          <w:sz w:val="20"/>
          <w:lang w:eastAsia="zh-CN"/>
        </w:rPr>
        <w:t>——RL</w:t>
      </w:r>
      <w:r>
        <w:rPr>
          <w:sz w:val="20"/>
          <w:lang w:eastAsia="zh-CN"/>
        </w:rPr>
        <w:t>最佳结果</w:t>
      </w:r>
      <w:r>
        <w:rPr>
          <w:sz w:val="20"/>
          <w:lang w:eastAsia="zh-CN"/>
        </w:rPr>
        <w:t xml:space="preserve"> vs DP/ECMS/MPC</w:t>
      </w:r>
      <w:r>
        <w:rPr>
          <w:sz w:val="20"/>
          <w:lang w:eastAsia="zh-CN"/>
        </w:rPr>
        <w:t>统一框架对比。</w:t>
      </w:r>
    </w:p>
    <w:p w14:paraId="60C5C492" w14:textId="77777777" w:rsidR="00DF1C8C" w:rsidRDefault="00000000">
      <w:proofErr w:type="spellStart"/>
      <w:r>
        <w:rPr>
          <w:b/>
          <w:color w:val="595659"/>
        </w:rPr>
        <w:t>学习要点</w:t>
      </w:r>
      <w:proofErr w:type="spellEnd"/>
    </w:p>
    <w:p w14:paraId="1E130117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公平对比：相同工况、相同评估指标、相同初始条件</w:t>
      </w:r>
    </w:p>
    <w:p w14:paraId="5A1D7FFC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不仅是平均值：对比分布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方差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鲁棒性</w:t>
      </w:r>
    </w:p>
    <w:p w14:paraId="38C3BBF7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终极结论：</w:t>
      </w:r>
      <w:r>
        <w:rPr>
          <w:sz w:val="20"/>
          <w:lang w:eastAsia="zh-CN"/>
        </w:rPr>
        <w:t>RL</w:t>
      </w:r>
      <w:r>
        <w:rPr>
          <w:sz w:val="20"/>
          <w:lang w:eastAsia="zh-CN"/>
        </w:rPr>
        <w:t>到底值不值得用</w:t>
      </w:r>
      <w:r>
        <w:rPr>
          <w:sz w:val="20"/>
          <w:lang w:eastAsia="zh-CN"/>
        </w:rPr>
        <w:t xml:space="preserve">? </w:t>
      </w:r>
      <w:r>
        <w:rPr>
          <w:sz w:val="20"/>
          <w:lang w:eastAsia="zh-CN"/>
        </w:rPr>
        <w:t>什么场景</w:t>
      </w:r>
      <w:r>
        <w:rPr>
          <w:sz w:val="20"/>
          <w:lang w:eastAsia="zh-CN"/>
        </w:rPr>
        <w:t>RL</w:t>
      </w:r>
      <w:r>
        <w:rPr>
          <w:sz w:val="20"/>
          <w:lang w:eastAsia="zh-CN"/>
        </w:rPr>
        <w:t>有优势</w:t>
      </w:r>
      <w:r>
        <w:rPr>
          <w:sz w:val="20"/>
          <w:lang w:eastAsia="zh-CN"/>
        </w:rPr>
        <w:t>?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720"/>
        <w:gridCol w:w="2304"/>
        <w:gridCol w:w="3600"/>
        <w:gridCol w:w="1152"/>
      </w:tblGrid>
      <w:tr w:rsidR="00DF1C8C" w14:paraId="2B2E62B1" w14:textId="77777777" w:rsidTr="00DF1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  <w:shd w:val="clear" w:color="auto" w:fill="2F5496"/>
          </w:tcPr>
          <w:p w14:paraId="480ECF44" w14:textId="77777777" w:rsidR="00DF1C8C" w:rsidRDefault="00000000">
            <w:proofErr w:type="spellStart"/>
            <w:r>
              <w:rPr>
                <w:color w:val="FFFFFF"/>
                <w:sz w:val="16"/>
              </w:rPr>
              <w:lastRenderedPageBreak/>
              <w:t>天次</w:t>
            </w:r>
            <w:proofErr w:type="spellEnd"/>
          </w:p>
        </w:tc>
        <w:tc>
          <w:tcPr>
            <w:tcW w:w="720" w:type="dxa"/>
            <w:shd w:val="clear" w:color="auto" w:fill="2F5496"/>
          </w:tcPr>
          <w:p w14:paraId="7B324A0D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时段</w:t>
            </w:r>
          </w:p>
        </w:tc>
        <w:tc>
          <w:tcPr>
            <w:tcW w:w="2304" w:type="dxa"/>
            <w:shd w:val="clear" w:color="auto" w:fill="2F5496"/>
          </w:tcPr>
          <w:p w14:paraId="534FD992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学习内容</w:t>
            </w:r>
          </w:p>
        </w:tc>
        <w:tc>
          <w:tcPr>
            <w:tcW w:w="3600" w:type="dxa"/>
            <w:shd w:val="clear" w:color="auto" w:fill="2F5496"/>
          </w:tcPr>
          <w:p w14:paraId="395A91D4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具体任务</w:t>
            </w:r>
          </w:p>
        </w:tc>
        <w:tc>
          <w:tcPr>
            <w:tcW w:w="1152" w:type="dxa"/>
            <w:shd w:val="clear" w:color="auto" w:fill="2F5496"/>
          </w:tcPr>
          <w:p w14:paraId="6299390C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完成确认</w:t>
            </w:r>
          </w:p>
        </w:tc>
      </w:tr>
      <w:tr w:rsidR="00DF1C8C" w14:paraId="270D6FAC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D8CF845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141D2BFC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3E2D2FE0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RL</w:t>
            </w:r>
            <w:r>
              <w:rPr>
                <w:sz w:val="16"/>
              </w:rPr>
              <w:t>最终训练</w:t>
            </w:r>
          </w:p>
        </w:tc>
        <w:tc>
          <w:tcPr>
            <w:tcW w:w="3600" w:type="dxa"/>
          </w:tcPr>
          <w:p w14:paraId="6692693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proofErr w:type="gramStart"/>
            <w:r>
              <w:rPr>
                <w:sz w:val="16"/>
                <w:lang w:eastAsia="zh-CN"/>
              </w:rPr>
              <w:t>最佳超</w:t>
            </w:r>
            <w:proofErr w:type="gramEnd"/>
            <w:r>
              <w:rPr>
                <w:sz w:val="16"/>
                <w:lang w:eastAsia="zh-CN"/>
              </w:rPr>
              <w:t>参数训练</w:t>
            </w:r>
            <w:r>
              <w:rPr>
                <w:sz w:val="16"/>
                <w:lang w:eastAsia="zh-CN"/>
              </w:rPr>
              <w:t>RL</w:t>
            </w:r>
            <w:r>
              <w:rPr>
                <w:sz w:val="16"/>
                <w:lang w:eastAsia="zh-CN"/>
              </w:rPr>
              <w:t>最佳版本</w:t>
            </w:r>
            <w:r>
              <w:rPr>
                <w:sz w:val="16"/>
                <w:lang w:eastAsia="zh-CN"/>
              </w:rPr>
              <w:t>(</w:t>
            </w:r>
            <w:r>
              <w:rPr>
                <w:sz w:val="16"/>
                <w:lang w:eastAsia="zh-CN"/>
              </w:rPr>
              <w:t>多种子平均</w:t>
            </w:r>
            <w:r>
              <w:rPr>
                <w:sz w:val="16"/>
                <w:lang w:eastAsia="zh-CN"/>
              </w:rPr>
              <w:t>)</w:t>
            </w:r>
          </w:p>
        </w:tc>
        <w:tc>
          <w:tcPr>
            <w:tcW w:w="1152" w:type="dxa"/>
          </w:tcPr>
          <w:p w14:paraId="19DBF9DE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RL</w:t>
            </w:r>
            <w:r>
              <w:rPr>
                <w:sz w:val="16"/>
              </w:rPr>
              <w:t>最终模型</w:t>
            </w:r>
            <w:proofErr w:type="spellEnd"/>
          </w:p>
        </w:tc>
      </w:tr>
      <w:tr w:rsidR="00DF1C8C" w14:paraId="6F311591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981F1E6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1929EB49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7834041E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评估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基准</w:t>
            </w:r>
          </w:p>
        </w:tc>
        <w:tc>
          <w:tcPr>
            <w:tcW w:w="3600" w:type="dxa"/>
          </w:tcPr>
          <w:p w14:paraId="7E8EE05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WLTC/CLTC/NEDC</w:t>
            </w:r>
            <w:r>
              <w:rPr>
                <w:sz w:val="16"/>
              </w:rPr>
              <w:t>评估</w:t>
            </w:r>
            <w:r>
              <w:rPr>
                <w:sz w:val="16"/>
              </w:rPr>
              <w:t>RL</w:t>
            </w:r>
            <w:r>
              <w:rPr>
                <w:sz w:val="16"/>
              </w:rPr>
              <w:t>；收集</w:t>
            </w:r>
            <w:r>
              <w:rPr>
                <w:sz w:val="16"/>
              </w:rPr>
              <w:t>DP/ECMS/MPC</w:t>
            </w:r>
            <w:r>
              <w:rPr>
                <w:sz w:val="16"/>
              </w:rPr>
              <w:t>基准</w:t>
            </w:r>
          </w:p>
        </w:tc>
        <w:tc>
          <w:tcPr>
            <w:tcW w:w="1152" w:type="dxa"/>
          </w:tcPr>
          <w:p w14:paraId="4A425E8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完整评估数据</w:t>
            </w:r>
          </w:p>
        </w:tc>
      </w:tr>
      <w:tr w:rsidR="00DF1C8C" w14:paraId="48859B65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915422D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4F98A4C5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2DF5ED0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数据分析</w:t>
            </w:r>
          </w:p>
        </w:tc>
        <w:tc>
          <w:tcPr>
            <w:tcW w:w="3600" w:type="dxa"/>
          </w:tcPr>
          <w:p w14:paraId="4E935972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5</w:t>
            </w:r>
            <w:r>
              <w:rPr>
                <w:sz w:val="16"/>
                <w:lang w:eastAsia="zh-CN"/>
              </w:rPr>
              <w:t>种策略</w:t>
            </w:r>
            <w:r>
              <w:rPr>
                <w:sz w:val="16"/>
                <w:lang w:eastAsia="zh-CN"/>
              </w:rPr>
              <w:t>x3</w:t>
            </w:r>
            <w:r>
              <w:rPr>
                <w:sz w:val="16"/>
                <w:lang w:eastAsia="zh-CN"/>
              </w:rPr>
              <w:t>工况</w:t>
            </w:r>
            <w:r>
              <w:rPr>
                <w:sz w:val="16"/>
                <w:lang w:eastAsia="zh-CN"/>
              </w:rPr>
              <w:t>x4</w:t>
            </w:r>
            <w:r>
              <w:rPr>
                <w:sz w:val="16"/>
                <w:lang w:eastAsia="zh-CN"/>
              </w:rPr>
              <w:t>指标全分析</w:t>
            </w:r>
          </w:p>
        </w:tc>
        <w:tc>
          <w:tcPr>
            <w:tcW w:w="1152" w:type="dxa"/>
          </w:tcPr>
          <w:p w14:paraId="05DB48D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数据分析表</w:t>
            </w:r>
            <w:proofErr w:type="spellEnd"/>
          </w:p>
        </w:tc>
      </w:tr>
      <w:tr w:rsidR="00DF1C8C" w14:paraId="6B3BE9FE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8A75C3D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578A753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75C08045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综合可视化</w:t>
            </w:r>
          </w:p>
        </w:tc>
        <w:tc>
          <w:tcPr>
            <w:tcW w:w="3600" w:type="dxa"/>
          </w:tcPr>
          <w:p w14:paraId="7505D278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柱状图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雷达图</w:t>
            </w:r>
            <w:r>
              <w:rPr>
                <w:sz w:val="16"/>
                <w:lang w:eastAsia="zh-CN"/>
              </w:rPr>
              <w:t>+SOC</w:t>
            </w:r>
            <w:r>
              <w:rPr>
                <w:sz w:val="16"/>
                <w:lang w:eastAsia="zh-CN"/>
              </w:rPr>
              <w:t>轨迹图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训练曲线</w:t>
            </w:r>
          </w:p>
        </w:tc>
        <w:tc>
          <w:tcPr>
            <w:tcW w:w="1152" w:type="dxa"/>
          </w:tcPr>
          <w:p w14:paraId="7B684C1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综合对比图集</w:t>
            </w:r>
            <w:proofErr w:type="spellEnd"/>
          </w:p>
        </w:tc>
      </w:tr>
      <w:tr w:rsidR="00DF1C8C" w14:paraId="2794C351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48C94CE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5035937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3266A348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鲁棒性测试</w:t>
            </w:r>
          </w:p>
        </w:tc>
        <w:tc>
          <w:tcPr>
            <w:tcW w:w="3600" w:type="dxa"/>
          </w:tcPr>
          <w:p w14:paraId="2692C857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陌生工况</w:t>
            </w:r>
            <w:r>
              <w:rPr>
                <w:sz w:val="16"/>
                <w:lang w:eastAsia="zh-CN"/>
              </w:rPr>
              <w:t>(</w:t>
            </w:r>
            <w:r>
              <w:rPr>
                <w:sz w:val="16"/>
                <w:lang w:eastAsia="zh-CN"/>
              </w:rPr>
              <w:t>修改工况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混合工况</w:t>
            </w:r>
            <w:r>
              <w:rPr>
                <w:sz w:val="16"/>
                <w:lang w:eastAsia="zh-CN"/>
              </w:rPr>
              <w:t>)</w:t>
            </w:r>
            <w:r>
              <w:rPr>
                <w:sz w:val="16"/>
                <w:lang w:eastAsia="zh-CN"/>
              </w:rPr>
              <w:t>测试所有策略</w:t>
            </w:r>
          </w:p>
        </w:tc>
        <w:tc>
          <w:tcPr>
            <w:tcW w:w="1152" w:type="dxa"/>
          </w:tcPr>
          <w:p w14:paraId="681C7A82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鲁棒性测试结果</w:t>
            </w:r>
            <w:proofErr w:type="spellEnd"/>
          </w:p>
        </w:tc>
      </w:tr>
      <w:tr w:rsidR="00DF1C8C" w14:paraId="6A792322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115B818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0944370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18FEE36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鲁棒性分析</w:t>
            </w:r>
          </w:p>
        </w:tc>
        <w:tc>
          <w:tcPr>
            <w:tcW w:w="3600" w:type="dxa"/>
          </w:tcPr>
          <w:p w14:paraId="0565B4B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谁在陌生工况最稳定</w:t>
            </w:r>
            <w:r>
              <w:rPr>
                <w:sz w:val="16"/>
                <w:lang w:eastAsia="zh-CN"/>
              </w:rPr>
              <w:t xml:space="preserve">? RL vs </w:t>
            </w:r>
            <w:r>
              <w:rPr>
                <w:sz w:val="16"/>
                <w:lang w:eastAsia="zh-CN"/>
              </w:rPr>
              <w:t>传统差距</w:t>
            </w:r>
          </w:p>
        </w:tc>
        <w:tc>
          <w:tcPr>
            <w:tcW w:w="1152" w:type="dxa"/>
          </w:tcPr>
          <w:p w14:paraId="29D1A379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鲁棒性分析报告</w:t>
            </w:r>
            <w:proofErr w:type="spellEnd"/>
          </w:p>
        </w:tc>
      </w:tr>
      <w:tr w:rsidR="00DF1C8C" w14:paraId="02F9DDE4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445C8CF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443597E6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57111F35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综合对比报告</w:t>
            </w:r>
          </w:p>
        </w:tc>
        <w:tc>
          <w:tcPr>
            <w:tcW w:w="3600" w:type="dxa"/>
          </w:tcPr>
          <w:p w14:paraId="46E70720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RL vs </w:t>
            </w:r>
            <w:r>
              <w:rPr>
                <w:sz w:val="16"/>
                <w:lang w:eastAsia="zh-CN"/>
              </w:rPr>
              <w:t>传统策略终极对比报告</w:t>
            </w:r>
          </w:p>
        </w:tc>
        <w:tc>
          <w:tcPr>
            <w:tcW w:w="1152" w:type="dxa"/>
          </w:tcPr>
          <w:p w14:paraId="28092C6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对比报告</w:t>
            </w:r>
            <w:r>
              <w:rPr>
                <w:sz w:val="16"/>
              </w:rPr>
              <w:t>V1</w:t>
            </w:r>
          </w:p>
        </w:tc>
      </w:tr>
      <w:tr w:rsidR="00DF1C8C" w14:paraId="625B9491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6C21F36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20343AFB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0EC769EE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报告润色</w:t>
            </w:r>
          </w:p>
        </w:tc>
        <w:tc>
          <w:tcPr>
            <w:tcW w:w="3600" w:type="dxa"/>
          </w:tcPr>
          <w:p w14:paraId="1337928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反复打磨到</w:t>
            </w:r>
            <w:proofErr w:type="gramStart"/>
            <w:r>
              <w:rPr>
                <w:sz w:val="16"/>
                <w:lang w:eastAsia="zh-CN"/>
              </w:rPr>
              <w:t>论文级</w:t>
            </w:r>
            <w:proofErr w:type="gramEnd"/>
            <w:r>
              <w:rPr>
                <w:sz w:val="16"/>
                <w:lang w:eastAsia="zh-CN"/>
              </w:rPr>
              <w:t>质量</w:t>
            </w:r>
          </w:p>
        </w:tc>
        <w:tc>
          <w:tcPr>
            <w:tcW w:w="1152" w:type="dxa"/>
          </w:tcPr>
          <w:p w14:paraId="55FCE7F5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对比报告</w:t>
            </w:r>
            <w:r>
              <w:rPr>
                <w:sz w:val="16"/>
              </w:rPr>
              <w:t>V2</w:t>
            </w:r>
          </w:p>
        </w:tc>
      </w:tr>
      <w:tr w:rsidR="00DF1C8C" w14:paraId="3EA5A397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E5F7476" w14:textId="77777777" w:rsidR="00DF1C8C" w:rsidRDefault="00000000">
            <w:r>
              <w:rPr>
                <w:sz w:val="16"/>
              </w:rPr>
              <w:t>Day5</w:t>
            </w:r>
          </w:p>
        </w:tc>
        <w:tc>
          <w:tcPr>
            <w:tcW w:w="720" w:type="dxa"/>
          </w:tcPr>
          <w:p w14:paraId="5F03C16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全天</w:t>
            </w:r>
          </w:p>
        </w:tc>
        <w:tc>
          <w:tcPr>
            <w:tcW w:w="2304" w:type="dxa"/>
          </w:tcPr>
          <w:p w14:paraId="2E1EC9C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方法论笔记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归档</w:t>
            </w:r>
          </w:p>
        </w:tc>
        <w:tc>
          <w:tcPr>
            <w:tcW w:w="3600" w:type="dxa"/>
          </w:tcPr>
          <w:p w14:paraId="6E30D1AE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全流程方法论沉淀；归档</w:t>
            </w:r>
          </w:p>
        </w:tc>
        <w:tc>
          <w:tcPr>
            <w:tcW w:w="1152" w:type="dxa"/>
          </w:tcPr>
          <w:p w14:paraId="61E8E4F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方法论笔记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归档</w:t>
            </w:r>
            <w:proofErr w:type="spellEnd"/>
          </w:p>
        </w:tc>
      </w:tr>
      <w:tr w:rsidR="00DF1C8C" w14:paraId="2625C29B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3819DFC" w14:textId="77777777" w:rsidR="00DF1C8C" w:rsidRDefault="00000000">
            <w:r>
              <w:rPr>
                <w:sz w:val="16"/>
              </w:rPr>
              <w:t>Day6</w:t>
            </w:r>
          </w:p>
        </w:tc>
        <w:tc>
          <w:tcPr>
            <w:tcW w:w="720" w:type="dxa"/>
          </w:tcPr>
          <w:p w14:paraId="4E96CD59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预备</w:t>
            </w:r>
          </w:p>
        </w:tc>
        <w:tc>
          <w:tcPr>
            <w:tcW w:w="2304" w:type="dxa"/>
          </w:tcPr>
          <w:p w14:paraId="0A50B277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预习</w:t>
            </w:r>
            <w:r>
              <w:rPr>
                <w:sz w:val="16"/>
              </w:rPr>
              <w:t>RAG</w:t>
            </w:r>
          </w:p>
        </w:tc>
        <w:tc>
          <w:tcPr>
            <w:tcW w:w="3600" w:type="dxa"/>
          </w:tcPr>
          <w:p w14:paraId="54DB3E9E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FastAPI/</w:t>
            </w:r>
            <w:r>
              <w:rPr>
                <w:sz w:val="16"/>
              </w:rPr>
              <w:t>向量数据库</w:t>
            </w:r>
            <w:r>
              <w:rPr>
                <w:sz w:val="16"/>
              </w:rPr>
              <w:t>/RAG</w:t>
            </w:r>
            <w:r>
              <w:rPr>
                <w:sz w:val="16"/>
              </w:rPr>
              <w:t>技术栈</w:t>
            </w:r>
          </w:p>
        </w:tc>
        <w:tc>
          <w:tcPr>
            <w:tcW w:w="1152" w:type="dxa"/>
          </w:tcPr>
          <w:p w14:paraId="79FE26DC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预习笔记</w:t>
            </w:r>
          </w:p>
        </w:tc>
      </w:tr>
      <w:tr w:rsidR="00DF1C8C" w14:paraId="6C4E1A1C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1A77161" w14:textId="77777777" w:rsidR="00DF1C8C" w:rsidRDefault="00000000">
            <w:r>
              <w:rPr>
                <w:sz w:val="16"/>
              </w:rPr>
              <w:t>Day7</w:t>
            </w:r>
          </w:p>
        </w:tc>
        <w:tc>
          <w:tcPr>
            <w:tcW w:w="720" w:type="dxa"/>
          </w:tcPr>
          <w:p w14:paraId="5FB54B2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</w:p>
        </w:tc>
        <w:tc>
          <w:tcPr>
            <w:tcW w:w="2304" w:type="dxa"/>
          </w:tcPr>
          <w:p w14:paraId="491060B2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周报</w:t>
            </w:r>
          </w:p>
        </w:tc>
        <w:tc>
          <w:tcPr>
            <w:tcW w:w="3600" w:type="dxa"/>
          </w:tcPr>
          <w:p w14:paraId="145A647C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周报</w:t>
            </w:r>
          </w:p>
        </w:tc>
        <w:tc>
          <w:tcPr>
            <w:tcW w:w="1152" w:type="dxa"/>
          </w:tcPr>
          <w:p w14:paraId="6ACD9806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周报</w:t>
            </w:r>
          </w:p>
        </w:tc>
      </w:tr>
    </w:tbl>
    <w:p w14:paraId="0B4C8ECC" w14:textId="77777777" w:rsidR="00DF1C8C" w:rsidRDefault="00DF1C8C"/>
    <w:p w14:paraId="130EEDDF" w14:textId="77777777" w:rsidR="00DF1C8C" w:rsidRDefault="00000000">
      <w:pPr>
        <w:rPr>
          <w:lang w:eastAsia="zh-CN"/>
        </w:rPr>
      </w:pPr>
      <w:r>
        <w:rPr>
          <w:b/>
          <w:color w:val="2F5496"/>
          <w:sz w:val="26"/>
          <w:lang w:eastAsia="zh-CN"/>
        </w:rPr>
        <w:t>第</w:t>
      </w:r>
      <w:r>
        <w:rPr>
          <w:b/>
          <w:color w:val="2F5496"/>
          <w:sz w:val="26"/>
          <w:lang w:eastAsia="zh-CN"/>
        </w:rPr>
        <w:t>15</w:t>
      </w:r>
      <w:r>
        <w:rPr>
          <w:b/>
          <w:color w:val="2F5496"/>
          <w:sz w:val="26"/>
          <w:lang w:eastAsia="zh-CN"/>
        </w:rPr>
        <w:t>周：</w:t>
      </w:r>
      <w:r>
        <w:rPr>
          <w:b/>
          <w:color w:val="2F5496"/>
          <w:sz w:val="26"/>
          <w:lang w:eastAsia="zh-CN"/>
        </w:rPr>
        <w:t>RAG</w:t>
      </w:r>
      <w:r>
        <w:rPr>
          <w:b/>
          <w:color w:val="2F5496"/>
          <w:sz w:val="26"/>
          <w:lang w:eastAsia="zh-CN"/>
        </w:rPr>
        <w:t>项目</w:t>
      </w:r>
      <w:r>
        <w:rPr>
          <w:b/>
          <w:color w:val="2F5496"/>
          <w:sz w:val="26"/>
          <w:lang w:eastAsia="zh-CN"/>
        </w:rPr>
        <w:t>(</w:t>
      </w:r>
      <w:r>
        <w:rPr>
          <w:b/>
          <w:color w:val="2F5496"/>
          <w:sz w:val="26"/>
          <w:lang w:eastAsia="zh-CN"/>
        </w:rPr>
        <w:t>上</w:t>
      </w:r>
      <w:r>
        <w:rPr>
          <w:b/>
          <w:color w:val="2F5496"/>
          <w:sz w:val="26"/>
          <w:lang w:eastAsia="zh-CN"/>
        </w:rPr>
        <w:t>)——</w:t>
      </w:r>
      <w:r>
        <w:rPr>
          <w:b/>
          <w:color w:val="2F5496"/>
          <w:sz w:val="26"/>
          <w:lang w:eastAsia="zh-CN"/>
        </w:rPr>
        <w:t>基础搭建</w:t>
      </w:r>
    </w:p>
    <w:p w14:paraId="3EC83B9C" w14:textId="77777777" w:rsidR="00DF1C8C" w:rsidRDefault="00000000">
      <w:pPr>
        <w:rPr>
          <w:lang w:eastAsia="zh-CN"/>
        </w:rPr>
      </w:pPr>
      <w:r>
        <w:rPr>
          <w:sz w:val="20"/>
          <w:lang w:eastAsia="zh-CN"/>
        </w:rPr>
        <w:t>本周目标：一周搭建材料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能源文献</w:t>
      </w:r>
      <w:r>
        <w:rPr>
          <w:sz w:val="20"/>
          <w:lang w:eastAsia="zh-CN"/>
        </w:rPr>
        <w:t>RAG</w:t>
      </w:r>
      <w:r>
        <w:rPr>
          <w:sz w:val="20"/>
          <w:lang w:eastAsia="zh-CN"/>
        </w:rPr>
        <w:t>系统</w:t>
      </w:r>
      <w:r>
        <w:rPr>
          <w:sz w:val="20"/>
          <w:lang w:eastAsia="zh-CN"/>
        </w:rPr>
        <w:t>——AI</w:t>
      </w:r>
      <w:r>
        <w:rPr>
          <w:sz w:val="20"/>
          <w:lang w:eastAsia="zh-CN"/>
        </w:rPr>
        <w:t>应用方向加分项目。</w:t>
      </w:r>
    </w:p>
    <w:p w14:paraId="22A3A0F9" w14:textId="77777777" w:rsidR="00DF1C8C" w:rsidRDefault="00000000">
      <w:proofErr w:type="spellStart"/>
      <w:r>
        <w:rPr>
          <w:b/>
          <w:color w:val="595659"/>
        </w:rPr>
        <w:t>学习要点</w:t>
      </w:r>
      <w:proofErr w:type="spellEnd"/>
    </w:p>
    <w:p w14:paraId="7A632700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RAG</w:t>
      </w:r>
      <w:r>
        <w:rPr>
          <w:sz w:val="20"/>
          <w:lang w:eastAsia="zh-CN"/>
        </w:rPr>
        <w:t>架构：文档加载</w:t>
      </w:r>
      <w:r>
        <w:rPr>
          <w:sz w:val="20"/>
          <w:lang w:eastAsia="zh-CN"/>
        </w:rPr>
        <w:t>-&gt;</w:t>
      </w:r>
      <w:r>
        <w:rPr>
          <w:sz w:val="20"/>
          <w:lang w:eastAsia="zh-CN"/>
        </w:rPr>
        <w:t>文本分块</w:t>
      </w:r>
      <w:r>
        <w:rPr>
          <w:sz w:val="20"/>
          <w:lang w:eastAsia="zh-CN"/>
        </w:rPr>
        <w:t>-&gt;</w:t>
      </w:r>
      <w:r>
        <w:rPr>
          <w:sz w:val="20"/>
          <w:lang w:eastAsia="zh-CN"/>
        </w:rPr>
        <w:t>向量化</w:t>
      </w:r>
      <w:r>
        <w:rPr>
          <w:sz w:val="20"/>
          <w:lang w:eastAsia="zh-CN"/>
        </w:rPr>
        <w:t>-&gt;</w:t>
      </w:r>
      <w:r>
        <w:rPr>
          <w:sz w:val="20"/>
          <w:lang w:eastAsia="zh-CN"/>
        </w:rPr>
        <w:t>向量存储</w:t>
      </w:r>
      <w:r>
        <w:rPr>
          <w:sz w:val="20"/>
          <w:lang w:eastAsia="zh-CN"/>
        </w:rPr>
        <w:t>-&gt;</w:t>
      </w:r>
      <w:r>
        <w:rPr>
          <w:sz w:val="20"/>
          <w:lang w:eastAsia="zh-CN"/>
        </w:rPr>
        <w:t>检索</w:t>
      </w:r>
      <w:r>
        <w:rPr>
          <w:sz w:val="20"/>
          <w:lang w:eastAsia="zh-CN"/>
        </w:rPr>
        <w:t>-&gt;LLM</w:t>
      </w:r>
      <w:r>
        <w:rPr>
          <w:sz w:val="20"/>
          <w:lang w:eastAsia="zh-CN"/>
        </w:rPr>
        <w:t>生成</w:t>
      </w:r>
    </w:p>
    <w:p w14:paraId="48DC3432" w14:textId="77777777" w:rsidR="00DF1C8C" w:rsidRDefault="00000000">
      <w:pPr>
        <w:pStyle w:val="a0"/>
      </w:pP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 xml:space="preserve"> + </w:t>
      </w:r>
      <w:proofErr w:type="spellStart"/>
      <w:r>
        <w:rPr>
          <w:sz w:val="20"/>
        </w:rPr>
        <w:t>chromadb</w:t>
      </w:r>
      <w:proofErr w:type="spellEnd"/>
      <w:r>
        <w:rPr>
          <w:sz w:val="20"/>
        </w:rPr>
        <w:t xml:space="preserve"> + sentence-transformers + LLM API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720"/>
        <w:gridCol w:w="2304"/>
        <w:gridCol w:w="3600"/>
        <w:gridCol w:w="1152"/>
      </w:tblGrid>
      <w:tr w:rsidR="00DF1C8C" w14:paraId="0891D5C5" w14:textId="77777777" w:rsidTr="00DF1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  <w:shd w:val="clear" w:color="auto" w:fill="2F5496"/>
          </w:tcPr>
          <w:p w14:paraId="42CB2C1E" w14:textId="77777777" w:rsidR="00DF1C8C" w:rsidRDefault="00000000">
            <w:r>
              <w:rPr>
                <w:color w:val="FFFFFF"/>
                <w:sz w:val="16"/>
              </w:rPr>
              <w:t>天次</w:t>
            </w:r>
          </w:p>
        </w:tc>
        <w:tc>
          <w:tcPr>
            <w:tcW w:w="720" w:type="dxa"/>
            <w:shd w:val="clear" w:color="auto" w:fill="2F5496"/>
          </w:tcPr>
          <w:p w14:paraId="07685F75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时段</w:t>
            </w:r>
          </w:p>
        </w:tc>
        <w:tc>
          <w:tcPr>
            <w:tcW w:w="2304" w:type="dxa"/>
            <w:shd w:val="clear" w:color="auto" w:fill="2F5496"/>
          </w:tcPr>
          <w:p w14:paraId="4A22B5D7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学习内容</w:t>
            </w:r>
          </w:p>
        </w:tc>
        <w:tc>
          <w:tcPr>
            <w:tcW w:w="3600" w:type="dxa"/>
            <w:shd w:val="clear" w:color="auto" w:fill="2F5496"/>
          </w:tcPr>
          <w:p w14:paraId="30A6C4A2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具体任务</w:t>
            </w:r>
          </w:p>
        </w:tc>
        <w:tc>
          <w:tcPr>
            <w:tcW w:w="1152" w:type="dxa"/>
            <w:shd w:val="clear" w:color="auto" w:fill="2F5496"/>
          </w:tcPr>
          <w:p w14:paraId="08D2584A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完成确认</w:t>
            </w:r>
          </w:p>
        </w:tc>
      </w:tr>
      <w:tr w:rsidR="00DF1C8C" w14:paraId="3FC42B3C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DC29399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0CA534C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38E70BE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FastAPI</w:t>
            </w:r>
            <w:r>
              <w:rPr>
                <w:sz w:val="16"/>
              </w:rPr>
              <w:t>基础</w:t>
            </w:r>
          </w:p>
        </w:tc>
        <w:tc>
          <w:tcPr>
            <w:tcW w:w="3600" w:type="dxa"/>
          </w:tcPr>
          <w:p w14:paraId="12C0E46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路由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请求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响应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文档自动生成</w:t>
            </w:r>
          </w:p>
        </w:tc>
        <w:tc>
          <w:tcPr>
            <w:tcW w:w="1152" w:type="dxa"/>
          </w:tcPr>
          <w:p w14:paraId="0D0624F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FastAPI</w:t>
            </w:r>
            <w:proofErr w:type="spellEnd"/>
            <w:r>
              <w:rPr>
                <w:sz w:val="16"/>
              </w:rPr>
              <w:t xml:space="preserve"> Hello World</w:t>
            </w:r>
          </w:p>
        </w:tc>
      </w:tr>
      <w:tr w:rsidR="00DF1C8C" w14:paraId="1FA066A8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3BB7609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29AC1DEC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4B04BABB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文档解析</w:t>
            </w:r>
          </w:p>
        </w:tc>
        <w:tc>
          <w:tcPr>
            <w:tcW w:w="3600" w:type="dxa"/>
          </w:tcPr>
          <w:p w14:paraId="0F7C632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PDF</w:t>
            </w:r>
            <w:r>
              <w:rPr>
                <w:sz w:val="16"/>
              </w:rPr>
              <w:t>文本提取</w:t>
            </w:r>
            <w:r>
              <w:rPr>
                <w:sz w:val="16"/>
              </w:rPr>
              <w:t>(PyMuPDF/pdfplumber)</w:t>
            </w:r>
          </w:p>
        </w:tc>
        <w:tc>
          <w:tcPr>
            <w:tcW w:w="1152" w:type="dxa"/>
          </w:tcPr>
          <w:p w14:paraId="31F503D2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PDF</w:t>
            </w:r>
            <w:r>
              <w:rPr>
                <w:sz w:val="16"/>
              </w:rPr>
              <w:t>解析脚本</w:t>
            </w:r>
          </w:p>
        </w:tc>
      </w:tr>
      <w:tr w:rsidR="00DF1C8C" w14:paraId="12A6C16A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78F0CED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75EFCE6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0BCDBA8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文本分块</w:t>
            </w:r>
          </w:p>
        </w:tc>
        <w:tc>
          <w:tcPr>
            <w:tcW w:w="3600" w:type="dxa"/>
          </w:tcPr>
          <w:p w14:paraId="6E7AA689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固定大小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语义分块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按段落分块</w:t>
            </w:r>
          </w:p>
        </w:tc>
        <w:tc>
          <w:tcPr>
            <w:tcW w:w="1152" w:type="dxa"/>
          </w:tcPr>
          <w:p w14:paraId="7253C48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文本分块代码</w:t>
            </w:r>
            <w:proofErr w:type="spellEnd"/>
          </w:p>
        </w:tc>
      </w:tr>
      <w:tr w:rsidR="00DF1C8C" w14:paraId="52EA5BDB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256C1AC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7550A5DE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31F8334E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向量化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存储</w:t>
            </w:r>
          </w:p>
        </w:tc>
        <w:tc>
          <w:tcPr>
            <w:tcW w:w="3600" w:type="dxa"/>
          </w:tcPr>
          <w:p w14:paraId="19D50258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sentence-transformers</w:t>
            </w:r>
            <w:r>
              <w:rPr>
                <w:sz w:val="16"/>
              </w:rPr>
              <w:t>嵌入文本；存入</w:t>
            </w:r>
            <w:r>
              <w:rPr>
                <w:sz w:val="16"/>
              </w:rPr>
              <w:t>chromadb</w:t>
            </w:r>
          </w:p>
        </w:tc>
        <w:tc>
          <w:tcPr>
            <w:tcW w:w="1152" w:type="dxa"/>
          </w:tcPr>
          <w:p w14:paraId="1BC796A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向量存储代码</w:t>
            </w:r>
          </w:p>
        </w:tc>
      </w:tr>
      <w:tr w:rsidR="00DF1C8C" w14:paraId="0753CDC2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3D2B156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44E9DC60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5AB82830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检索实现</w:t>
            </w:r>
          </w:p>
        </w:tc>
        <w:tc>
          <w:tcPr>
            <w:tcW w:w="3600" w:type="dxa"/>
          </w:tcPr>
          <w:p w14:paraId="65EAA70E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余弦相似度检索；返回</w:t>
            </w:r>
            <w:r>
              <w:rPr>
                <w:sz w:val="16"/>
                <w:lang w:eastAsia="zh-CN"/>
              </w:rPr>
              <w:t>top-k</w:t>
            </w:r>
            <w:r>
              <w:rPr>
                <w:sz w:val="16"/>
                <w:lang w:eastAsia="zh-CN"/>
              </w:rPr>
              <w:t>结果</w:t>
            </w:r>
          </w:p>
        </w:tc>
        <w:tc>
          <w:tcPr>
            <w:tcW w:w="1152" w:type="dxa"/>
          </w:tcPr>
          <w:p w14:paraId="7617BA52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检索代码</w:t>
            </w:r>
            <w:proofErr w:type="spellEnd"/>
          </w:p>
        </w:tc>
      </w:tr>
      <w:tr w:rsidR="00DF1C8C" w14:paraId="27B7899D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5094998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405915F3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34ABDAE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RAG</w:t>
            </w:r>
            <w:r>
              <w:rPr>
                <w:sz w:val="16"/>
              </w:rPr>
              <w:t>完整链路</w:t>
            </w:r>
          </w:p>
        </w:tc>
        <w:tc>
          <w:tcPr>
            <w:tcW w:w="3600" w:type="dxa"/>
          </w:tcPr>
          <w:p w14:paraId="3FFA9329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检索</w:t>
            </w:r>
            <w:r>
              <w:rPr>
                <w:sz w:val="16"/>
              </w:rPr>
              <w:t>-&gt;</w:t>
            </w:r>
            <w:r>
              <w:rPr>
                <w:sz w:val="16"/>
              </w:rPr>
              <w:t>构建</w:t>
            </w:r>
            <w:r>
              <w:rPr>
                <w:sz w:val="16"/>
              </w:rPr>
              <w:t>prompt-&gt;</w:t>
            </w:r>
            <w:r>
              <w:rPr>
                <w:sz w:val="16"/>
              </w:rPr>
              <w:t>调用</w:t>
            </w:r>
            <w:r>
              <w:rPr>
                <w:sz w:val="16"/>
              </w:rPr>
              <w:t>LLM-&gt;</w:t>
            </w:r>
            <w:r>
              <w:rPr>
                <w:sz w:val="16"/>
              </w:rPr>
              <w:t>生成回答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引用溯源</w:t>
            </w:r>
            <w:r>
              <w:rPr>
                <w:sz w:val="16"/>
              </w:rPr>
              <w:t>)</w:t>
            </w:r>
          </w:p>
        </w:tc>
        <w:tc>
          <w:tcPr>
            <w:tcW w:w="1152" w:type="dxa"/>
          </w:tcPr>
          <w:p w14:paraId="0AEC564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RAG</w:t>
            </w:r>
            <w:r>
              <w:rPr>
                <w:sz w:val="16"/>
              </w:rPr>
              <w:t>完整代码</w:t>
            </w:r>
          </w:p>
        </w:tc>
      </w:tr>
      <w:tr w:rsidR="00DF1C8C" w14:paraId="461C63AB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7270402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3ED18E8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0854B32C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API</w:t>
            </w:r>
            <w:r>
              <w:rPr>
                <w:sz w:val="16"/>
              </w:rPr>
              <w:t>封装</w:t>
            </w:r>
          </w:p>
        </w:tc>
        <w:tc>
          <w:tcPr>
            <w:tcW w:w="3600" w:type="dxa"/>
          </w:tcPr>
          <w:p w14:paraId="346A5D5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RAG</w:t>
            </w:r>
            <w:r>
              <w:rPr>
                <w:sz w:val="16"/>
              </w:rPr>
              <w:t>逻辑封装成</w:t>
            </w:r>
            <w:r>
              <w:rPr>
                <w:sz w:val="16"/>
              </w:rPr>
              <w:t>FastAPI</w:t>
            </w:r>
            <w:r>
              <w:rPr>
                <w:sz w:val="16"/>
              </w:rPr>
              <w:t>接口：</w:t>
            </w:r>
            <w:r>
              <w:rPr>
                <w:sz w:val="16"/>
              </w:rPr>
              <w:t>POST /ask</w:t>
            </w:r>
          </w:p>
        </w:tc>
        <w:tc>
          <w:tcPr>
            <w:tcW w:w="1152" w:type="dxa"/>
          </w:tcPr>
          <w:p w14:paraId="6F8B17C9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RAG API</w:t>
            </w:r>
          </w:p>
        </w:tc>
      </w:tr>
      <w:tr w:rsidR="00DF1C8C" w14:paraId="6CECDF21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A287575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0D2ED748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5905AD7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前端界面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可选</w:t>
            </w:r>
            <w:r>
              <w:rPr>
                <w:sz w:val="16"/>
              </w:rPr>
              <w:t>)</w:t>
            </w:r>
          </w:p>
        </w:tc>
        <w:tc>
          <w:tcPr>
            <w:tcW w:w="3600" w:type="dxa"/>
          </w:tcPr>
          <w:p w14:paraId="49DC6C92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HTML+JS</w:t>
            </w:r>
            <w:r>
              <w:rPr>
                <w:sz w:val="16"/>
              </w:rPr>
              <w:t>简单聊天界面；或只用</w:t>
            </w:r>
            <w:r>
              <w:rPr>
                <w:sz w:val="16"/>
              </w:rPr>
              <w:t>API</w:t>
            </w:r>
          </w:p>
        </w:tc>
        <w:tc>
          <w:tcPr>
            <w:tcW w:w="1152" w:type="dxa"/>
          </w:tcPr>
          <w:p w14:paraId="283DFBA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基础界面或</w:t>
            </w:r>
            <w:r>
              <w:rPr>
                <w:sz w:val="16"/>
              </w:rPr>
              <w:t>API</w:t>
            </w:r>
          </w:p>
        </w:tc>
      </w:tr>
      <w:tr w:rsidR="00DF1C8C" w14:paraId="0A43CF2F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638F989" w14:textId="77777777" w:rsidR="00DF1C8C" w:rsidRDefault="00000000">
            <w:r>
              <w:rPr>
                <w:sz w:val="16"/>
              </w:rPr>
              <w:t>Day5</w:t>
            </w:r>
          </w:p>
        </w:tc>
        <w:tc>
          <w:tcPr>
            <w:tcW w:w="720" w:type="dxa"/>
          </w:tcPr>
          <w:p w14:paraId="62C9E30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76181AD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RAG</w:t>
            </w:r>
            <w:r>
              <w:rPr>
                <w:sz w:val="16"/>
              </w:rPr>
              <w:t>测试</w:t>
            </w:r>
          </w:p>
        </w:tc>
        <w:tc>
          <w:tcPr>
            <w:tcW w:w="3600" w:type="dxa"/>
          </w:tcPr>
          <w:p w14:paraId="15CBE336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上传课题相关论文；测试问答质量</w:t>
            </w:r>
          </w:p>
        </w:tc>
        <w:tc>
          <w:tcPr>
            <w:tcW w:w="1152" w:type="dxa"/>
          </w:tcPr>
          <w:p w14:paraId="49D84E62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RAG</w:t>
            </w:r>
            <w:r>
              <w:rPr>
                <w:sz w:val="16"/>
              </w:rPr>
              <w:t>测试记录</w:t>
            </w:r>
            <w:proofErr w:type="spellEnd"/>
          </w:p>
        </w:tc>
      </w:tr>
      <w:tr w:rsidR="00DF1C8C" w14:paraId="0D6432CF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66FFFC9" w14:textId="77777777" w:rsidR="00DF1C8C" w:rsidRDefault="00000000">
            <w:r>
              <w:rPr>
                <w:sz w:val="16"/>
              </w:rPr>
              <w:t>Day5</w:t>
            </w:r>
          </w:p>
        </w:tc>
        <w:tc>
          <w:tcPr>
            <w:tcW w:w="720" w:type="dxa"/>
          </w:tcPr>
          <w:p w14:paraId="71B4A752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3A83E4CF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RAG</w:t>
            </w:r>
            <w:r>
              <w:rPr>
                <w:sz w:val="16"/>
              </w:rPr>
              <w:t>优化</w:t>
            </w:r>
          </w:p>
        </w:tc>
        <w:tc>
          <w:tcPr>
            <w:tcW w:w="3600" w:type="dxa"/>
          </w:tcPr>
          <w:p w14:paraId="70EDA1F4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优化分块大小、检索数量、</w:t>
            </w:r>
            <w:r>
              <w:rPr>
                <w:sz w:val="16"/>
                <w:lang w:eastAsia="zh-CN"/>
              </w:rPr>
              <w:t>prompt</w:t>
            </w:r>
            <w:r>
              <w:rPr>
                <w:sz w:val="16"/>
                <w:lang w:eastAsia="zh-CN"/>
              </w:rPr>
              <w:t>模板</w:t>
            </w:r>
          </w:p>
        </w:tc>
        <w:tc>
          <w:tcPr>
            <w:tcW w:w="1152" w:type="dxa"/>
          </w:tcPr>
          <w:p w14:paraId="676AF5C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RAG</w:t>
            </w:r>
            <w:r>
              <w:rPr>
                <w:sz w:val="16"/>
              </w:rPr>
              <w:t>优化记</w:t>
            </w:r>
            <w:r>
              <w:rPr>
                <w:sz w:val="16"/>
              </w:rPr>
              <w:lastRenderedPageBreak/>
              <w:t>录</w:t>
            </w:r>
            <w:proofErr w:type="spellEnd"/>
          </w:p>
        </w:tc>
      </w:tr>
      <w:tr w:rsidR="00DF1C8C" w14:paraId="3A7FA41E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7FDDC4E" w14:textId="77777777" w:rsidR="00DF1C8C" w:rsidRDefault="00000000">
            <w:r>
              <w:rPr>
                <w:sz w:val="16"/>
              </w:rPr>
              <w:lastRenderedPageBreak/>
              <w:t>Day6</w:t>
            </w:r>
          </w:p>
        </w:tc>
        <w:tc>
          <w:tcPr>
            <w:tcW w:w="720" w:type="dxa"/>
          </w:tcPr>
          <w:p w14:paraId="40F9838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3F371700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代码整理</w:t>
            </w:r>
          </w:p>
        </w:tc>
        <w:tc>
          <w:tcPr>
            <w:tcW w:w="3600" w:type="dxa"/>
          </w:tcPr>
          <w:p w14:paraId="3F7A2FB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RAG</w:t>
            </w:r>
            <w:r>
              <w:rPr>
                <w:sz w:val="16"/>
              </w:rPr>
              <w:t>项目代码结构和</w:t>
            </w:r>
            <w:r>
              <w:rPr>
                <w:sz w:val="16"/>
              </w:rPr>
              <w:t>README</w:t>
            </w:r>
          </w:p>
        </w:tc>
        <w:tc>
          <w:tcPr>
            <w:tcW w:w="1152" w:type="dxa"/>
          </w:tcPr>
          <w:p w14:paraId="4D867692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RAG</w:t>
            </w:r>
            <w:r>
              <w:rPr>
                <w:sz w:val="16"/>
              </w:rPr>
              <w:t>项目归档</w:t>
            </w:r>
          </w:p>
        </w:tc>
      </w:tr>
      <w:tr w:rsidR="00DF1C8C" w14:paraId="658D5D63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DC7EE03" w14:textId="77777777" w:rsidR="00DF1C8C" w:rsidRDefault="00000000">
            <w:r>
              <w:rPr>
                <w:sz w:val="16"/>
              </w:rPr>
              <w:t>Day6</w:t>
            </w:r>
          </w:p>
        </w:tc>
        <w:tc>
          <w:tcPr>
            <w:tcW w:w="720" w:type="dxa"/>
          </w:tcPr>
          <w:p w14:paraId="0A02BE23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2644FE69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预习</w:t>
            </w:r>
            <w:r>
              <w:rPr>
                <w:sz w:val="16"/>
              </w:rPr>
              <w:t>BMS</w:t>
            </w:r>
          </w:p>
        </w:tc>
        <w:tc>
          <w:tcPr>
            <w:tcW w:w="3600" w:type="dxa"/>
          </w:tcPr>
          <w:p w14:paraId="3FE0D6B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提前看</w:t>
            </w:r>
            <w:r>
              <w:rPr>
                <w:sz w:val="16"/>
                <w:lang w:eastAsia="zh-CN"/>
              </w:rPr>
              <w:t>BMS</w:t>
            </w:r>
            <w:r>
              <w:rPr>
                <w:sz w:val="16"/>
                <w:lang w:eastAsia="zh-CN"/>
              </w:rPr>
              <w:t>基础知识</w:t>
            </w:r>
          </w:p>
        </w:tc>
        <w:tc>
          <w:tcPr>
            <w:tcW w:w="1152" w:type="dxa"/>
          </w:tcPr>
          <w:p w14:paraId="2F9AED4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预习笔记</w:t>
            </w:r>
            <w:proofErr w:type="spellEnd"/>
          </w:p>
        </w:tc>
      </w:tr>
      <w:tr w:rsidR="00DF1C8C" w14:paraId="2C933844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B447953" w14:textId="77777777" w:rsidR="00DF1C8C" w:rsidRDefault="00000000">
            <w:r>
              <w:rPr>
                <w:sz w:val="16"/>
              </w:rPr>
              <w:t>Day7</w:t>
            </w:r>
          </w:p>
        </w:tc>
        <w:tc>
          <w:tcPr>
            <w:tcW w:w="720" w:type="dxa"/>
          </w:tcPr>
          <w:p w14:paraId="0CEF679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</w:p>
        </w:tc>
        <w:tc>
          <w:tcPr>
            <w:tcW w:w="2304" w:type="dxa"/>
          </w:tcPr>
          <w:p w14:paraId="576661E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周报</w:t>
            </w:r>
          </w:p>
        </w:tc>
        <w:tc>
          <w:tcPr>
            <w:tcW w:w="3600" w:type="dxa"/>
          </w:tcPr>
          <w:p w14:paraId="0DC798E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周报</w:t>
            </w:r>
          </w:p>
        </w:tc>
        <w:tc>
          <w:tcPr>
            <w:tcW w:w="1152" w:type="dxa"/>
          </w:tcPr>
          <w:p w14:paraId="3D421E5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周报</w:t>
            </w:r>
          </w:p>
        </w:tc>
      </w:tr>
    </w:tbl>
    <w:p w14:paraId="26E24CD1" w14:textId="77777777" w:rsidR="00DF1C8C" w:rsidRDefault="00DF1C8C"/>
    <w:p w14:paraId="52A9A5AC" w14:textId="77777777" w:rsidR="00DF1C8C" w:rsidRDefault="00000000">
      <w:pPr>
        <w:rPr>
          <w:lang w:eastAsia="zh-CN"/>
        </w:rPr>
      </w:pPr>
      <w:r>
        <w:rPr>
          <w:b/>
          <w:color w:val="2F5496"/>
          <w:sz w:val="26"/>
          <w:lang w:eastAsia="zh-CN"/>
        </w:rPr>
        <w:t>第</w:t>
      </w:r>
      <w:r>
        <w:rPr>
          <w:b/>
          <w:color w:val="2F5496"/>
          <w:sz w:val="26"/>
          <w:lang w:eastAsia="zh-CN"/>
        </w:rPr>
        <w:t>16</w:t>
      </w:r>
      <w:r>
        <w:rPr>
          <w:b/>
          <w:color w:val="2F5496"/>
          <w:sz w:val="26"/>
          <w:lang w:eastAsia="zh-CN"/>
        </w:rPr>
        <w:t>周：</w:t>
      </w:r>
      <w:r>
        <w:rPr>
          <w:b/>
          <w:color w:val="2F5496"/>
          <w:sz w:val="26"/>
          <w:lang w:eastAsia="zh-CN"/>
        </w:rPr>
        <w:t>RAG</w:t>
      </w:r>
      <w:r>
        <w:rPr>
          <w:b/>
          <w:color w:val="2F5496"/>
          <w:sz w:val="26"/>
          <w:lang w:eastAsia="zh-CN"/>
        </w:rPr>
        <w:t>项目完善</w:t>
      </w:r>
      <w:r>
        <w:rPr>
          <w:b/>
          <w:color w:val="2F5496"/>
          <w:sz w:val="26"/>
          <w:lang w:eastAsia="zh-CN"/>
        </w:rPr>
        <w:t xml:space="preserve"> + BMS</w:t>
      </w:r>
      <w:r>
        <w:rPr>
          <w:b/>
          <w:color w:val="2F5496"/>
          <w:sz w:val="26"/>
          <w:lang w:eastAsia="zh-CN"/>
        </w:rPr>
        <w:t>补漏</w:t>
      </w:r>
    </w:p>
    <w:p w14:paraId="514596B8" w14:textId="77777777" w:rsidR="00DF1C8C" w:rsidRDefault="00000000">
      <w:pPr>
        <w:rPr>
          <w:lang w:eastAsia="zh-CN"/>
        </w:rPr>
      </w:pPr>
      <w:r>
        <w:rPr>
          <w:sz w:val="20"/>
          <w:lang w:eastAsia="zh-CN"/>
        </w:rPr>
        <w:t>本周目标：完成</w:t>
      </w:r>
      <w:r>
        <w:rPr>
          <w:sz w:val="20"/>
          <w:lang w:eastAsia="zh-CN"/>
        </w:rPr>
        <w:t>RAG</w:t>
      </w:r>
      <w:r>
        <w:rPr>
          <w:sz w:val="20"/>
          <w:lang w:eastAsia="zh-CN"/>
        </w:rPr>
        <w:t>收尾，补</w:t>
      </w:r>
      <w:r>
        <w:rPr>
          <w:sz w:val="20"/>
          <w:lang w:eastAsia="zh-CN"/>
        </w:rPr>
        <w:t>BMS</w:t>
      </w:r>
      <w:r>
        <w:rPr>
          <w:sz w:val="20"/>
          <w:lang w:eastAsia="zh-CN"/>
        </w:rPr>
        <w:t>基础知识</w:t>
      </w:r>
      <w:r>
        <w:rPr>
          <w:sz w:val="20"/>
          <w:lang w:eastAsia="zh-CN"/>
        </w:rPr>
        <w:t>——</w:t>
      </w:r>
      <w:r>
        <w:rPr>
          <w:sz w:val="20"/>
          <w:lang w:eastAsia="zh-CN"/>
        </w:rPr>
        <w:t>简历加分项。</w:t>
      </w:r>
    </w:p>
    <w:p w14:paraId="75B3E583" w14:textId="77777777" w:rsidR="00DF1C8C" w:rsidRDefault="00000000">
      <w:proofErr w:type="spellStart"/>
      <w:r>
        <w:rPr>
          <w:b/>
          <w:color w:val="595659"/>
        </w:rPr>
        <w:t>学习要点</w:t>
      </w:r>
      <w:proofErr w:type="spellEnd"/>
    </w:p>
    <w:p w14:paraId="1178B62C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RAG</w:t>
      </w:r>
      <w:r>
        <w:rPr>
          <w:sz w:val="20"/>
          <w:lang w:eastAsia="zh-CN"/>
        </w:rPr>
        <w:t>引用溯源：</w:t>
      </w:r>
      <w:r>
        <w:rPr>
          <w:sz w:val="20"/>
          <w:lang w:eastAsia="zh-CN"/>
        </w:rPr>
        <w:t>LLM</w:t>
      </w:r>
      <w:r>
        <w:rPr>
          <w:sz w:val="20"/>
          <w:lang w:eastAsia="zh-CN"/>
        </w:rPr>
        <w:t>回答标注信息来源</w:t>
      </w:r>
    </w:p>
    <w:p w14:paraId="5EF178E5" w14:textId="77777777" w:rsidR="00DF1C8C" w:rsidRDefault="00000000">
      <w:pPr>
        <w:pStyle w:val="a0"/>
      </w:pPr>
      <w:proofErr w:type="spellStart"/>
      <w:r>
        <w:rPr>
          <w:sz w:val="20"/>
        </w:rPr>
        <w:t>BMS</w:t>
      </w:r>
      <w:r>
        <w:rPr>
          <w:sz w:val="20"/>
        </w:rPr>
        <w:t>核心：</w:t>
      </w:r>
      <w:r>
        <w:rPr>
          <w:sz w:val="20"/>
        </w:rPr>
        <w:t>SOC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SOH</w:t>
      </w:r>
      <w:r>
        <w:rPr>
          <w:sz w:val="20"/>
        </w:rPr>
        <w:t>估计、</w:t>
      </w:r>
      <w:r>
        <w:rPr>
          <w:sz w:val="20"/>
        </w:rPr>
        <w:t>EKF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UKF</w:t>
      </w:r>
      <w:r>
        <w:rPr>
          <w:sz w:val="20"/>
        </w:rPr>
        <w:t>原理、均衡控制、热管理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720"/>
        <w:gridCol w:w="2304"/>
        <w:gridCol w:w="3600"/>
        <w:gridCol w:w="1152"/>
      </w:tblGrid>
      <w:tr w:rsidR="00DF1C8C" w14:paraId="776324C9" w14:textId="77777777" w:rsidTr="00DF1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  <w:shd w:val="clear" w:color="auto" w:fill="2F5496"/>
          </w:tcPr>
          <w:p w14:paraId="70B7CAE5" w14:textId="77777777" w:rsidR="00DF1C8C" w:rsidRDefault="00000000">
            <w:r>
              <w:rPr>
                <w:color w:val="FFFFFF"/>
                <w:sz w:val="16"/>
              </w:rPr>
              <w:t>天次</w:t>
            </w:r>
          </w:p>
        </w:tc>
        <w:tc>
          <w:tcPr>
            <w:tcW w:w="720" w:type="dxa"/>
            <w:shd w:val="clear" w:color="auto" w:fill="2F5496"/>
          </w:tcPr>
          <w:p w14:paraId="55EFADFF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时段</w:t>
            </w:r>
          </w:p>
        </w:tc>
        <w:tc>
          <w:tcPr>
            <w:tcW w:w="2304" w:type="dxa"/>
            <w:shd w:val="clear" w:color="auto" w:fill="2F5496"/>
          </w:tcPr>
          <w:p w14:paraId="66F304BF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学习内容</w:t>
            </w:r>
          </w:p>
        </w:tc>
        <w:tc>
          <w:tcPr>
            <w:tcW w:w="3600" w:type="dxa"/>
            <w:shd w:val="clear" w:color="auto" w:fill="2F5496"/>
          </w:tcPr>
          <w:p w14:paraId="140A0FEC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具体任务</w:t>
            </w:r>
          </w:p>
        </w:tc>
        <w:tc>
          <w:tcPr>
            <w:tcW w:w="1152" w:type="dxa"/>
            <w:shd w:val="clear" w:color="auto" w:fill="2F5496"/>
          </w:tcPr>
          <w:p w14:paraId="61117FDD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完成确认</w:t>
            </w:r>
          </w:p>
        </w:tc>
      </w:tr>
      <w:tr w:rsidR="00DF1C8C" w14:paraId="7E4059A9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1873B9D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2C06D4F9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1D250D4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RAG</w:t>
            </w:r>
            <w:r>
              <w:rPr>
                <w:sz w:val="16"/>
              </w:rPr>
              <w:t>引用溯源</w:t>
            </w:r>
          </w:p>
        </w:tc>
        <w:tc>
          <w:tcPr>
            <w:tcW w:w="3600" w:type="dxa"/>
          </w:tcPr>
          <w:p w14:paraId="317A445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修改</w:t>
            </w:r>
            <w:r>
              <w:rPr>
                <w:sz w:val="16"/>
              </w:rPr>
              <w:t>prompt</w:t>
            </w:r>
            <w:r>
              <w:rPr>
                <w:sz w:val="16"/>
              </w:rPr>
              <w:t>让</w:t>
            </w:r>
            <w:r>
              <w:rPr>
                <w:sz w:val="16"/>
              </w:rPr>
              <w:t>LLM</w:t>
            </w:r>
            <w:r>
              <w:rPr>
                <w:sz w:val="16"/>
              </w:rPr>
              <w:t>输出引用来源</w:t>
            </w:r>
          </w:p>
        </w:tc>
        <w:tc>
          <w:tcPr>
            <w:tcW w:w="1152" w:type="dxa"/>
          </w:tcPr>
          <w:p w14:paraId="3A9B98C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引用溯源功能</w:t>
            </w:r>
          </w:p>
        </w:tc>
      </w:tr>
      <w:tr w:rsidR="00DF1C8C" w14:paraId="66A580DD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5BCAD06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32465FC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50D5094B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RAG</w:t>
            </w:r>
            <w:r>
              <w:rPr>
                <w:sz w:val="16"/>
              </w:rPr>
              <w:t>优化</w:t>
            </w:r>
          </w:p>
        </w:tc>
        <w:tc>
          <w:tcPr>
            <w:tcW w:w="3600" w:type="dxa"/>
          </w:tcPr>
          <w:p w14:paraId="17D25E5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检索质量优化；边界情况处理</w:t>
            </w:r>
          </w:p>
        </w:tc>
        <w:tc>
          <w:tcPr>
            <w:tcW w:w="1152" w:type="dxa"/>
          </w:tcPr>
          <w:p w14:paraId="7C79C5C8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RAG</w:t>
            </w:r>
            <w:r>
              <w:rPr>
                <w:sz w:val="16"/>
              </w:rPr>
              <w:t>完善</w:t>
            </w:r>
            <w:proofErr w:type="spellEnd"/>
          </w:p>
        </w:tc>
      </w:tr>
      <w:tr w:rsidR="00DF1C8C" w14:paraId="3E96CF40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64D9E2F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1ABA739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7DF19E9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RAG README</w:t>
            </w:r>
          </w:p>
        </w:tc>
        <w:tc>
          <w:tcPr>
            <w:tcW w:w="3600" w:type="dxa"/>
          </w:tcPr>
          <w:p w14:paraId="395E7AF9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功能</w:t>
            </w:r>
            <w:r>
              <w:rPr>
                <w:sz w:val="16"/>
              </w:rPr>
              <w:t>-&gt;</w:t>
            </w:r>
            <w:r>
              <w:rPr>
                <w:sz w:val="16"/>
              </w:rPr>
              <w:t>架构</w:t>
            </w:r>
            <w:r>
              <w:rPr>
                <w:sz w:val="16"/>
              </w:rPr>
              <w:t>-&gt;</w:t>
            </w:r>
            <w:r>
              <w:rPr>
                <w:sz w:val="16"/>
              </w:rPr>
              <w:t>使用方法</w:t>
            </w:r>
            <w:r>
              <w:rPr>
                <w:sz w:val="16"/>
              </w:rPr>
              <w:t>-&gt;</w:t>
            </w:r>
            <w:r>
              <w:rPr>
                <w:sz w:val="16"/>
              </w:rPr>
              <w:t>示例</w:t>
            </w:r>
          </w:p>
        </w:tc>
        <w:tc>
          <w:tcPr>
            <w:tcW w:w="1152" w:type="dxa"/>
          </w:tcPr>
          <w:p w14:paraId="78A0743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RAG README</w:t>
            </w:r>
          </w:p>
        </w:tc>
      </w:tr>
      <w:tr w:rsidR="00DF1C8C" w14:paraId="7DA565C1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A999481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30E2F2EE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0D8E54AE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RAG</w:t>
            </w:r>
            <w:r>
              <w:rPr>
                <w:sz w:val="16"/>
              </w:rPr>
              <w:t>归档</w:t>
            </w:r>
          </w:p>
        </w:tc>
        <w:tc>
          <w:tcPr>
            <w:tcW w:w="3600" w:type="dxa"/>
          </w:tcPr>
          <w:p w14:paraId="28533DE0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最终整理；归档到作品集</w:t>
            </w:r>
          </w:p>
        </w:tc>
        <w:tc>
          <w:tcPr>
            <w:tcW w:w="1152" w:type="dxa"/>
          </w:tcPr>
          <w:p w14:paraId="1C7989B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RAG</w:t>
            </w:r>
            <w:r>
              <w:rPr>
                <w:sz w:val="16"/>
              </w:rPr>
              <w:t>项目完成</w:t>
            </w:r>
            <w:proofErr w:type="spellEnd"/>
          </w:p>
        </w:tc>
      </w:tr>
      <w:tr w:rsidR="00DF1C8C" w14:paraId="193774ED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D3D9E5D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4FF13C5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74A588C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BMS(1): SOC</w:t>
            </w:r>
          </w:p>
        </w:tc>
        <w:tc>
          <w:tcPr>
            <w:tcW w:w="3600" w:type="dxa"/>
          </w:tcPr>
          <w:p w14:paraId="0D7E62E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proofErr w:type="gramStart"/>
            <w:r>
              <w:rPr>
                <w:sz w:val="16"/>
                <w:lang w:eastAsia="zh-CN"/>
              </w:rPr>
              <w:t>安时</w:t>
            </w:r>
            <w:proofErr w:type="gramEnd"/>
            <w:r>
              <w:rPr>
                <w:sz w:val="16"/>
                <w:lang w:eastAsia="zh-CN"/>
              </w:rPr>
              <w:t>积分法</w:t>
            </w:r>
            <w:r>
              <w:rPr>
                <w:sz w:val="16"/>
                <w:lang w:eastAsia="zh-CN"/>
              </w:rPr>
              <w:t xml:space="preserve"> vs OCV</w:t>
            </w:r>
            <w:r>
              <w:rPr>
                <w:sz w:val="16"/>
                <w:lang w:eastAsia="zh-CN"/>
              </w:rPr>
              <w:t>法</w:t>
            </w:r>
            <w:r>
              <w:rPr>
                <w:sz w:val="16"/>
                <w:lang w:eastAsia="zh-CN"/>
              </w:rPr>
              <w:t xml:space="preserve"> vs </w:t>
            </w:r>
            <w:r>
              <w:rPr>
                <w:sz w:val="16"/>
                <w:lang w:eastAsia="zh-CN"/>
              </w:rPr>
              <w:t>卡尔曼滤波</w:t>
            </w:r>
          </w:p>
        </w:tc>
        <w:tc>
          <w:tcPr>
            <w:tcW w:w="1152" w:type="dxa"/>
          </w:tcPr>
          <w:p w14:paraId="44A56C45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SOC</w:t>
            </w:r>
            <w:r>
              <w:rPr>
                <w:sz w:val="16"/>
              </w:rPr>
              <w:t>笔记</w:t>
            </w:r>
            <w:proofErr w:type="spellEnd"/>
          </w:p>
        </w:tc>
      </w:tr>
      <w:tr w:rsidR="00DF1C8C" w14:paraId="7F33E551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F8D641D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6E469954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257521D4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BMS(2): EKF/UKF</w:t>
            </w:r>
          </w:p>
        </w:tc>
        <w:tc>
          <w:tcPr>
            <w:tcW w:w="3600" w:type="dxa"/>
          </w:tcPr>
          <w:p w14:paraId="199F94A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为什么</w:t>
            </w:r>
            <w:r>
              <w:rPr>
                <w:sz w:val="16"/>
                <w:lang w:eastAsia="zh-CN"/>
              </w:rPr>
              <w:t>EKF</w:t>
            </w:r>
            <w:r>
              <w:rPr>
                <w:sz w:val="16"/>
                <w:lang w:eastAsia="zh-CN"/>
              </w:rPr>
              <w:t>能处理非线性系统</w:t>
            </w:r>
            <w:r>
              <w:rPr>
                <w:sz w:val="16"/>
                <w:lang w:eastAsia="zh-CN"/>
              </w:rPr>
              <w:t>?</w:t>
            </w:r>
          </w:p>
        </w:tc>
        <w:tc>
          <w:tcPr>
            <w:tcW w:w="1152" w:type="dxa"/>
          </w:tcPr>
          <w:p w14:paraId="1A16FEA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EKF/</w:t>
            </w:r>
            <w:proofErr w:type="spellStart"/>
            <w:r>
              <w:rPr>
                <w:sz w:val="16"/>
              </w:rPr>
              <w:t>UKF</w:t>
            </w:r>
            <w:r>
              <w:rPr>
                <w:sz w:val="16"/>
              </w:rPr>
              <w:t>笔记</w:t>
            </w:r>
            <w:proofErr w:type="spellEnd"/>
          </w:p>
        </w:tc>
      </w:tr>
      <w:tr w:rsidR="00DF1C8C" w14:paraId="48396490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4F14B6A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37E6E61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3014FBBC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BMS(3)</w:t>
            </w:r>
          </w:p>
        </w:tc>
        <w:tc>
          <w:tcPr>
            <w:tcW w:w="3600" w:type="dxa"/>
          </w:tcPr>
          <w:p w14:paraId="300A21CE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均衡控制</w:t>
            </w:r>
            <w:r>
              <w:rPr>
                <w:sz w:val="16"/>
                <w:lang w:eastAsia="zh-CN"/>
              </w:rPr>
              <w:t>(</w:t>
            </w:r>
            <w:r>
              <w:rPr>
                <w:sz w:val="16"/>
                <w:lang w:eastAsia="zh-CN"/>
              </w:rPr>
              <w:t>被动</w:t>
            </w:r>
            <w:r>
              <w:rPr>
                <w:sz w:val="16"/>
                <w:lang w:eastAsia="zh-CN"/>
              </w:rPr>
              <w:t>vs</w:t>
            </w:r>
            <w:r>
              <w:rPr>
                <w:sz w:val="16"/>
                <w:lang w:eastAsia="zh-CN"/>
              </w:rPr>
              <w:t>主动</w:t>
            </w:r>
            <w:r>
              <w:rPr>
                <w:sz w:val="16"/>
                <w:lang w:eastAsia="zh-CN"/>
              </w:rPr>
              <w:t>)</w:t>
            </w:r>
            <w:r>
              <w:rPr>
                <w:sz w:val="16"/>
                <w:lang w:eastAsia="zh-CN"/>
              </w:rPr>
              <w:t>、热管理、</w:t>
            </w:r>
            <w:r>
              <w:rPr>
                <w:sz w:val="16"/>
                <w:lang w:eastAsia="zh-CN"/>
              </w:rPr>
              <w:t>SOH</w:t>
            </w:r>
            <w:r>
              <w:rPr>
                <w:sz w:val="16"/>
                <w:lang w:eastAsia="zh-CN"/>
              </w:rPr>
              <w:t>估计</w:t>
            </w:r>
          </w:p>
        </w:tc>
        <w:tc>
          <w:tcPr>
            <w:tcW w:w="1152" w:type="dxa"/>
          </w:tcPr>
          <w:p w14:paraId="0FBFB2C2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均衡控制笔记</w:t>
            </w:r>
            <w:proofErr w:type="spellEnd"/>
          </w:p>
        </w:tc>
      </w:tr>
      <w:tr w:rsidR="00DF1C8C" w14:paraId="69D71F98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CD3C8F8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43D1B812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5F8F6C8B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BMS</w:t>
            </w:r>
            <w:r>
              <w:rPr>
                <w:sz w:val="16"/>
              </w:rPr>
              <w:t>面试题</w:t>
            </w:r>
          </w:p>
        </w:tc>
        <w:tc>
          <w:tcPr>
            <w:tcW w:w="3600" w:type="dxa"/>
          </w:tcPr>
          <w:p w14:paraId="1C4400D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整理</w:t>
            </w:r>
            <w:r>
              <w:rPr>
                <w:sz w:val="16"/>
                <w:lang w:eastAsia="zh-CN"/>
              </w:rPr>
              <w:t>BMS</w:t>
            </w:r>
            <w:r>
              <w:rPr>
                <w:sz w:val="16"/>
                <w:lang w:eastAsia="zh-CN"/>
              </w:rPr>
              <w:t>面试常见问题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答案</w:t>
            </w:r>
          </w:p>
        </w:tc>
        <w:tc>
          <w:tcPr>
            <w:tcW w:w="1152" w:type="dxa"/>
          </w:tcPr>
          <w:p w14:paraId="77E0101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BMS</w:t>
            </w:r>
            <w:r>
              <w:rPr>
                <w:sz w:val="16"/>
              </w:rPr>
              <w:t>面试题集</w:t>
            </w:r>
            <w:proofErr w:type="spellEnd"/>
          </w:p>
        </w:tc>
      </w:tr>
      <w:tr w:rsidR="00DF1C8C" w14:paraId="39A342C4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CE3FC2E" w14:textId="77777777" w:rsidR="00DF1C8C" w:rsidRDefault="00000000">
            <w:r>
              <w:rPr>
                <w:sz w:val="16"/>
              </w:rPr>
              <w:t>Day5</w:t>
            </w:r>
          </w:p>
        </w:tc>
        <w:tc>
          <w:tcPr>
            <w:tcW w:w="720" w:type="dxa"/>
          </w:tcPr>
          <w:p w14:paraId="514E7B7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4AE3E072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>4</w:t>
            </w:r>
            <w:r>
              <w:rPr>
                <w:sz w:val="16"/>
              </w:rPr>
              <w:t>个月复盘</w:t>
            </w:r>
          </w:p>
        </w:tc>
        <w:tc>
          <w:tcPr>
            <w:tcW w:w="3600" w:type="dxa"/>
          </w:tcPr>
          <w:p w14:paraId="23264930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RL</w:t>
            </w:r>
            <w:r>
              <w:rPr>
                <w:sz w:val="16"/>
                <w:lang w:eastAsia="zh-CN"/>
              </w:rPr>
              <w:t>调优</w:t>
            </w:r>
            <w:r>
              <w:rPr>
                <w:sz w:val="16"/>
                <w:lang w:eastAsia="zh-CN"/>
              </w:rPr>
              <w:t>+RAG</w:t>
            </w:r>
            <w:r>
              <w:rPr>
                <w:sz w:val="16"/>
                <w:lang w:eastAsia="zh-CN"/>
              </w:rPr>
              <w:t>交付</w:t>
            </w:r>
            <w:proofErr w:type="gramStart"/>
            <w:r>
              <w:rPr>
                <w:sz w:val="16"/>
                <w:lang w:eastAsia="zh-CN"/>
              </w:rPr>
              <w:t>物检查</w:t>
            </w:r>
            <w:proofErr w:type="gramEnd"/>
          </w:p>
        </w:tc>
        <w:tc>
          <w:tcPr>
            <w:tcW w:w="1152" w:type="dxa"/>
          </w:tcPr>
          <w:p w14:paraId="0ED26CC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月复盘</w:t>
            </w:r>
            <w:proofErr w:type="spellEnd"/>
          </w:p>
        </w:tc>
      </w:tr>
      <w:tr w:rsidR="00DF1C8C" w14:paraId="1335CA25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7452F72" w14:textId="77777777" w:rsidR="00DF1C8C" w:rsidRDefault="00000000">
            <w:r>
              <w:rPr>
                <w:sz w:val="16"/>
              </w:rPr>
              <w:t>Day5</w:t>
            </w:r>
          </w:p>
        </w:tc>
        <w:tc>
          <w:tcPr>
            <w:tcW w:w="720" w:type="dxa"/>
          </w:tcPr>
          <w:p w14:paraId="443A04E0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00D9E4C3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交付物整理</w:t>
            </w:r>
          </w:p>
        </w:tc>
        <w:tc>
          <w:tcPr>
            <w:tcW w:w="3600" w:type="dxa"/>
          </w:tcPr>
          <w:p w14:paraId="4229C915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第</w:t>
            </w:r>
            <w:r>
              <w:rPr>
                <w:sz w:val="16"/>
                <w:lang w:eastAsia="zh-CN"/>
              </w:rPr>
              <w:t>4</w:t>
            </w:r>
            <w:r>
              <w:rPr>
                <w:sz w:val="16"/>
                <w:lang w:eastAsia="zh-CN"/>
              </w:rPr>
              <w:t>个月所有代码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文档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报告归档</w:t>
            </w:r>
          </w:p>
        </w:tc>
        <w:tc>
          <w:tcPr>
            <w:tcW w:w="1152" w:type="dxa"/>
          </w:tcPr>
          <w:p w14:paraId="581405F7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归档完成</w:t>
            </w:r>
            <w:proofErr w:type="spellEnd"/>
          </w:p>
        </w:tc>
      </w:tr>
      <w:tr w:rsidR="00DF1C8C" w14:paraId="2195ED59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198B91F" w14:textId="77777777" w:rsidR="00DF1C8C" w:rsidRDefault="00000000">
            <w:r>
              <w:rPr>
                <w:sz w:val="16"/>
              </w:rPr>
              <w:t>Day6</w:t>
            </w:r>
          </w:p>
        </w:tc>
        <w:tc>
          <w:tcPr>
            <w:tcW w:w="720" w:type="dxa"/>
          </w:tcPr>
          <w:p w14:paraId="2B029F46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全天</w:t>
            </w:r>
          </w:p>
        </w:tc>
        <w:tc>
          <w:tcPr>
            <w:tcW w:w="2304" w:type="dxa"/>
          </w:tcPr>
          <w:p w14:paraId="1EA4FF12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月报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预习</w:t>
            </w:r>
          </w:p>
        </w:tc>
        <w:tc>
          <w:tcPr>
            <w:tcW w:w="3600" w:type="dxa"/>
          </w:tcPr>
          <w:p w14:paraId="3ADA29A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写月报；预习第</w:t>
            </w:r>
            <w:r>
              <w:rPr>
                <w:sz w:val="16"/>
                <w:lang w:eastAsia="zh-CN"/>
              </w:rPr>
              <w:t>5</w:t>
            </w:r>
            <w:r>
              <w:rPr>
                <w:sz w:val="16"/>
                <w:lang w:eastAsia="zh-CN"/>
              </w:rPr>
              <w:t>个月工程化包装</w:t>
            </w:r>
          </w:p>
        </w:tc>
        <w:tc>
          <w:tcPr>
            <w:tcW w:w="1152" w:type="dxa"/>
          </w:tcPr>
          <w:p w14:paraId="5E7DF7B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月报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预习</w:t>
            </w:r>
            <w:proofErr w:type="spellEnd"/>
          </w:p>
        </w:tc>
      </w:tr>
      <w:tr w:rsidR="00DF1C8C" w14:paraId="05612FCC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FBF2116" w14:textId="77777777" w:rsidR="00DF1C8C" w:rsidRDefault="00000000">
            <w:r>
              <w:rPr>
                <w:sz w:val="16"/>
              </w:rPr>
              <w:t>Day7</w:t>
            </w:r>
          </w:p>
        </w:tc>
        <w:tc>
          <w:tcPr>
            <w:tcW w:w="720" w:type="dxa"/>
          </w:tcPr>
          <w:p w14:paraId="326513D9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</w:p>
        </w:tc>
        <w:tc>
          <w:tcPr>
            <w:tcW w:w="2304" w:type="dxa"/>
          </w:tcPr>
          <w:p w14:paraId="6AB730E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</w:p>
        </w:tc>
        <w:tc>
          <w:tcPr>
            <w:tcW w:w="3600" w:type="dxa"/>
          </w:tcPr>
          <w:p w14:paraId="10DC6CFC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休息</w:t>
            </w:r>
          </w:p>
        </w:tc>
        <w:tc>
          <w:tcPr>
            <w:tcW w:w="1152" w:type="dxa"/>
          </w:tcPr>
          <w:p w14:paraId="734DA934" w14:textId="77777777" w:rsidR="00DF1C8C" w:rsidRDefault="00DF1C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7C735AFB" w14:textId="77777777" w:rsidR="00DF1C8C" w:rsidRDefault="00000000">
      <w:pPr>
        <w:rPr>
          <w:lang w:eastAsia="zh-CN"/>
        </w:rPr>
      </w:pPr>
      <w:r>
        <w:rPr>
          <w:b/>
          <w:color w:val="595659"/>
          <w:lang w:eastAsia="zh-CN"/>
        </w:rPr>
        <w:t>第</w:t>
      </w:r>
      <w:r>
        <w:rPr>
          <w:b/>
          <w:color w:val="595659"/>
          <w:lang w:eastAsia="zh-CN"/>
        </w:rPr>
        <w:t>4</w:t>
      </w:r>
      <w:r>
        <w:rPr>
          <w:b/>
          <w:color w:val="595659"/>
          <w:lang w:eastAsia="zh-CN"/>
        </w:rPr>
        <w:t>个月底面试应该能回答的问题</w:t>
      </w:r>
    </w:p>
    <w:p w14:paraId="70764006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RL reward</w:t>
      </w:r>
      <w:r>
        <w:rPr>
          <w:sz w:val="20"/>
          <w:lang w:eastAsia="zh-CN"/>
        </w:rPr>
        <w:t>函数怎么设计的</w:t>
      </w:r>
      <w:r>
        <w:rPr>
          <w:sz w:val="20"/>
          <w:lang w:eastAsia="zh-CN"/>
        </w:rPr>
        <w:t xml:space="preserve">? </w:t>
      </w:r>
      <w:r>
        <w:rPr>
          <w:sz w:val="20"/>
          <w:lang w:eastAsia="zh-CN"/>
        </w:rPr>
        <w:t>遇到过约束问题吗</w:t>
      </w:r>
      <w:r>
        <w:rPr>
          <w:sz w:val="20"/>
          <w:lang w:eastAsia="zh-CN"/>
        </w:rPr>
        <w:t xml:space="preserve">? </w:t>
      </w:r>
      <w:r>
        <w:rPr>
          <w:sz w:val="20"/>
          <w:lang w:eastAsia="zh-CN"/>
        </w:rPr>
        <w:t>怎么处理</w:t>
      </w:r>
      <w:r>
        <w:rPr>
          <w:sz w:val="20"/>
          <w:lang w:eastAsia="zh-CN"/>
        </w:rPr>
        <w:t>?</w:t>
      </w:r>
    </w:p>
    <w:p w14:paraId="0383154D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RL</w:t>
      </w:r>
      <w:r>
        <w:rPr>
          <w:sz w:val="20"/>
          <w:lang w:eastAsia="zh-CN"/>
        </w:rPr>
        <w:t>方法在实际</w:t>
      </w:r>
      <w:r>
        <w:rPr>
          <w:sz w:val="20"/>
          <w:lang w:eastAsia="zh-CN"/>
        </w:rPr>
        <w:t>EMS</w:t>
      </w:r>
      <w:r>
        <w:rPr>
          <w:sz w:val="20"/>
          <w:lang w:eastAsia="zh-CN"/>
        </w:rPr>
        <w:t>应用中的主要挑战是什么</w:t>
      </w:r>
      <w:r>
        <w:rPr>
          <w:sz w:val="20"/>
          <w:lang w:eastAsia="zh-CN"/>
        </w:rPr>
        <w:t>?</w:t>
      </w:r>
    </w:p>
    <w:p w14:paraId="56D4ECD5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RAG</w:t>
      </w:r>
      <w:r>
        <w:rPr>
          <w:sz w:val="20"/>
          <w:lang w:eastAsia="zh-CN"/>
        </w:rPr>
        <w:t>是什么</w:t>
      </w:r>
      <w:r>
        <w:rPr>
          <w:sz w:val="20"/>
          <w:lang w:eastAsia="zh-CN"/>
        </w:rPr>
        <w:t xml:space="preserve">? </w:t>
      </w:r>
      <w:r>
        <w:rPr>
          <w:sz w:val="20"/>
          <w:lang w:eastAsia="zh-CN"/>
        </w:rPr>
        <w:t>你的</w:t>
      </w:r>
      <w:r>
        <w:rPr>
          <w:sz w:val="20"/>
          <w:lang w:eastAsia="zh-CN"/>
        </w:rPr>
        <w:t>RAG</w:t>
      </w:r>
      <w:r>
        <w:rPr>
          <w:sz w:val="20"/>
          <w:lang w:eastAsia="zh-CN"/>
        </w:rPr>
        <w:t>系统大概怎么实现的</w:t>
      </w:r>
      <w:r>
        <w:rPr>
          <w:sz w:val="20"/>
          <w:lang w:eastAsia="zh-CN"/>
        </w:rPr>
        <w:t>?</w:t>
      </w:r>
    </w:p>
    <w:p w14:paraId="418E9A9E" w14:textId="77777777" w:rsidR="00DF1C8C" w:rsidRDefault="00000000">
      <w:pPr>
        <w:pStyle w:val="a0"/>
      </w:pPr>
      <w:proofErr w:type="spellStart"/>
      <w:r>
        <w:rPr>
          <w:sz w:val="20"/>
        </w:rPr>
        <w:t>BMS</w:t>
      </w:r>
      <w:r>
        <w:rPr>
          <w:sz w:val="20"/>
        </w:rPr>
        <w:t>核心功能有哪些</w:t>
      </w:r>
      <w:proofErr w:type="spellEnd"/>
      <w:r>
        <w:rPr>
          <w:sz w:val="20"/>
        </w:rPr>
        <w:t>? SOC</w:t>
      </w:r>
      <w:r>
        <w:rPr>
          <w:sz w:val="20"/>
        </w:rPr>
        <w:t>估计有哪些方法</w:t>
      </w:r>
      <w:r>
        <w:rPr>
          <w:sz w:val="20"/>
        </w:rPr>
        <w:t>?</w:t>
      </w:r>
    </w:p>
    <w:p w14:paraId="16CE872D" w14:textId="77777777" w:rsidR="00DF1C8C" w:rsidRDefault="00DF1C8C"/>
    <w:p w14:paraId="0C2492C8" w14:textId="77777777" w:rsidR="00DF1C8C" w:rsidRDefault="00000000">
      <w:r>
        <w:rPr>
          <w:b/>
          <w:color w:val="2F5496"/>
          <w:sz w:val="32"/>
        </w:rPr>
        <w:lastRenderedPageBreak/>
        <w:t>第</w:t>
      </w:r>
      <w:r>
        <w:rPr>
          <w:b/>
          <w:color w:val="2F5496"/>
          <w:sz w:val="32"/>
        </w:rPr>
        <w:t>5</w:t>
      </w:r>
      <w:r>
        <w:rPr>
          <w:b/>
          <w:color w:val="2F5496"/>
          <w:sz w:val="32"/>
        </w:rPr>
        <w:t>个月：工程化包装</w:t>
      </w:r>
    </w:p>
    <w:p w14:paraId="721FB66E" w14:textId="77777777" w:rsidR="00DF1C8C" w:rsidRDefault="00000000">
      <w:pPr>
        <w:rPr>
          <w:lang w:eastAsia="zh-CN"/>
        </w:rPr>
      </w:pPr>
      <w:r>
        <w:rPr>
          <w:sz w:val="20"/>
          <w:lang w:eastAsia="zh-CN"/>
        </w:rPr>
        <w:t>本月目标：前</w:t>
      </w:r>
      <w:r>
        <w:rPr>
          <w:sz w:val="20"/>
          <w:lang w:eastAsia="zh-CN"/>
        </w:rPr>
        <w:t>4</w:t>
      </w:r>
      <w:r>
        <w:rPr>
          <w:sz w:val="20"/>
          <w:lang w:eastAsia="zh-CN"/>
        </w:rPr>
        <w:t>个月所有成果整合到可展示</w:t>
      </w:r>
      <w:r>
        <w:rPr>
          <w:sz w:val="20"/>
          <w:lang w:eastAsia="zh-CN"/>
        </w:rPr>
        <w:t>GitHub</w:t>
      </w:r>
      <w:r>
        <w:rPr>
          <w:sz w:val="20"/>
          <w:lang w:eastAsia="zh-CN"/>
        </w:rPr>
        <w:t>仓库</w:t>
      </w:r>
      <w:r>
        <w:rPr>
          <w:sz w:val="20"/>
          <w:lang w:eastAsia="zh-CN"/>
        </w:rPr>
        <w:t>——</w:t>
      </w:r>
      <w:proofErr w:type="gramStart"/>
      <w:r>
        <w:rPr>
          <w:sz w:val="20"/>
          <w:lang w:eastAsia="zh-CN"/>
        </w:rPr>
        <w:t>面试官点开</w:t>
      </w:r>
      <w:proofErr w:type="gramEnd"/>
      <w:r>
        <w:rPr>
          <w:sz w:val="20"/>
          <w:lang w:eastAsia="zh-CN"/>
        </w:rPr>
        <w:t>就能看懂、能复现。</w:t>
      </w:r>
    </w:p>
    <w:p w14:paraId="45A68782" w14:textId="77777777" w:rsidR="00DF1C8C" w:rsidRDefault="00DF1C8C">
      <w:pPr>
        <w:rPr>
          <w:lang w:eastAsia="zh-CN"/>
        </w:rPr>
      </w:pPr>
    </w:p>
    <w:p w14:paraId="20A94F49" w14:textId="77777777" w:rsidR="00DF1C8C" w:rsidRDefault="00000000">
      <w:pPr>
        <w:rPr>
          <w:lang w:eastAsia="zh-CN"/>
        </w:rPr>
      </w:pPr>
      <w:r>
        <w:rPr>
          <w:b/>
          <w:color w:val="2F5496"/>
          <w:sz w:val="26"/>
          <w:lang w:eastAsia="zh-CN"/>
        </w:rPr>
        <w:t>第</w:t>
      </w:r>
      <w:r>
        <w:rPr>
          <w:b/>
          <w:color w:val="2F5496"/>
          <w:sz w:val="26"/>
          <w:lang w:eastAsia="zh-CN"/>
        </w:rPr>
        <w:t>17-18</w:t>
      </w:r>
      <w:r>
        <w:rPr>
          <w:b/>
          <w:color w:val="2F5496"/>
          <w:sz w:val="26"/>
          <w:lang w:eastAsia="zh-CN"/>
        </w:rPr>
        <w:t>周：代码仓库整理</w:t>
      </w:r>
    </w:p>
    <w:p w14:paraId="1A535AD2" w14:textId="77777777" w:rsidR="00DF1C8C" w:rsidRDefault="00000000">
      <w:pPr>
        <w:rPr>
          <w:lang w:eastAsia="zh-CN"/>
        </w:rPr>
      </w:pPr>
      <w:r>
        <w:rPr>
          <w:sz w:val="20"/>
          <w:lang w:eastAsia="zh-CN"/>
        </w:rPr>
        <w:t>两周集中整理，代码质量达到展示级别。</w:t>
      </w:r>
    </w:p>
    <w:p w14:paraId="0ACFDFB7" w14:textId="77777777" w:rsidR="00DF1C8C" w:rsidRDefault="00000000">
      <w:proofErr w:type="spellStart"/>
      <w:r>
        <w:rPr>
          <w:b/>
          <w:color w:val="595659"/>
        </w:rPr>
        <w:t>学习要点</w:t>
      </w:r>
      <w:proofErr w:type="spellEnd"/>
    </w:p>
    <w:p w14:paraId="63C63683" w14:textId="77777777" w:rsidR="00DF1C8C" w:rsidRDefault="00000000">
      <w:pPr>
        <w:pStyle w:val="a0"/>
      </w:pPr>
      <w:r>
        <w:rPr>
          <w:sz w:val="20"/>
        </w:rPr>
        <w:t>项目结构：</w:t>
      </w:r>
      <w:r>
        <w:rPr>
          <w:sz w:val="20"/>
        </w:rPr>
        <w:t>config/ -&gt; src/ -&gt; env/ -&gt; experiments/ -&gt; results/ -&gt; docs/</w:t>
      </w:r>
    </w:p>
    <w:p w14:paraId="462620EC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统一接口：输入</w:t>
      </w:r>
      <w:r>
        <w:rPr>
          <w:sz w:val="20"/>
          <w:lang w:eastAsia="zh-CN"/>
        </w:rPr>
        <w:t>(</w:t>
      </w:r>
      <w:r>
        <w:rPr>
          <w:sz w:val="20"/>
          <w:lang w:eastAsia="zh-CN"/>
        </w:rPr>
        <w:t>状态</w:t>
      </w:r>
      <w:r>
        <w:rPr>
          <w:sz w:val="20"/>
          <w:lang w:eastAsia="zh-CN"/>
        </w:rPr>
        <w:t>,</w:t>
      </w:r>
      <w:r>
        <w:rPr>
          <w:sz w:val="20"/>
          <w:lang w:eastAsia="zh-CN"/>
        </w:rPr>
        <w:t>参数</w:t>
      </w:r>
      <w:r>
        <w:rPr>
          <w:sz w:val="20"/>
          <w:lang w:eastAsia="zh-CN"/>
        </w:rPr>
        <w:t>)-&gt;</w:t>
      </w:r>
      <w:r>
        <w:rPr>
          <w:sz w:val="20"/>
          <w:lang w:eastAsia="zh-CN"/>
        </w:rPr>
        <w:t>输出</w:t>
      </w:r>
      <w:r>
        <w:rPr>
          <w:sz w:val="20"/>
          <w:lang w:eastAsia="zh-CN"/>
        </w:rPr>
        <w:t>(</w:t>
      </w:r>
      <w:r>
        <w:rPr>
          <w:sz w:val="20"/>
          <w:lang w:eastAsia="zh-CN"/>
        </w:rPr>
        <w:t>动作</w:t>
      </w:r>
      <w:r>
        <w:rPr>
          <w:sz w:val="20"/>
          <w:lang w:eastAsia="zh-CN"/>
        </w:rPr>
        <w:t>,</w:t>
      </w:r>
      <w:r>
        <w:rPr>
          <w:sz w:val="20"/>
          <w:lang w:eastAsia="zh-CN"/>
        </w:rPr>
        <w:t>指标</w:t>
      </w:r>
      <w:r>
        <w:rPr>
          <w:sz w:val="20"/>
          <w:lang w:eastAsia="zh-CN"/>
        </w:rPr>
        <w:t>)</w:t>
      </w:r>
    </w:p>
    <w:p w14:paraId="3FC9D5B3" w14:textId="77777777" w:rsidR="00DF1C8C" w:rsidRDefault="00000000">
      <w:pPr>
        <w:pStyle w:val="a0"/>
      </w:pPr>
      <w:proofErr w:type="spellStart"/>
      <w:r>
        <w:rPr>
          <w:sz w:val="20"/>
        </w:rPr>
        <w:t>一键运行</w:t>
      </w:r>
      <w:proofErr w:type="spellEnd"/>
      <w:r>
        <w:rPr>
          <w:sz w:val="20"/>
        </w:rPr>
        <w:t xml:space="preserve"> + </w:t>
      </w:r>
      <w:proofErr w:type="spellStart"/>
      <w:r>
        <w:rPr>
          <w:sz w:val="20"/>
        </w:rPr>
        <w:t>随机种子管理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720"/>
        <w:gridCol w:w="2304"/>
        <w:gridCol w:w="3600"/>
        <w:gridCol w:w="1152"/>
      </w:tblGrid>
      <w:tr w:rsidR="00DF1C8C" w14:paraId="0408C1BE" w14:textId="77777777" w:rsidTr="00DF1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  <w:shd w:val="clear" w:color="auto" w:fill="2F5496"/>
          </w:tcPr>
          <w:p w14:paraId="3D18174F" w14:textId="77777777" w:rsidR="00DF1C8C" w:rsidRDefault="00000000">
            <w:r>
              <w:rPr>
                <w:color w:val="FFFFFF"/>
                <w:sz w:val="16"/>
              </w:rPr>
              <w:t>天次</w:t>
            </w:r>
          </w:p>
        </w:tc>
        <w:tc>
          <w:tcPr>
            <w:tcW w:w="720" w:type="dxa"/>
            <w:shd w:val="clear" w:color="auto" w:fill="2F5496"/>
          </w:tcPr>
          <w:p w14:paraId="6042FF06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时段</w:t>
            </w:r>
          </w:p>
        </w:tc>
        <w:tc>
          <w:tcPr>
            <w:tcW w:w="2304" w:type="dxa"/>
            <w:shd w:val="clear" w:color="auto" w:fill="2F5496"/>
          </w:tcPr>
          <w:p w14:paraId="053E7468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学习内容</w:t>
            </w:r>
          </w:p>
        </w:tc>
        <w:tc>
          <w:tcPr>
            <w:tcW w:w="3600" w:type="dxa"/>
            <w:shd w:val="clear" w:color="auto" w:fill="2F5496"/>
          </w:tcPr>
          <w:p w14:paraId="48046A7C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具体任务</w:t>
            </w:r>
          </w:p>
        </w:tc>
        <w:tc>
          <w:tcPr>
            <w:tcW w:w="1152" w:type="dxa"/>
            <w:shd w:val="clear" w:color="auto" w:fill="2F5496"/>
          </w:tcPr>
          <w:p w14:paraId="6C75F36E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完成确认</w:t>
            </w:r>
          </w:p>
        </w:tc>
      </w:tr>
      <w:tr w:rsidR="00DF1C8C" w14:paraId="6987F469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EFD5663" w14:textId="77777777" w:rsidR="00DF1C8C" w:rsidRDefault="00000000">
            <w:r>
              <w:rPr>
                <w:sz w:val="16"/>
              </w:rPr>
              <w:t>W17-D1</w:t>
            </w:r>
          </w:p>
        </w:tc>
        <w:tc>
          <w:tcPr>
            <w:tcW w:w="720" w:type="dxa"/>
          </w:tcPr>
          <w:p w14:paraId="37E7EEEE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57C5E79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项目重构</w:t>
            </w:r>
          </w:p>
        </w:tc>
        <w:tc>
          <w:tcPr>
            <w:tcW w:w="3600" w:type="dxa"/>
          </w:tcPr>
          <w:p w14:paraId="5E518DF9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设计新目录结构；所有代码移动到对应位置</w:t>
            </w:r>
          </w:p>
        </w:tc>
        <w:tc>
          <w:tcPr>
            <w:tcW w:w="1152" w:type="dxa"/>
          </w:tcPr>
          <w:p w14:paraId="79C083A9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新结构搭建</w:t>
            </w:r>
            <w:proofErr w:type="spellEnd"/>
          </w:p>
        </w:tc>
      </w:tr>
      <w:tr w:rsidR="00DF1C8C" w14:paraId="30E38520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FB85077" w14:textId="77777777" w:rsidR="00DF1C8C" w:rsidRDefault="00000000">
            <w:r>
              <w:rPr>
                <w:sz w:val="16"/>
              </w:rPr>
              <w:t>W17-D1</w:t>
            </w:r>
          </w:p>
        </w:tc>
        <w:tc>
          <w:tcPr>
            <w:tcW w:w="720" w:type="dxa"/>
          </w:tcPr>
          <w:p w14:paraId="7CF3A36B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29D136EF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代码迁移</w:t>
            </w:r>
          </w:p>
        </w:tc>
        <w:tc>
          <w:tcPr>
            <w:tcW w:w="3600" w:type="dxa"/>
          </w:tcPr>
          <w:p w14:paraId="5A353A6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散落各处的策略代码迁移到统一接口</w:t>
            </w:r>
          </w:p>
        </w:tc>
        <w:tc>
          <w:tcPr>
            <w:tcW w:w="1152" w:type="dxa"/>
          </w:tcPr>
          <w:p w14:paraId="470F4C00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迁移完成</w:t>
            </w:r>
            <w:proofErr w:type="spellEnd"/>
          </w:p>
        </w:tc>
      </w:tr>
      <w:tr w:rsidR="00DF1C8C" w14:paraId="630459C0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376F066" w14:textId="77777777" w:rsidR="00DF1C8C" w:rsidRDefault="00000000">
            <w:r>
              <w:rPr>
                <w:sz w:val="16"/>
              </w:rPr>
              <w:t>W17-D2</w:t>
            </w:r>
          </w:p>
        </w:tc>
        <w:tc>
          <w:tcPr>
            <w:tcW w:w="720" w:type="dxa"/>
          </w:tcPr>
          <w:p w14:paraId="24F12F6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53B36A2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接口统一</w:t>
            </w:r>
          </w:p>
        </w:tc>
        <w:tc>
          <w:tcPr>
            <w:tcW w:w="3600" w:type="dxa"/>
          </w:tcPr>
          <w:p w14:paraId="24FCA38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所有策略统一输入输出接口</w:t>
            </w:r>
          </w:p>
        </w:tc>
        <w:tc>
          <w:tcPr>
            <w:tcW w:w="1152" w:type="dxa"/>
          </w:tcPr>
          <w:p w14:paraId="0B1941F7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接口统一完成</w:t>
            </w:r>
            <w:proofErr w:type="spellEnd"/>
          </w:p>
        </w:tc>
      </w:tr>
      <w:tr w:rsidR="00DF1C8C" w14:paraId="6EA55525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8F3FD5B" w14:textId="77777777" w:rsidR="00DF1C8C" w:rsidRDefault="00000000">
            <w:r>
              <w:rPr>
                <w:sz w:val="16"/>
              </w:rPr>
              <w:t>W17-D2</w:t>
            </w:r>
          </w:p>
        </w:tc>
        <w:tc>
          <w:tcPr>
            <w:tcW w:w="720" w:type="dxa"/>
          </w:tcPr>
          <w:p w14:paraId="034B676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7ECA77A3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回归验证</w:t>
            </w:r>
          </w:p>
        </w:tc>
        <w:tc>
          <w:tcPr>
            <w:tcW w:w="3600" w:type="dxa"/>
          </w:tcPr>
          <w:p w14:paraId="385CA247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迁移后所有策略还能跑出相同结果</w:t>
            </w:r>
          </w:p>
        </w:tc>
        <w:tc>
          <w:tcPr>
            <w:tcW w:w="1152" w:type="dxa"/>
          </w:tcPr>
          <w:p w14:paraId="54CA442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回归验证通过</w:t>
            </w:r>
            <w:proofErr w:type="spellEnd"/>
          </w:p>
        </w:tc>
      </w:tr>
      <w:tr w:rsidR="00DF1C8C" w14:paraId="4D4C72ED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7C0697F" w14:textId="77777777" w:rsidR="00DF1C8C" w:rsidRDefault="00000000">
            <w:r>
              <w:rPr>
                <w:sz w:val="16"/>
              </w:rPr>
              <w:t>W17-D3</w:t>
            </w:r>
          </w:p>
        </w:tc>
        <w:tc>
          <w:tcPr>
            <w:tcW w:w="720" w:type="dxa"/>
          </w:tcPr>
          <w:p w14:paraId="0B9C0D20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7CB02BE2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配置管理</w:t>
            </w:r>
          </w:p>
        </w:tc>
        <w:tc>
          <w:tcPr>
            <w:tcW w:w="3600" w:type="dxa"/>
          </w:tcPr>
          <w:p w14:paraId="0D90843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所有参数集中到</w:t>
            </w:r>
            <w:r>
              <w:rPr>
                <w:sz w:val="16"/>
              </w:rPr>
              <w:t>config</w:t>
            </w:r>
            <w:r>
              <w:rPr>
                <w:sz w:val="16"/>
              </w:rPr>
              <w:t>文件</w:t>
            </w:r>
            <w:r>
              <w:rPr>
                <w:sz w:val="16"/>
              </w:rPr>
              <w:t>(yaml/json)</w:t>
            </w:r>
          </w:p>
        </w:tc>
        <w:tc>
          <w:tcPr>
            <w:tcW w:w="1152" w:type="dxa"/>
          </w:tcPr>
          <w:p w14:paraId="7C2C5F2E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配置文件</w:t>
            </w:r>
          </w:p>
        </w:tc>
      </w:tr>
      <w:tr w:rsidR="00DF1C8C" w14:paraId="7F002A9D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8E1DAD3" w14:textId="77777777" w:rsidR="00DF1C8C" w:rsidRDefault="00000000">
            <w:r>
              <w:rPr>
                <w:sz w:val="16"/>
              </w:rPr>
              <w:t>W17-D3</w:t>
            </w:r>
          </w:p>
        </w:tc>
        <w:tc>
          <w:tcPr>
            <w:tcW w:w="720" w:type="dxa"/>
          </w:tcPr>
          <w:p w14:paraId="5B947345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6916F4C2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随机种子</w:t>
            </w:r>
          </w:p>
        </w:tc>
        <w:tc>
          <w:tcPr>
            <w:tcW w:w="3600" w:type="dxa"/>
          </w:tcPr>
          <w:p w14:paraId="30B89663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全局随机种子设置；复现验证</w:t>
            </w:r>
          </w:p>
        </w:tc>
        <w:tc>
          <w:tcPr>
            <w:tcW w:w="1152" w:type="dxa"/>
          </w:tcPr>
          <w:p w14:paraId="346E1AA0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种子管理完成</w:t>
            </w:r>
            <w:proofErr w:type="spellEnd"/>
          </w:p>
        </w:tc>
      </w:tr>
      <w:tr w:rsidR="00DF1C8C" w14:paraId="03106C5D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46FB59B" w14:textId="77777777" w:rsidR="00DF1C8C" w:rsidRDefault="00000000">
            <w:r>
              <w:rPr>
                <w:sz w:val="16"/>
              </w:rPr>
              <w:t>W17-D4</w:t>
            </w:r>
          </w:p>
        </w:tc>
        <w:tc>
          <w:tcPr>
            <w:tcW w:w="720" w:type="dxa"/>
          </w:tcPr>
          <w:p w14:paraId="0C96DCC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12A1174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一键运行脚本</w:t>
            </w:r>
          </w:p>
        </w:tc>
        <w:tc>
          <w:tcPr>
            <w:tcW w:w="3600" w:type="dxa"/>
          </w:tcPr>
          <w:p w14:paraId="4907268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proofErr w:type="gramStart"/>
            <w:r>
              <w:rPr>
                <w:sz w:val="16"/>
                <w:lang w:eastAsia="zh-CN"/>
              </w:rPr>
              <w:t>主运行</w:t>
            </w:r>
            <w:proofErr w:type="gramEnd"/>
            <w:r>
              <w:rPr>
                <w:sz w:val="16"/>
                <w:lang w:eastAsia="zh-CN"/>
              </w:rPr>
              <w:t>脚本：选策略</w:t>
            </w:r>
            <w:r>
              <w:rPr>
                <w:sz w:val="16"/>
                <w:lang w:eastAsia="zh-CN"/>
              </w:rPr>
              <w:t>-&gt;</w:t>
            </w:r>
            <w:r>
              <w:rPr>
                <w:sz w:val="16"/>
                <w:lang w:eastAsia="zh-CN"/>
              </w:rPr>
              <w:t>选工况</w:t>
            </w:r>
            <w:r>
              <w:rPr>
                <w:sz w:val="16"/>
                <w:lang w:eastAsia="zh-CN"/>
              </w:rPr>
              <w:t>-&gt;</w:t>
            </w:r>
            <w:r>
              <w:rPr>
                <w:sz w:val="16"/>
                <w:lang w:eastAsia="zh-CN"/>
              </w:rPr>
              <w:t>运行</w:t>
            </w:r>
            <w:r>
              <w:rPr>
                <w:sz w:val="16"/>
                <w:lang w:eastAsia="zh-CN"/>
              </w:rPr>
              <w:t>-&gt;</w:t>
            </w:r>
            <w:r>
              <w:rPr>
                <w:sz w:val="16"/>
                <w:lang w:eastAsia="zh-CN"/>
              </w:rPr>
              <w:t>保存</w:t>
            </w:r>
          </w:p>
        </w:tc>
        <w:tc>
          <w:tcPr>
            <w:tcW w:w="1152" w:type="dxa"/>
          </w:tcPr>
          <w:p w14:paraId="325F0A07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运行脚本</w:t>
            </w:r>
            <w:proofErr w:type="spellEnd"/>
          </w:p>
        </w:tc>
      </w:tr>
      <w:tr w:rsidR="00DF1C8C" w14:paraId="01D2C678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819D9A5" w14:textId="77777777" w:rsidR="00DF1C8C" w:rsidRDefault="00000000">
            <w:r>
              <w:rPr>
                <w:sz w:val="16"/>
              </w:rPr>
              <w:t>W17-D4</w:t>
            </w:r>
          </w:p>
        </w:tc>
        <w:tc>
          <w:tcPr>
            <w:tcW w:w="720" w:type="dxa"/>
          </w:tcPr>
          <w:p w14:paraId="02BF48B8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7F5560AE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脚本调试</w:t>
            </w:r>
          </w:p>
        </w:tc>
        <w:tc>
          <w:tcPr>
            <w:tcW w:w="3600" w:type="dxa"/>
          </w:tcPr>
          <w:p w14:paraId="096AE90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所有策略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工况一键运行验证</w:t>
            </w:r>
          </w:p>
        </w:tc>
        <w:tc>
          <w:tcPr>
            <w:tcW w:w="1152" w:type="dxa"/>
          </w:tcPr>
          <w:p w14:paraId="6579843B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脚本调试完成</w:t>
            </w:r>
            <w:proofErr w:type="spellEnd"/>
          </w:p>
        </w:tc>
      </w:tr>
      <w:tr w:rsidR="00DF1C8C" w14:paraId="1678BEC2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E14A6D0" w14:textId="77777777" w:rsidR="00DF1C8C" w:rsidRDefault="00000000">
            <w:r>
              <w:rPr>
                <w:sz w:val="16"/>
              </w:rPr>
              <w:t>W17-D5</w:t>
            </w:r>
          </w:p>
        </w:tc>
        <w:tc>
          <w:tcPr>
            <w:tcW w:w="720" w:type="dxa"/>
          </w:tcPr>
          <w:p w14:paraId="49503C67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全天</w:t>
            </w:r>
          </w:p>
        </w:tc>
        <w:tc>
          <w:tcPr>
            <w:tcW w:w="2304" w:type="dxa"/>
          </w:tcPr>
          <w:p w14:paraId="262A06CC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依赖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跨平台</w:t>
            </w:r>
          </w:p>
        </w:tc>
        <w:tc>
          <w:tcPr>
            <w:tcW w:w="3600" w:type="dxa"/>
          </w:tcPr>
          <w:p w14:paraId="35538F9C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requirements.txt</w:t>
            </w:r>
            <w:r>
              <w:rPr>
                <w:sz w:val="16"/>
              </w:rPr>
              <w:t>；另一台机器测试跑通</w:t>
            </w:r>
          </w:p>
        </w:tc>
        <w:tc>
          <w:tcPr>
            <w:tcW w:w="1152" w:type="dxa"/>
          </w:tcPr>
          <w:p w14:paraId="61B922C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跨平台验证</w:t>
            </w:r>
          </w:p>
        </w:tc>
      </w:tr>
      <w:tr w:rsidR="00DF1C8C" w14:paraId="51ED9E05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13AD95E" w14:textId="77777777" w:rsidR="00DF1C8C" w:rsidRDefault="00000000">
            <w:r>
              <w:rPr>
                <w:sz w:val="16"/>
              </w:rPr>
              <w:t>W18-D1</w:t>
            </w:r>
          </w:p>
        </w:tc>
        <w:tc>
          <w:tcPr>
            <w:tcW w:w="720" w:type="dxa"/>
          </w:tcPr>
          <w:p w14:paraId="39B1AA2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6FD9DDE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结果归档</w:t>
            </w:r>
          </w:p>
        </w:tc>
        <w:tc>
          <w:tcPr>
            <w:tcW w:w="3600" w:type="dxa"/>
          </w:tcPr>
          <w:p w14:paraId="1421EBA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所有实验结果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原始数据打包</w:t>
            </w:r>
          </w:p>
        </w:tc>
        <w:tc>
          <w:tcPr>
            <w:tcW w:w="1152" w:type="dxa"/>
          </w:tcPr>
          <w:p w14:paraId="745A940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数据归档</w:t>
            </w:r>
            <w:proofErr w:type="spellEnd"/>
          </w:p>
        </w:tc>
      </w:tr>
      <w:tr w:rsidR="00DF1C8C" w14:paraId="1FCEF825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3D3F8C4" w14:textId="77777777" w:rsidR="00DF1C8C" w:rsidRDefault="00000000">
            <w:r>
              <w:rPr>
                <w:sz w:val="16"/>
              </w:rPr>
              <w:t>W18-D1</w:t>
            </w:r>
          </w:p>
        </w:tc>
        <w:tc>
          <w:tcPr>
            <w:tcW w:w="720" w:type="dxa"/>
          </w:tcPr>
          <w:p w14:paraId="15FB2D9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601141D6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图集规范化</w:t>
            </w:r>
          </w:p>
        </w:tc>
        <w:tc>
          <w:tcPr>
            <w:tcW w:w="3600" w:type="dxa"/>
          </w:tcPr>
          <w:p w14:paraId="1117A73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所有结果</w:t>
            </w:r>
            <w:proofErr w:type="gramStart"/>
            <w:r>
              <w:rPr>
                <w:sz w:val="16"/>
                <w:lang w:eastAsia="zh-CN"/>
              </w:rPr>
              <w:t>图统一</w:t>
            </w:r>
            <w:proofErr w:type="gramEnd"/>
            <w:r>
              <w:rPr>
                <w:sz w:val="16"/>
                <w:lang w:eastAsia="zh-CN"/>
              </w:rPr>
              <w:t>格式</w:t>
            </w:r>
            <w:r>
              <w:rPr>
                <w:sz w:val="16"/>
                <w:lang w:eastAsia="zh-CN"/>
              </w:rPr>
              <w:t>(</w:t>
            </w:r>
            <w:r>
              <w:rPr>
                <w:sz w:val="16"/>
                <w:lang w:eastAsia="zh-CN"/>
              </w:rPr>
              <w:t>字体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大小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颜色</w:t>
            </w:r>
            <w:r>
              <w:rPr>
                <w:sz w:val="16"/>
                <w:lang w:eastAsia="zh-CN"/>
              </w:rPr>
              <w:t>)</w:t>
            </w:r>
          </w:p>
        </w:tc>
        <w:tc>
          <w:tcPr>
            <w:tcW w:w="1152" w:type="dxa"/>
          </w:tcPr>
          <w:p w14:paraId="537738E8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图集规范化</w:t>
            </w:r>
            <w:proofErr w:type="spellEnd"/>
          </w:p>
        </w:tc>
      </w:tr>
      <w:tr w:rsidR="00DF1C8C" w14:paraId="6A93EF55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2127171" w14:textId="77777777" w:rsidR="00DF1C8C" w:rsidRDefault="00000000">
            <w:r>
              <w:rPr>
                <w:sz w:val="16"/>
              </w:rPr>
              <w:t>W18-D2</w:t>
            </w:r>
          </w:p>
        </w:tc>
        <w:tc>
          <w:tcPr>
            <w:tcW w:w="720" w:type="dxa"/>
          </w:tcPr>
          <w:p w14:paraId="7896D942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4E19B7AE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代码注释</w:t>
            </w:r>
          </w:p>
        </w:tc>
        <w:tc>
          <w:tcPr>
            <w:tcW w:w="3600" w:type="dxa"/>
          </w:tcPr>
          <w:p w14:paraId="4BA86E0B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关键函数</w:t>
            </w:r>
            <w:r>
              <w:rPr>
                <w:sz w:val="16"/>
                <w:lang w:eastAsia="zh-CN"/>
              </w:rPr>
              <w:t>docstring</w:t>
            </w:r>
            <w:r>
              <w:rPr>
                <w:sz w:val="16"/>
                <w:lang w:eastAsia="zh-CN"/>
              </w:rPr>
              <w:t>；复杂逻辑注释</w:t>
            </w:r>
          </w:p>
        </w:tc>
        <w:tc>
          <w:tcPr>
            <w:tcW w:w="1152" w:type="dxa"/>
          </w:tcPr>
          <w:p w14:paraId="1792820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代码注释</w:t>
            </w:r>
            <w:proofErr w:type="spellEnd"/>
          </w:p>
        </w:tc>
      </w:tr>
      <w:tr w:rsidR="00DF1C8C" w14:paraId="53D8D035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8517C13" w14:textId="77777777" w:rsidR="00DF1C8C" w:rsidRDefault="00000000">
            <w:r>
              <w:rPr>
                <w:sz w:val="16"/>
              </w:rPr>
              <w:t>W18-D2</w:t>
            </w:r>
          </w:p>
        </w:tc>
        <w:tc>
          <w:tcPr>
            <w:tcW w:w="720" w:type="dxa"/>
          </w:tcPr>
          <w:p w14:paraId="7911C9D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3A78BD8E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代码审查</w:t>
            </w:r>
          </w:p>
        </w:tc>
        <w:tc>
          <w:tcPr>
            <w:tcW w:w="3600" w:type="dxa"/>
          </w:tcPr>
          <w:p w14:paraId="450CCE06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检查硬编码路径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未用变量</w:t>
            </w:r>
            <w:r>
              <w:rPr>
                <w:sz w:val="16"/>
                <w:lang w:eastAsia="zh-CN"/>
              </w:rPr>
              <w:t>/demo</w:t>
            </w:r>
            <w:r>
              <w:rPr>
                <w:sz w:val="16"/>
                <w:lang w:eastAsia="zh-CN"/>
              </w:rPr>
              <w:t>代码</w:t>
            </w:r>
          </w:p>
        </w:tc>
        <w:tc>
          <w:tcPr>
            <w:tcW w:w="1152" w:type="dxa"/>
          </w:tcPr>
          <w:p w14:paraId="1748831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代码审查完成</w:t>
            </w:r>
            <w:proofErr w:type="spellEnd"/>
          </w:p>
        </w:tc>
      </w:tr>
      <w:tr w:rsidR="00DF1C8C" w14:paraId="4A322145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FB86176" w14:textId="77777777" w:rsidR="00DF1C8C" w:rsidRDefault="00000000">
            <w:r>
              <w:rPr>
                <w:sz w:val="16"/>
              </w:rPr>
              <w:t>W18-D3</w:t>
            </w:r>
          </w:p>
        </w:tc>
        <w:tc>
          <w:tcPr>
            <w:tcW w:w="720" w:type="dxa"/>
          </w:tcPr>
          <w:p w14:paraId="1F7FCE6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051DF36E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README</w:t>
            </w:r>
            <w:r>
              <w:rPr>
                <w:sz w:val="16"/>
              </w:rPr>
              <w:t>初稿</w:t>
            </w:r>
          </w:p>
        </w:tc>
        <w:tc>
          <w:tcPr>
            <w:tcW w:w="3600" w:type="dxa"/>
          </w:tcPr>
          <w:p w14:paraId="6910644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项目简介</w:t>
            </w:r>
            <w:r>
              <w:rPr>
                <w:sz w:val="16"/>
                <w:lang w:eastAsia="zh-CN"/>
              </w:rPr>
              <w:t>-&gt;</w:t>
            </w:r>
            <w:r>
              <w:rPr>
                <w:sz w:val="16"/>
                <w:lang w:eastAsia="zh-CN"/>
              </w:rPr>
              <w:t>环境配置</w:t>
            </w:r>
            <w:r>
              <w:rPr>
                <w:sz w:val="16"/>
                <w:lang w:eastAsia="zh-CN"/>
              </w:rPr>
              <w:t>-&gt;</w:t>
            </w:r>
            <w:r>
              <w:rPr>
                <w:sz w:val="16"/>
                <w:lang w:eastAsia="zh-CN"/>
              </w:rPr>
              <w:t>快速开始</w:t>
            </w:r>
            <w:r>
              <w:rPr>
                <w:sz w:val="16"/>
                <w:lang w:eastAsia="zh-CN"/>
              </w:rPr>
              <w:t>-&gt;</w:t>
            </w:r>
            <w:r>
              <w:rPr>
                <w:sz w:val="16"/>
                <w:lang w:eastAsia="zh-CN"/>
              </w:rPr>
              <w:t>结果概览</w:t>
            </w:r>
          </w:p>
        </w:tc>
        <w:tc>
          <w:tcPr>
            <w:tcW w:w="1152" w:type="dxa"/>
          </w:tcPr>
          <w:p w14:paraId="34E4D7A8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README V1</w:t>
            </w:r>
          </w:p>
        </w:tc>
      </w:tr>
      <w:tr w:rsidR="00DF1C8C" w14:paraId="4F41F0CB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0333AB9" w14:textId="77777777" w:rsidR="00DF1C8C" w:rsidRDefault="00000000">
            <w:r>
              <w:rPr>
                <w:sz w:val="16"/>
              </w:rPr>
              <w:t>W18-D3</w:t>
            </w:r>
          </w:p>
        </w:tc>
        <w:tc>
          <w:tcPr>
            <w:tcW w:w="720" w:type="dxa"/>
          </w:tcPr>
          <w:p w14:paraId="486078D7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38089B56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README</w:t>
            </w:r>
            <w:r>
              <w:rPr>
                <w:sz w:val="16"/>
              </w:rPr>
              <w:t>完善</w:t>
            </w:r>
          </w:p>
        </w:tc>
        <w:tc>
          <w:tcPr>
            <w:tcW w:w="3600" w:type="dxa"/>
          </w:tcPr>
          <w:p w14:paraId="3D3C023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加项目架构图、数据流图、结果图</w:t>
            </w:r>
          </w:p>
        </w:tc>
        <w:tc>
          <w:tcPr>
            <w:tcW w:w="1152" w:type="dxa"/>
          </w:tcPr>
          <w:p w14:paraId="422CE45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README V2</w:t>
            </w:r>
          </w:p>
        </w:tc>
      </w:tr>
      <w:tr w:rsidR="00DF1C8C" w14:paraId="49669851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FBF853F" w14:textId="77777777" w:rsidR="00DF1C8C" w:rsidRDefault="00000000">
            <w:r>
              <w:rPr>
                <w:sz w:val="16"/>
              </w:rPr>
              <w:t>W18-D4</w:t>
            </w:r>
          </w:p>
        </w:tc>
        <w:tc>
          <w:tcPr>
            <w:tcW w:w="720" w:type="dxa"/>
          </w:tcPr>
          <w:p w14:paraId="61679222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5D5E10CB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GitHub</w:t>
            </w:r>
            <w:r>
              <w:rPr>
                <w:sz w:val="16"/>
              </w:rPr>
              <w:t>准备</w:t>
            </w:r>
          </w:p>
        </w:tc>
        <w:tc>
          <w:tcPr>
            <w:tcW w:w="3600" w:type="dxa"/>
          </w:tcPr>
          <w:p w14:paraId="7CB731E8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检查</w:t>
            </w:r>
            <w:r>
              <w:rPr>
                <w:sz w:val="16"/>
              </w:rPr>
              <w:t>.gitignore</w:t>
            </w:r>
            <w:r>
              <w:rPr>
                <w:sz w:val="16"/>
              </w:rPr>
              <w:t>；确认无大文件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敏感信息</w:t>
            </w:r>
          </w:p>
        </w:tc>
        <w:tc>
          <w:tcPr>
            <w:tcW w:w="1152" w:type="dxa"/>
          </w:tcPr>
          <w:p w14:paraId="1B027C48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GitHub</w:t>
            </w:r>
            <w:r>
              <w:rPr>
                <w:sz w:val="16"/>
              </w:rPr>
              <w:t>准备完成</w:t>
            </w:r>
          </w:p>
        </w:tc>
      </w:tr>
      <w:tr w:rsidR="00DF1C8C" w14:paraId="6D4CD14D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FEE442C" w14:textId="77777777" w:rsidR="00DF1C8C" w:rsidRDefault="00000000">
            <w:r>
              <w:rPr>
                <w:sz w:val="16"/>
              </w:rPr>
              <w:t>W18-</w:t>
            </w:r>
            <w:r>
              <w:rPr>
                <w:sz w:val="16"/>
              </w:rPr>
              <w:lastRenderedPageBreak/>
              <w:t>D4</w:t>
            </w:r>
          </w:p>
        </w:tc>
        <w:tc>
          <w:tcPr>
            <w:tcW w:w="720" w:type="dxa"/>
          </w:tcPr>
          <w:p w14:paraId="72BA49A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下午</w:t>
            </w:r>
          </w:p>
        </w:tc>
        <w:tc>
          <w:tcPr>
            <w:tcW w:w="2304" w:type="dxa"/>
          </w:tcPr>
          <w:p w14:paraId="6FA7E39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推送</w:t>
            </w:r>
            <w:r>
              <w:rPr>
                <w:sz w:val="16"/>
              </w:rPr>
              <w:t>GitHub</w:t>
            </w:r>
          </w:p>
        </w:tc>
        <w:tc>
          <w:tcPr>
            <w:tcW w:w="3600" w:type="dxa"/>
          </w:tcPr>
          <w:p w14:paraId="16D29E3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创建仓库；推送代码</w:t>
            </w:r>
          </w:p>
        </w:tc>
        <w:tc>
          <w:tcPr>
            <w:tcW w:w="1152" w:type="dxa"/>
          </w:tcPr>
          <w:p w14:paraId="290CDB7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GitHub</w:t>
            </w:r>
            <w:r>
              <w:rPr>
                <w:sz w:val="16"/>
                <w:lang w:eastAsia="zh-CN"/>
              </w:rPr>
              <w:t>仓库</w:t>
            </w:r>
            <w:r>
              <w:rPr>
                <w:sz w:val="16"/>
                <w:lang w:eastAsia="zh-CN"/>
              </w:rPr>
              <w:lastRenderedPageBreak/>
              <w:t>上线</w:t>
            </w:r>
          </w:p>
        </w:tc>
      </w:tr>
      <w:tr w:rsidR="00DF1C8C" w14:paraId="26F57EE2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7066C16" w14:textId="77777777" w:rsidR="00DF1C8C" w:rsidRDefault="00000000">
            <w:r>
              <w:rPr>
                <w:sz w:val="16"/>
              </w:rPr>
              <w:lastRenderedPageBreak/>
              <w:t>W18-D5</w:t>
            </w:r>
          </w:p>
        </w:tc>
        <w:tc>
          <w:tcPr>
            <w:tcW w:w="720" w:type="dxa"/>
          </w:tcPr>
          <w:p w14:paraId="0C6D5E3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全天</w:t>
            </w:r>
          </w:p>
        </w:tc>
        <w:tc>
          <w:tcPr>
            <w:tcW w:w="2304" w:type="dxa"/>
          </w:tcPr>
          <w:p w14:paraId="5AC50042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最终验证</w:t>
            </w:r>
          </w:p>
        </w:tc>
        <w:tc>
          <w:tcPr>
            <w:tcW w:w="3600" w:type="dxa"/>
          </w:tcPr>
          <w:p w14:paraId="52A7C35C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从零</w:t>
            </w:r>
            <w:r>
              <w:rPr>
                <w:sz w:val="16"/>
                <w:lang w:eastAsia="zh-CN"/>
              </w:rPr>
              <w:t>clone</w:t>
            </w:r>
            <w:r>
              <w:rPr>
                <w:sz w:val="16"/>
                <w:lang w:eastAsia="zh-CN"/>
              </w:rPr>
              <w:t>仓库，按</w:t>
            </w:r>
            <w:r>
              <w:rPr>
                <w:sz w:val="16"/>
                <w:lang w:eastAsia="zh-CN"/>
              </w:rPr>
              <w:t>README</w:t>
            </w:r>
            <w:r>
              <w:rPr>
                <w:sz w:val="16"/>
                <w:lang w:eastAsia="zh-CN"/>
              </w:rPr>
              <w:t>运行</w:t>
            </w:r>
          </w:p>
        </w:tc>
        <w:tc>
          <w:tcPr>
            <w:tcW w:w="1152" w:type="dxa"/>
          </w:tcPr>
          <w:p w14:paraId="08FE8308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最终验证通过</w:t>
            </w:r>
            <w:proofErr w:type="spellEnd"/>
          </w:p>
        </w:tc>
      </w:tr>
    </w:tbl>
    <w:p w14:paraId="331167B0" w14:textId="77777777" w:rsidR="00DF1C8C" w:rsidRDefault="00DF1C8C"/>
    <w:p w14:paraId="3DC39EA2" w14:textId="77777777" w:rsidR="00DF1C8C" w:rsidRDefault="00000000">
      <w:pPr>
        <w:rPr>
          <w:lang w:eastAsia="zh-CN"/>
        </w:rPr>
      </w:pPr>
      <w:r>
        <w:rPr>
          <w:b/>
          <w:color w:val="2F5496"/>
          <w:sz w:val="26"/>
          <w:lang w:eastAsia="zh-CN"/>
        </w:rPr>
        <w:t>第</w:t>
      </w:r>
      <w:r>
        <w:rPr>
          <w:b/>
          <w:color w:val="2F5496"/>
          <w:sz w:val="26"/>
          <w:lang w:eastAsia="zh-CN"/>
        </w:rPr>
        <w:t>19-20</w:t>
      </w:r>
      <w:r>
        <w:rPr>
          <w:b/>
          <w:color w:val="2F5496"/>
          <w:sz w:val="26"/>
          <w:lang w:eastAsia="zh-CN"/>
        </w:rPr>
        <w:t>周：可视化与结果呈现</w:t>
      </w:r>
    </w:p>
    <w:p w14:paraId="14A98293" w14:textId="77777777" w:rsidR="00DF1C8C" w:rsidRDefault="00000000">
      <w:pPr>
        <w:rPr>
          <w:lang w:eastAsia="zh-CN"/>
        </w:rPr>
      </w:pPr>
      <w:r>
        <w:rPr>
          <w:sz w:val="20"/>
          <w:lang w:eastAsia="zh-CN"/>
        </w:rPr>
        <w:t>两周打磨可视化</w:t>
      </w:r>
      <w:r>
        <w:rPr>
          <w:sz w:val="20"/>
          <w:lang w:eastAsia="zh-CN"/>
        </w:rPr>
        <w:t>——</w:t>
      </w:r>
      <w:r>
        <w:rPr>
          <w:sz w:val="20"/>
          <w:lang w:eastAsia="zh-CN"/>
        </w:rPr>
        <w:t>面试官不看你代码，但一定看你展示的结果图。</w:t>
      </w:r>
    </w:p>
    <w:p w14:paraId="4602ED16" w14:textId="77777777" w:rsidR="00DF1C8C" w:rsidRDefault="00000000">
      <w:proofErr w:type="spellStart"/>
      <w:r>
        <w:rPr>
          <w:b/>
          <w:color w:val="595659"/>
        </w:rPr>
        <w:t>学习要点</w:t>
      </w:r>
      <w:proofErr w:type="spellEnd"/>
    </w:p>
    <w:p w14:paraId="794E3ADB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专业可视化：统一字体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配色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线型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图例；导出高清</w:t>
      </w:r>
      <w:r>
        <w:rPr>
          <w:sz w:val="20"/>
          <w:lang w:eastAsia="zh-CN"/>
        </w:rPr>
        <w:t>PDF/SVG</w:t>
      </w:r>
    </w:p>
    <w:p w14:paraId="4934E9E8" w14:textId="77777777" w:rsidR="00DF1C8C" w:rsidRDefault="00000000">
      <w:pPr>
        <w:pStyle w:val="a0"/>
      </w:pPr>
      <w:proofErr w:type="spellStart"/>
      <w:r>
        <w:rPr>
          <w:sz w:val="20"/>
        </w:rPr>
        <w:t>训练曲线</w:t>
      </w:r>
      <w:r>
        <w:rPr>
          <w:sz w:val="20"/>
        </w:rPr>
        <w:t>dashboard</w:t>
      </w:r>
      <w:r>
        <w:rPr>
          <w:sz w:val="20"/>
        </w:rPr>
        <w:t>：</w:t>
      </w:r>
      <w:r>
        <w:rPr>
          <w:sz w:val="20"/>
        </w:rPr>
        <w:t>wandb</w:t>
      </w:r>
      <w:r>
        <w:rPr>
          <w:sz w:val="20"/>
        </w:rPr>
        <w:t>或</w:t>
      </w:r>
      <w:r>
        <w:rPr>
          <w:sz w:val="20"/>
        </w:rPr>
        <w:t>tensorboard</w:t>
      </w:r>
      <w:r>
        <w:rPr>
          <w:sz w:val="20"/>
        </w:rPr>
        <w:t>或自制</w:t>
      </w:r>
      <w:r>
        <w:rPr>
          <w:sz w:val="20"/>
        </w:rPr>
        <w:t>HTML</w:t>
      </w:r>
      <w:proofErr w:type="spellEnd"/>
    </w:p>
    <w:p w14:paraId="0DFE36FC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雷达图：多指标综合对比最有效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720"/>
        <w:gridCol w:w="2304"/>
        <w:gridCol w:w="3600"/>
        <w:gridCol w:w="1152"/>
      </w:tblGrid>
      <w:tr w:rsidR="00DF1C8C" w14:paraId="41BFC737" w14:textId="77777777" w:rsidTr="00DF1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  <w:shd w:val="clear" w:color="auto" w:fill="2F5496"/>
          </w:tcPr>
          <w:p w14:paraId="6C9022E2" w14:textId="77777777" w:rsidR="00DF1C8C" w:rsidRDefault="00000000">
            <w:proofErr w:type="spellStart"/>
            <w:r>
              <w:rPr>
                <w:color w:val="FFFFFF"/>
                <w:sz w:val="16"/>
              </w:rPr>
              <w:t>天次</w:t>
            </w:r>
            <w:proofErr w:type="spellEnd"/>
          </w:p>
        </w:tc>
        <w:tc>
          <w:tcPr>
            <w:tcW w:w="720" w:type="dxa"/>
            <w:shd w:val="clear" w:color="auto" w:fill="2F5496"/>
          </w:tcPr>
          <w:p w14:paraId="709720EC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时段</w:t>
            </w:r>
          </w:p>
        </w:tc>
        <w:tc>
          <w:tcPr>
            <w:tcW w:w="2304" w:type="dxa"/>
            <w:shd w:val="clear" w:color="auto" w:fill="2F5496"/>
          </w:tcPr>
          <w:p w14:paraId="70D7026E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学习内容</w:t>
            </w:r>
          </w:p>
        </w:tc>
        <w:tc>
          <w:tcPr>
            <w:tcW w:w="3600" w:type="dxa"/>
            <w:shd w:val="clear" w:color="auto" w:fill="2F5496"/>
          </w:tcPr>
          <w:p w14:paraId="03852A2E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具体任务</w:t>
            </w:r>
          </w:p>
        </w:tc>
        <w:tc>
          <w:tcPr>
            <w:tcW w:w="1152" w:type="dxa"/>
            <w:shd w:val="clear" w:color="auto" w:fill="2F5496"/>
          </w:tcPr>
          <w:p w14:paraId="26AFCFB3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完成确认</w:t>
            </w:r>
          </w:p>
        </w:tc>
      </w:tr>
      <w:tr w:rsidR="00DF1C8C" w14:paraId="061F521D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54A63DE" w14:textId="77777777" w:rsidR="00DF1C8C" w:rsidRDefault="00000000">
            <w:r>
              <w:rPr>
                <w:sz w:val="16"/>
              </w:rPr>
              <w:t>W19-D1</w:t>
            </w:r>
          </w:p>
        </w:tc>
        <w:tc>
          <w:tcPr>
            <w:tcW w:w="720" w:type="dxa"/>
          </w:tcPr>
          <w:p w14:paraId="41E62227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34B8F83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结果图重制</w:t>
            </w:r>
          </w:p>
        </w:tc>
        <w:tc>
          <w:tcPr>
            <w:tcW w:w="3600" w:type="dxa"/>
          </w:tcPr>
          <w:p w14:paraId="37179C8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统一风格重</w:t>
            </w:r>
            <w:proofErr w:type="gramStart"/>
            <w:r>
              <w:rPr>
                <w:sz w:val="16"/>
                <w:lang w:eastAsia="zh-CN"/>
              </w:rPr>
              <w:t>制所有</w:t>
            </w:r>
            <w:proofErr w:type="gramEnd"/>
            <w:r>
              <w:rPr>
                <w:sz w:val="16"/>
                <w:lang w:eastAsia="zh-CN"/>
              </w:rPr>
              <w:t>关键结果图</w:t>
            </w:r>
          </w:p>
        </w:tc>
        <w:tc>
          <w:tcPr>
            <w:tcW w:w="1152" w:type="dxa"/>
          </w:tcPr>
          <w:p w14:paraId="1FDD4150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重制结果图</w:t>
            </w:r>
            <w:proofErr w:type="spellEnd"/>
          </w:p>
        </w:tc>
      </w:tr>
      <w:tr w:rsidR="00DF1C8C" w14:paraId="4F1E248D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A9DD0EA" w14:textId="77777777" w:rsidR="00DF1C8C" w:rsidRDefault="00000000">
            <w:r>
              <w:rPr>
                <w:sz w:val="16"/>
              </w:rPr>
              <w:t>W19-D2</w:t>
            </w:r>
          </w:p>
        </w:tc>
        <w:tc>
          <w:tcPr>
            <w:tcW w:w="720" w:type="dxa"/>
          </w:tcPr>
          <w:p w14:paraId="13648B8F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全天</w:t>
            </w:r>
          </w:p>
        </w:tc>
        <w:tc>
          <w:tcPr>
            <w:tcW w:w="2304" w:type="dxa"/>
          </w:tcPr>
          <w:p w14:paraId="134AABD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雷达图生成</w:t>
            </w:r>
          </w:p>
        </w:tc>
        <w:tc>
          <w:tcPr>
            <w:tcW w:w="3600" w:type="dxa"/>
          </w:tcPr>
          <w:p w14:paraId="32AE339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多策略多指标雷达图生成脚本</w:t>
            </w:r>
          </w:p>
        </w:tc>
        <w:tc>
          <w:tcPr>
            <w:tcW w:w="1152" w:type="dxa"/>
          </w:tcPr>
          <w:p w14:paraId="5FFEDAD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雷达图生成器</w:t>
            </w:r>
            <w:proofErr w:type="spellEnd"/>
          </w:p>
        </w:tc>
      </w:tr>
      <w:tr w:rsidR="00DF1C8C" w14:paraId="2EBFCA2A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26D02C6" w14:textId="77777777" w:rsidR="00DF1C8C" w:rsidRDefault="00000000">
            <w:r>
              <w:rPr>
                <w:sz w:val="16"/>
              </w:rPr>
              <w:t>W19-D3</w:t>
            </w:r>
          </w:p>
        </w:tc>
        <w:tc>
          <w:tcPr>
            <w:tcW w:w="720" w:type="dxa"/>
          </w:tcPr>
          <w:p w14:paraId="3B103FB2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全天</w:t>
            </w:r>
          </w:p>
        </w:tc>
        <w:tc>
          <w:tcPr>
            <w:tcW w:w="2304" w:type="dxa"/>
          </w:tcPr>
          <w:p w14:paraId="79685A5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Dashboard</w:t>
            </w:r>
          </w:p>
        </w:tc>
        <w:tc>
          <w:tcPr>
            <w:tcW w:w="3600" w:type="dxa"/>
          </w:tcPr>
          <w:p w14:paraId="335FA5A9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wandb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>plotly dash</w:t>
            </w:r>
            <w:r>
              <w:rPr>
                <w:sz w:val="16"/>
              </w:rPr>
              <w:t>展示训练曲线</w:t>
            </w:r>
          </w:p>
        </w:tc>
        <w:tc>
          <w:tcPr>
            <w:tcW w:w="1152" w:type="dxa"/>
          </w:tcPr>
          <w:p w14:paraId="7763123E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Dashboard</w:t>
            </w:r>
            <w:r>
              <w:rPr>
                <w:sz w:val="16"/>
              </w:rPr>
              <w:t>原型</w:t>
            </w:r>
          </w:p>
        </w:tc>
      </w:tr>
      <w:tr w:rsidR="00DF1C8C" w14:paraId="1C669E72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EBB67A1" w14:textId="77777777" w:rsidR="00DF1C8C" w:rsidRDefault="00000000">
            <w:r>
              <w:rPr>
                <w:sz w:val="16"/>
              </w:rPr>
              <w:t>W19-D4</w:t>
            </w:r>
          </w:p>
        </w:tc>
        <w:tc>
          <w:tcPr>
            <w:tcW w:w="720" w:type="dxa"/>
          </w:tcPr>
          <w:p w14:paraId="46835212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全天</w:t>
            </w:r>
          </w:p>
        </w:tc>
        <w:tc>
          <w:tcPr>
            <w:tcW w:w="2304" w:type="dxa"/>
          </w:tcPr>
          <w:p w14:paraId="36F05A6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图集成</w:t>
            </w:r>
          </w:p>
        </w:tc>
        <w:tc>
          <w:tcPr>
            <w:tcW w:w="3600" w:type="dxa"/>
          </w:tcPr>
          <w:p w14:paraId="3DC9D1E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所有结果图嵌入</w:t>
            </w:r>
            <w:r>
              <w:rPr>
                <w:sz w:val="16"/>
                <w:lang w:eastAsia="zh-CN"/>
              </w:rPr>
              <w:t>README</w:t>
            </w:r>
            <w:r>
              <w:rPr>
                <w:sz w:val="16"/>
                <w:lang w:eastAsia="zh-CN"/>
              </w:rPr>
              <w:t>和项目文档</w:t>
            </w:r>
          </w:p>
        </w:tc>
        <w:tc>
          <w:tcPr>
            <w:tcW w:w="1152" w:type="dxa"/>
          </w:tcPr>
          <w:p w14:paraId="02875222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README</w:t>
            </w:r>
            <w:r>
              <w:rPr>
                <w:sz w:val="16"/>
              </w:rPr>
              <w:t>集成完成</w:t>
            </w:r>
            <w:proofErr w:type="spellEnd"/>
          </w:p>
        </w:tc>
      </w:tr>
      <w:tr w:rsidR="00DF1C8C" w14:paraId="4FEF61DD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7D948D2" w14:textId="77777777" w:rsidR="00DF1C8C" w:rsidRDefault="00000000">
            <w:r>
              <w:rPr>
                <w:sz w:val="16"/>
              </w:rPr>
              <w:t>W19-D5</w:t>
            </w:r>
          </w:p>
        </w:tc>
        <w:tc>
          <w:tcPr>
            <w:tcW w:w="720" w:type="dxa"/>
          </w:tcPr>
          <w:p w14:paraId="55CB5CC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全天</w:t>
            </w:r>
          </w:p>
        </w:tc>
        <w:tc>
          <w:tcPr>
            <w:tcW w:w="2304" w:type="dxa"/>
          </w:tcPr>
          <w:p w14:paraId="75B2485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可视化补差</w:t>
            </w:r>
          </w:p>
        </w:tc>
        <w:tc>
          <w:tcPr>
            <w:tcW w:w="3600" w:type="dxa"/>
          </w:tcPr>
          <w:p w14:paraId="538EA8A5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补上周未完成</w:t>
            </w:r>
          </w:p>
        </w:tc>
        <w:tc>
          <w:tcPr>
            <w:tcW w:w="1152" w:type="dxa"/>
          </w:tcPr>
          <w:p w14:paraId="22E896D6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可视化完成</w:t>
            </w:r>
          </w:p>
        </w:tc>
      </w:tr>
      <w:tr w:rsidR="00DF1C8C" w14:paraId="110D17E4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D8A381F" w14:textId="77777777" w:rsidR="00DF1C8C" w:rsidRDefault="00000000">
            <w:r>
              <w:rPr>
                <w:sz w:val="16"/>
              </w:rPr>
              <w:t>W20-D1</w:t>
            </w:r>
          </w:p>
        </w:tc>
        <w:tc>
          <w:tcPr>
            <w:tcW w:w="720" w:type="dxa"/>
          </w:tcPr>
          <w:p w14:paraId="2A97D920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全天</w:t>
            </w:r>
          </w:p>
        </w:tc>
        <w:tc>
          <w:tcPr>
            <w:tcW w:w="2304" w:type="dxa"/>
          </w:tcPr>
          <w:p w14:paraId="1E716EA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README</w:t>
            </w:r>
            <w:r>
              <w:rPr>
                <w:sz w:val="16"/>
              </w:rPr>
              <w:t>打磨</w:t>
            </w:r>
          </w:p>
        </w:tc>
        <w:tc>
          <w:tcPr>
            <w:tcW w:w="3600" w:type="dxa"/>
          </w:tcPr>
          <w:p w14:paraId="00ADCD57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达到「让人想</w:t>
            </w:r>
            <w:r>
              <w:rPr>
                <w:sz w:val="16"/>
                <w:lang w:eastAsia="zh-CN"/>
              </w:rPr>
              <w:t>star</w:t>
            </w:r>
            <w:r>
              <w:rPr>
                <w:sz w:val="16"/>
                <w:lang w:eastAsia="zh-CN"/>
              </w:rPr>
              <w:t>」质量</w:t>
            </w:r>
          </w:p>
        </w:tc>
        <w:tc>
          <w:tcPr>
            <w:tcW w:w="1152" w:type="dxa"/>
          </w:tcPr>
          <w:p w14:paraId="26AB349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README</w:t>
            </w:r>
            <w:r>
              <w:rPr>
                <w:sz w:val="16"/>
              </w:rPr>
              <w:t>最终版</w:t>
            </w:r>
            <w:proofErr w:type="spellEnd"/>
          </w:p>
        </w:tc>
      </w:tr>
      <w:tr w:rsidR="00DF1C8C" w14:paraId="0DA06B94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E5A4A0D" w14:textId="77777777" w:rsidR="00DF1C8C" w:rsidRDefault="00000000">
            <w:r>
              <w:rPr>
                <w:sz w:val="16"/>
              </w:rPr>
              <w:t>W20-D2</w:t>
            </w:r>
          </w:p>
        </w:tc>
        <w:tc>
          <w:tcPr>
            <w:tcW w:w="720" w:type="dxa"/>
          </w:tcPr>
          <w:p w14:paraId="28D7AA1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全天</w:t>
            </w:r>
          </w:p>
        </w:tc>
        <w:tc>
          <w:tcPr>
            <w:tcW w:w="2304" w:type="dxa"/>
          </w:tcPr>
          <w:p w14:paraId="74A593A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展示页面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可选</w:t>
            </w:r>
            <w:r>
              <w:rPr>
                <w:sz w:val="16"/>
              </w:rPr>
              <w:t>)</w:t>
            </w:r>
          </w:p>
        </w:tc>
        <w:tc>
          <w:tcPr>
            <w:tcW w:w="3600" w:type="dxa"/>
          </w:tcPr>
          <w:p w14:paraId="0F1DDF8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项目展示</w:t>
            </w:r>
            <w:r>
              <w:rPr>
                <w:sz w:val="16"/>
                <w:lang w:eastAsia="zh-CN"/>
              </w:rPr>
              <w:t>HTML</w:t>
            </w:r>
            <w:r>
              <w:rPr>
                <w:sz w:val="16"/>
                <w:lang w:eastAsia="zh-CN"/>
              </w:rPr>
              <w:t>页或</w:t>
            </w:r>
            <w:r>
              <w:rPr>
                <w:sz w:val="16"/>
                <w:lang w:eastAsia="zh-CN"/>
              </w:rPr>
              <w:t>PDF</w:t>
            </w:r>
            <w:r>
              <w:rPr>
                <w:sz w:val="16"/>
                <w:lang w:eastAsia="zh-CN"/>
              </w:rPr>
              <w:t>作品集</w:t>
            </w:r>
          </w:p>
        </w:tc>
        <w:tc>
          <w:tcPr>
            <w:tcW w:w="1152" w:type="dxa"/>
          </w:tcPr>
          <w:p w14:paraId="08144B7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展示页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作品集</w:t>
            </w:r>
            <w:proofErr w:type="spellEnd"/>
          </w:p>
        </w:tc>
      </w:tr>
      <w:tr w:rsidR="00DF1C8C" w14:paraId="49FF2ACB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E4BC197" w14:textId="77777777" w:rsidR="00DF1C8C" w:rsidRDefault="00000000">
            <w:r>
              <w:rPr>
                <w:sz w:val="16"/>
              </w:rPr>
              <w:t>W20-D3</w:t>
            </w:r>
          </w:p>
        </w:tc>
        <w:tc>
          <w:tcPr>
            <w:tcW w:w="720" w:type="dxa"/>
          </w:tcPr>
          <w:p w14:paraId="1B4E99DF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全天</w:t>
            </w:r>
          </w:p>
        </w:tc>
        <w:tc>
          <w:tcPr>
            <w:tcW w:w="2304" w:type="dxa"/>
          </w:tcPr>
          <w:p w14:paraId="3171B59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全链路验证</w:t>
            </w:r>
          </w:p>
        </w:tc>
        <w:tc>
          <w:tcPr>
            <w:tcW w:w="3600" w:type="dxa"/>
          </w:tcPr>
          <w:p w14:paraId="72501075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从零</w:t>
            </w:r>
            <w:r>
              <w:rPr>
                <w:sz w:val="16"/>
              </w:rPr>
              <w:t>clone-&gt;README</w:t>
            </w:r>
            <w:r>
              <w:rPr>
                <w:sz w:val="16"/>
              </w:rPr>
              <w:t>运行</w:t>
            </w:r>
            <w:r>
              <w:rPr>
                <w:sz w:val="16"/>
              </w:rPr>
              <w:t>-&gt;</w:t>
            </w:r>
            <w:r>
              <w:rPr>
                <w:sz w:val="16"/>
              </w:rPr>
              <w:t>全部复现</w:t>
            </w:r>
          </w:p>
        </w:tc>
        <w:tc>
          <w:tcPr>
            <w:tcW w:w="1152" w:type="dxa"/>
          </w:tcPr>
          <w:p w14:paraId="049457F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最终验证完成</w:t>
            </w:r>
          </w:p>
        </w:tc>
      </w:tr>
      <w:tr w:rsidR="00DF1C8C" w14:paraId="65734E2D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D1990F3" w14:textId="77777777" w:rsidR="00DF1C8C" w:rsidRDefault="00000000">
            <w:r>
              <w:rPr>
                <w:sz w:val="16"/>
              </w:rPr>
              <w:t>W20-D4</w:t>
            </w:r>
          </w:p>
        </w:tc>
        <w:tc>
          <w:tcPr>
            <w:tcW w:w="720" w:type="dxa"/>
          </w:tcPr>
          <w:p w14:paraId="38DAA700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全天</w:t>
            </w:r>
          </w:p>
        </w:tc>
        <w:tc>
          <w:tcPr>
            <w:tcW w:w="2304" w:type="dxa"/>
          </w:tcPr>
          <w:p w14:paraId="374573F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总结归档</w:t>
            </w:r>
          </w:p>
        </w:tc>
        <w:tc>
          <w:tcPr>
            <w:tcW w:w="3600" w:type="dxa"/>
          </w:tcPr>
          <w:p w14:paraId="7E7F3AD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第</w:t>
            </w:r>
            <w:r>
              <w:rPr>
                <w:sz w:val="16"/>
                <w:lang w:eastAsia="zh-CN"/>
              </w:rPr>
              <w:t>5</w:t>
            </w:r>
            <w:r>
              <w:rPr>
                <w:sz w:val="16"/>
                <w:lang w:eastAsia="zh-CN"/>
              </w:rPr>
              <w:t>个月结束；交付物整理</w:t>
            </w:r>
          </w:p>
        </w:tc>
        <w:tc>
          <w:tcPr>
            <w:tcW w:w="1152" w:type="dxa"/>
          </w:tcPr>
          <w:p w14:paraId="72028348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月归档</w:t>
            </w:r>
            <w:proofErr w:type="spellEnd"/>
          </w:p>
        </w:tc>
      </w:tr>
      <w:tr w:rsidR="00DF1C8C" w14:paraId="6BA46598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38AF947" w14:textId="77777777" w:rsidR="00DF1C8C" w:rsidRDefault="00000000">
            <w:r>
              <w:rPr>
                <w:sz w:val="16"/>
              </w:rPr>
              <w:t>W20-D5</w:t>
            </w:r>
          </w:p>
        </w:tc>
        <w:tc>
          <w:tcPr>
            <w:tcW w:w="720" w:type="dxa"/>
          </w:tcPr>
          <w:p w14:paraId="5589E5F8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全天</w:t>
            </w:r>
          </w:p>
        </w:tc>
        <w:tc>
          <w:tcPr>
            <w:tcW w:w="2304" w:type="dxa"/>
          </w:tcPr>
          <w:p w14:paraId="26483862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月报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休息</w:t>
            </w:r>
          </w:p>
        </w:tc>
        <w:tc>
          <w:tcPr>
            <w:tcW w:w="3600" w:type="dxa"/>
          </w:tcPr>
          <w:p w14:paraId="3BA7C08C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月总结</w:t>
            </w:r>
          </w:p>
        </w:tc>
        <w:tc>
          <w:tcPr>
            <w:tcW w:w="1152" w:type="dxa"/>
          </w:tcPr>
          <w:p w14:paraId="2D929680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月报</w:t>
            </w:r>
          </w:p>
        </w:tc>
      </w:tr>
    </w:tbl>
    <w:p w14:paraId="1CDA61CC" w14:textId="77777777" w:rsidR="00DF1C8C" w:rsidRDefault="00DF1C8C"/>
    <w:p w14:paraId="00E6800B" w14:textId="77777777" w:rsidR="00DF1C8C" w:rsidRDefault="00000000">
      <w:r>
        <w:rPr>
          <w:b/>
          <w:color w:val="2F5496"/>
          <w:sz w:val="32"/>
        </w:rPr>
        <w:t>第</w:t>
      </w:r>
      <w:r>
        <w:rPr>
          <w:b/>
          <w:color w:val="2F5496"/>
          <w:sz w:val="32"/>
        </w:rPr>
        <w:t>6</w:t>
      </w:r>
      <w:r>
        <w:rPr>
          <w:b/>
          <w:color w:val="2F5496"/>
          <w:sz w:val="32"/>
        </w:rPr>
        <w:t>个月：求职准备</w:t>
      </w:r>
      <w:r>
        <w:rPr>
          <w:b/>
          <w:color w:val="2F5496"/>
          <w:sz w:val="32"/>
        </w:rPr>
        <w:t xml:space="preserve"> + </w:t>
      </w:r>
      <w:r>
        <w:rPr>
          <w:b/>
          <w:color w:val="2F5496"/>
          <w:sz w:val="32"/>
        </w:rPr>
        <w:t>投递</w:t>
      </w:r>
    </w:p>
    <w:p w14:paraId="25CACA90" w14:textId="77777777" w:rsidR="00DF1C8C" w:rsidRDefault="00000000">
      <w:pPr>
        <w:rPr>
          <w:lang w:eastAsia="zh-CN"/>
        </w:rPr>
      </w:pPr>
      <w:r>
        <w:rPr>
          <w:sz w:val="20"/>
          <w:lang w:eastAsia="zh-CN"/>
        </w:rPr>
        <w:t>本月目标：简历、面试题、开始投递。前</w:t>
      </w:r>
      <w:r>
        <w:rPr>
          <w:sz w:val="20"/>
          <w:lang w:eastAsia="zh-CN"/>
        </w:rPr>
        <w:t>5</w:t>
      </w:r>
      <w:r>
        <w:rPr>
          <w:sz w:val="20"/>
          <w:lang w:eastAsia="zh-CN"/>
        </w:rPr>
        <w:t>个月积累</w:t>
      </w:r>
      <w:r>
        <w:rPr>
          <w:sz w:val="20"/>
          <w:lang w:eastAsia="zh-CN"/>
        </w:rPr>
        <w:t>-&gt;</w:t>
      </w:r>
      <w:r>
        <w:rPr>
          <w:sz w:val="20"/>
          <w:lang w:eastAsia="zh-CN"/>
        </w:rPr>
        <w:t>拿到面试</w:t>
      </w:r>
      <w:r>
        <w:rPr>
          <w:sz w:val="20"/>
          <w:lang w:eastAsia="zh-CN"/>
        </w:rPr>
        <w:t>-&gt;</w:t>
      </w:r>
      <w:r>
        <w:rPr>
          <w:sz w:val="20"/>
          <w:lang w:eastAsia="zh-CN"/>
        </w:rPr>
        <w:t>通过面试。</w:t>
      </w:r>
    </w:p>
    <w:p w14:paraId="6FC9C25D" w14:textId="77777777" w:rsidR="00DF1C8C" w:rsidRDefault="00DF1C8C">
      <w:pPr>
        <w:rPr>
          <w:lang w:eastAsia="zh-CN"/>
        </w:rPr>
      </w:pPr>
    </w:p>
    <w:p w14:paraId="2A325D24" w14:textId="77777777" w:rsidR="00DF1C8C" w:rsidRDefault="00000000">
      <w:pPr>
        <w:rPr>
          <w:lang w:eastAsia="zh-CN"/>
        </w:rPr>
      </w:pPr>
      <w:r>
        <w:rPr>
          <w:b/>
          <w:color w:val="2F5496"/>
          <w:sz w:val="26"/>
          <w:lang w:eastAsia="zh-CN"/>
        </w:rPr>
        <w:t>第</w:t>
      </w:r>
      <w:r>
        <w:rPr>
          <w:b/>
          <w:color w:val="2F5496"/>
          <w:sz w:val="26"/>
          <w:lang w:eastAsia="zh-CN"/>
        </w:rPr>
        <w:t>21-22</w:t>
      </w:r>
      <w:r>
        <w:rPr>
          <w:b/>
          <w:color w:val="2F5496"/>
          <w:sz w:val="26"/>
          <w:lang w:eastAsia="zh-CN"/>
        </w:rPr>
        <w:t>周：简历</w:t>
      </w:r>
      <w:r>
        <w:rPr>
          <w:b/>
          <w:color w:val="2F5496"/>
          <w:sz w:val="26"/>
          <w:lang w:eastAsia="zh-CN"/>
        </w:rPr>
        <w:t>+</w:t>
      </w:r>
      <w:r>
        <w:rPr>
          <w:b/>
          <w:color w:val="2F5496"/>
          <w:sz w:val="26"/>
          <w:lang w:eastAsia="zh-CN"/>
        </w:rPr>
        <w:t>面试准备</w:t>
      </w:r>
    </w:p>
    <w:p w14:paraId="692BE6CC" w14:textId="77777777" w:rsidR="00DF1C8C" w:rsidRDefault="00000000">
      <w:pPr>
        <w:rPr>
          <w:lang w:eastAsia="zh-CN"/>
        </w:rPr>
      </w:pPr>
      <w:r>
        <w:rPr>
          <w:sz w:val="20"/>
          <w:lang w:eastAsia="zh-CN"/>
        </w:rPr>
        <w:lastRenderedPageBreak/>
        <w:t>简历不是写出来的，是改出来的</w:t>
      </w:r>
      <w:r>
        <w:rPr>
          <w:sz w:val="20"/>
          <w:lang w:eastAsia="zh-CN"/>
        </w:rPr>
        <w:t>——</w:t>
      </w:r>
      <w:r>
        <w:rPr>
          <w:sz w:val="20"/>
          <w:lang w:eastAsia="zh-CN"/>
        </w:rPr>
        <w:t>至少改</w:t>
      </w:r>
      <w:r>
        <w:rPr>
          <w:sz w:val="20"/>
          <w:lang w:eastAsia="zh-CN"/>
        </w:rPr>
        <w:t>5</w:t>
      </w:r>
      <w:r>
        <w:rPr>
          <w:sz w:val="20"/>
          <w:lang w:eastAsia="zh-CN"/>
        </w:rPr>
        <w:t>版。</w:t>
      </w:r>
    </w:p>
    <w:p w14:paraId="54420D34" w14:textId="77777777" w:rsidR="00DF1C8C" w:rsidRDefault="00000000">
      <w:proofErr w:type="spellStart"/>
      <w:r>
        <w:rPr>
          <w:b/>
          <w:color w:val="595659"/>
        </w:rPr>
        <w:t>学习要点</w:t>
      </w:r>
      <w:proofErr w:type="spellEnd"/>
    </w:p>
    <w:p w14:paraId="05016FB7" w14:textId="77777777" w:rsidR="00DF1C8C" w:rsidRDefault="00000000">
      <w:pPr>
        <w:pStyle w:val="a0"/>
      </w:pPr>
      <w:r>
        <w:rPr>
          <w:sz w:val="20"/>
        </w:rPr>
        <w:t>两版简历：</w:t>
      </w:r>
      <w:r>
        <w:rPr>
          <w:sz w:val="20"/>
        </w:rPr>
        <w:t>A</w:t>
      </w:r>
      <w:r>
        <w:rPr>
          <w:sz w:val="20"/>
        </w:rPr>
        <w:t>版投</w:t>
      </w:r>
      <w:r>
        <w:rPr>
          <w:sz w:val="20"/>
        </w:rPr>
        <w:t>EMS/BMS(</w:t>
      </w:r>
      <w:r>
        <w:rPr>
          <w:sz w:val="20"/>
        </w:rPr>
        <w:t>突出</w:t>
      </w:r>
      <w:r>
        <w:rPr>
          <w:sz w:val="20"/>
        </w:rPr>
        <w:t>EMS+RL)</w:t>
      </w:r>
      <w:r>
        <w:rPr>
          <w:sz w:val="20"/>
        </w:rPr>
        <w:t>，</w:t>
      </w:r>
      <w:r>
        <w:rPr>
          <w:sz w:val="20"/>
        </w:rPr>
        <w:t>B</w:t>
      </w:r>
      <w:r>
        <w:rPr>
          <w:sz w:val="20"/>
        </w:rPr>
        <w:t>版投</w:t>
      </w:r>
      <w:r>
        <w:rPr>
          <w:sz w:val="20"/>
        </w:rPr>
        <w:t>AI</w:t>
      </w:r>
      <w:r>
        <w:rPr>
          <w:sz w:val="20"/>
        </w:rPr>
        <w:t>应用</w:t>
      </w:r>
      <w:r>
        <w:rPr>
          <w:sz w:val="20"/>
        </w:rPr>
        <w:t>(</w:t>
      </w:r>
      <w:r>
        <w:rPr>
          <w:sz w:val="20"/>
        </w:rPr>
        <w:t>突出</w:t>
      </w:r>
      <w:r>
        <w:rPr>
          <w:sz w:val="20"/>
        </w:rPr>
        <w:t>RAG+ML+</w:t>
      </w:r>
      <w:r>
        <w:rPr>
          <w:sz w:val="20"/>
        </w:rPr>
        <w:t>代码</w:t>
      </w:r>
      <w:r>
        <w:rPr>
          <w:sz w:val="20"/>
        </w:rPr>
        <w:t>)</w:t>
      </w:r>
    </w:p>
    <w:p w14:paraId="23278192" w14:textId="77777777" w:rsidR="00DF1C8C" w:rsidRDefault="00000000">
      <w:pPr>
        <w:pStyle w:val="a0"/>
      </w:pPr>
      <w:r>
        <w:rPr>
          <w:sz w:val="20"/>
        </w:rPr>
        <w:t>STAR</w:t>
      </w:r>
      <w:r>
        <w:rPr>
          <w:sz w:val="20"/>
        </w:rPr>
        <w:t>法则写项目：</w:t>
      </w:r>
      <w:r>
        <w:rPr>
          <w:sz w:val="20"/>
        </w:rPr>
        <w:t>Situation-&gt;Task-&gt;Action-&gt;Result</w:t>
      </w:r>
    </w:p>
    <w:p w14:paraId="3DA27975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猎头筛选关键词：能量管理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控制算法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强化学习</w:t>
      </w:r>
      <w:r>
        <w:rPr>
          <w:sz w:val="20"/>
          <w:lang w:eastAsia="zh-CN"/>
        </w:rPr>
        <w:t>/Simulink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720"/>
        <w:gridCol w:w="2304"/>
        <w:gridCol w:w="3600"/>
        <w:gridCol w:w="1152"/>
      </w:tblGrid>
      <w:tr w:rsidR="00DF1C8C" w14:paraId="4D16EE82" w14:textId="77777777" w:rsidTr="00DF1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  <w:shd w:val="clear" w:color="auto" w:fill="2F5496"/>
          </w:tcPr>
          <w:p w14:paraId="1D1A58EB" w14:textId="77777777" w:rsidR="00DF1C8C" w:rsidRDefault="00000000">
            <w:proofErr w:type="spellStart"/>
            <w:r>
              <w:rPr>
                <w:color w:val="FFFFFF"/>
                <w:sz w:val="16"/>
              </w:rPr>
              <w:t>天次</w:t>
            </w:r>
            <w:proofErr w:type="spellEnd"/>
          </w:p>
        </w:tc>
        <w:tc>
          <w:tcPr>
            <w:tcW w:w="720" w:type="dxa"/>
            <w:shd w:val="clear" w:color="auto" w:fill="2F5496"/>
          </w:tcPr>
          <w:p w14:paraId="16D1F9ED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时段</w:t>
            </w:r>
          </w:p>
        </w:tc>
        <w:tc>
          <w:tcPr>
            <w:tcW w:w="2304" w:type="dxa"/>
            <w:shd w:val="clear" w:color="auto" w:fill="2F5496"/>
          </w:tcPr>
          <w:p w14:paraId="106DC8AD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学习内容</w:t>
            </w:r>
          </w:p>
        </w:tc>
        <w:tc>
          <w:tcPr>
            <w:tcW w:w="3600" w:type="dxa"/>
            <w:shd w:val="clear" w:color="auto" w:fill="2F5496"/>
          </w:tcPr>
          <w:p w14:paraId="5EB84493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具体任务</w:t>
            </w:r>
          </w:p>
        </w:tc>
        <w:tc>
          <w:tcPr>
            <w:tcW w:w="1152" w:type="dxa"/>
            <w:shd w:val="clear" w:color="auto" w:fill="2F5496"/>
          </w:tcPr>
          <w:p w14:paraId="5E2BB04A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完成确认</w:t>
            </w:r>
          </w:p>
        </w:tc>
      </w:tr>
      <w:tr w:rsidR="00DF1C8C" w14:paraId="6CAF469A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3C8D316" w14:textId="77777777" w:rsidR="00DF1C8C" w:rsidRDefault="00000000">
            <w:r>
              <w:rPr>
                <w:sz w:val="16"/>
              </w:rPr>
              <w:t>W21-D1</w:t>
            </w:r>
          </w:p>
        </w:tc>
        <w:tc>
          <w:tcPr>
            <w:tcW w:w="720" w:type="dxa"/>
          </w:tcPr>
          <w:p w14:paraId="4A56AF02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7A84CC85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简历</w:t>
            </w:r>
            <w:r>
              <w:rPr>
                <w:sz w:val="16"/>
              </w:rPr>
              <w:t>A</w:t>
            </w:r>
            <w:r>
              <w:rPr>
                <w:sz w:val="16"/>
              </w:rPr>
              <w:t>初稿</w:t>
            </w:r>
          </w:p>
        </w:tc>
        <w:tc>
          <w:tcPr>
            <w:tcW w:w="3600" w:type="dxa"/>
          </w:tcPr>
          <w:p w14:paraId="53A700A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新能源算法方向：标题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教育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研究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项目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技能</w:t>
            </w:r>
          </w:p>
        </w:tc>
        <w:tc>
          <w:tcPr>
            <w:tcW w:w="1152" w:type="dxa"/>
          </w:tcPr>
          <w:p w14:paraId="48CFF322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简历</w:t>
            </w:r>
            <w:r>
              <w:rPr>
                <w:sz w:val="16"/>
              </w:rPr>
              <w:t>A</w:t>
            </w:r>
            <w:proofErr w:type="spellEnd"/>
            <w:r>
              <w:rPr>
                <w:sz w:val="16"/>
              </w:rPr>
              <w:t xml:space="preserve"> V1</w:t>
            </w:r>
          </w:p>
        </w:tc>
      </w:tr>
      <w:tr w:rsidR="00DF1C8C" w14:paraId="7FFFA10B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B346753" w14:textId="77777777" w:rsidR="00DF1C8C" w:rsidRDefault="00000000">
            <w:r>
              <w:rPr>
                <w:sz w:val="16"/>
              </w:rPr>
              <w:t>W21-D2</w:t>
            </w:r>
          </w:p>
        </w:tc>
        <w:tc>
          <w:tcPr>
            <w:tcW w:w="720" w:type="dxa"/>
          </w:tcPr>
          <w:p w14:paraId="446CABD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全天</w:t>
            </w:r>
          </w:p>
        </w:tc>
        <w:tc>
          <w:tcPr>
            <w:tcW w:w="2304" w:type="dxa"/>
          </w:tcPr>
          <w:p w14:paraId="180995B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简历</w:t>
            </w:r>
            <w:r>
              <w:rPr>
                <w:sz w:val="16"/>
              </w:rPr>
              <w:t>A</w:t>
            </w:r>
            <w:r>
              <w:rPr>
                <w:sz w:val="16"/>
              </w:rPr>
              <w:t>打磨</w:t>
            </w:r>
          </w:p>
        </w:tc>
        <w:tc>
          <w:tcPr>
            <w:tcW w:w="3600" w:type="dxa"/>
          </w:tcPr>
          <w:p w14:paraId="42C1B7A5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STAR</w:t>
            </w:r>
            <w:r>
              <w:rPr>
                <w:sz w:val="16"/>
                <w:lang w:eastAsia="zh-CN"/>
              </w:rPr>
              <w:t>法则改写项目；可量化成果</w:t>
            </w:r>
          </w:p>
        </w:tc>
        <w:tc>
          <w:tcPr>
            <w:tcW w:w="1152" w:type="dxa"/>
          </w:tcPr>
          <w:p w14:paraId="1CAEFBD3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简历</w:t>
            </w:r>
            <w:r>
              <w:rPr>
                <w:sz w:val="16"/>
              </w:rPr>
              <w:t>A</w:t>
            </w:r>
            <w:proofErr w:type="spellEnd"/>
            <w:r>
              <w:rPr>
                <w:sz w:val="16"/>
              </w:rPr>
              <w:t xml:space="preserve"> V2</w:t>
            </w:r>
          </w:p>
        </w:tc>
      </w:tr>
      <w:tr w:rsidR="00DF1C8C" w14:paraId="53EB0A0C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CD22992" w14:textId="77777777" w:rsidR="00DF1C8C" w:rsidRDefault="00000000">
            <w:r>
              <w:rPr>
                <w:sz w:val="16"/>
              </w:rPr>
              <w:t>W21-D3</w:t>
            </w:r>
          </w:p>
        </w:tc>
        <w:tc>
          <w:tcPr>
            <w:tcW w:w="720" w:type="dxa"/>
          </w:tcPr>
          <w:p w14:paraId="7591823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全天</w:t>
            </w:r>
          </w:p>
        </w:tc>
        <w:tc>
          <w:tcPr>
            <w:tcW w:w="2304" w:type="dxa"/>
          </w:tcPr>
          <w:p w14:paraId="6A3CFF9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简历</w:t>
            </w:r>
            <w:r>
              <w:rPr>
                <w:sz w:val="16"/>
              </w:rPr>
              <w:t>A</w:t>
            </w:r>
            <w:r>
              <w:rPr>
                <w:sz w:val="16"/>
              </w:rPr>
              <w:t>定稿</w:t>
            </w:r>
          </w:p>
        </w:tc>
        <w:tc>
          <w:tcPr>
            <w:tcW w:w="3600" w:type="dxa"/>
          </w:tcPr>
          <w:p w14:paraId="412764F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找人</w:t>
            </w:r>
            <w:r>
              <w:rPr>
                <w:sz w:val="16"/>
              </w:rPr>
              <w:t>review+</w:t>
            </w:r>
            <w:r>
              <w:rPr>
                <w:sz w:val="16"/>
              </w:rPr>
              <w:t>修改措辞排版</w:t>
            </w:r>
          </w:p>
        </w:tc>
        <w:tc>
          <w:tcPr>
            <w:tcW w:w="1152" w:type="dxa"/>
          </w:tcPr>
          <w:p w14:paraId="1F59D27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简历</w:t>
            </w:r>
            <w:r>
              <w:rPr>
                <w:sz w:val="16"/>
              </w:rPr>
              <w:t>A V3</w:t>
            </w:r>
          </w:p>
        </w:tc>
      </w:tr>
      <w:tr w:rsidR="00DF1C8C" w14:paraId="13974862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AED55C2" w14:textId="77777777" w:rsidR="00DF1C8C" w:rsidRDefault="00000000">
            <w:r>
              <w:rPr>
                <w:sz w:val="16"/>
              </w:rPr>
              <w:t>W21-D4</w:t>
            </w:r>
          </w:p>
        </w:tc>
        <w:tc>
          <w:tcPr>
            <w:tcW w:w="720" w:type="dxa"/>
          </w:tcPr>
          <w:p w14:paraId="7DFFE6C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全天</w:t>
            </w:r>
          </w:p>
        </w:tc>
        <w:tc>
          <w:tcPr>
            <w:tcW w:w="2304" w:type="dxa"/>
          </w:tcPr>
          <w:p w14:paraId="5D45C233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简历</w:t>
            </w:r>
            <w:r>
              <w:rPr>
                <w:sz w:val="16"/>
              </w:rPr>
              <w:t>B</w:t>
            </w:r>
            <w:r>
              <w:rPr>
                <w:sz w:val="16"/>
              </w:rPr>
              <w:t>制作</w:t>
            </w:r>
          </w:p>
        </w:tc>
        <w:tc>
          <w:tcPr>
            <w:tcW w:w="3600" w:type="dxa"/>
          </w:tcPr>
          <w:p w14:paraId="5838113E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AI</w:t>
            </w:r>
            <w:r>
              <w:rPr>
                <w:sz w:val="16"/>
              </w:rPr>
              <w:t>应用方向：</w:t>
            </w:r>
            <w:r>
              <w:rPr>
                <w:sz w:val="16"/>
              </w:rPr>
              <w:t>RAG/Python/FastAPI</w:t>
            </w:r>
          </w:p>
        </w:tc>
        <w:tc>
          <w:tcPr>
            <w:tcW w:w="1152" w:type="dxa"/>
          </w:tcPr>
          <w:p w14:paraId="79FA54E2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简历</w:t>
            </w:r>
            <w:r>
              <w:rPr>
                <w:sz w:val="16"/>
              </w:rPr>
              <w:t>B V1</w:t>
            </w:r>
          </w:p>
        </w:tc>
      </w:tr>
      <w:tr w:rsidR="00DF1C8C" w14:paraId="3E5B8F54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DC088D5" w14:textId="77777777" w:rsidR="00DF1C8C" w:rsidRDefault="00000000">
            <w:r>
              <w:rPr>
                <w:sz w:val="16"/>
              </w:rPr>
              <w:t>W22-D1</w:t>
            </w:r>
          </w:p>
        </w:tc>
        <w:tc>
          <w:tcPr>
            <w:tcW w:w="720" w:type="dxa"/>
          </w:tcPr>
          <w:p w14:paraId="4E4E13D1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全天</w:t>
            </w:r>
          </w:p>
        </w:tc>
        <w:tc>
          <w:tcPr>
            <w:tcW w:w="2304" w:type="dxa"/>
          </w:tcPr>
          <w:p w14:paraId="245B1ADC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面试题</w:t>
            </w:r>
            <w:r>
              <w:rPr>
                <w:sz w:val="16"/>
              </w:rPr>
              <w:t>EMS</w:t>
            </w:r>
            <w:r>
              <w:rPr>
                <w:sz w:val="16"/>
              </w:rPr>
              <w:t>方向</w:t>
            </w:r>
          </w:p>
        </w:tc>
        <w:tc>
          <w:tcPr>
            <w:tcW w:w="3600" w:type="dxa"/>
          </w:tcPr>
          <w:p w14:paraId="56222CE8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EMS/BMS/</w:t>
            </w:r>
            <w:r>
              <w:rPr>
                <w:sz w:val="16"/>
              </w:rPr>
              <w:t>控制算法</w:t>
            </w:r>
            <w:r>
              <w:rPr>
                <w:sz w:val="16"/>
              </w:rPr>
              <w:t xml:space="preserve"> 30</w:t>
            </w:r>
            <w:r>
              <w:rPr>
                <w:sz w:val="16"/>
              </w:rPr>
              <w:t>题</w:t>
            </w:r>
            <w:r>
              <w:rPr>
                <w:sz w:val="16"/>
              </w:rPr>
              <w:t>+</w:t>
            </w:r>
          </w:p>
        </w:tc>
        <w:tc>
          <w:tcPr>
            <w:tcW w:w="1152" w:type="dxa"/>
          </w:tcPr>
          <w:p w14:paraId="7821A8F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EMS</w:t>
            </w:r>
            <w:r>
              <w:rPr>
                <w:sz w:val="16"/>
              </w:rPr>
              <w:t>面试题集</w:t>
            </w:r>
          </w:p>
        </w:tc>
      </w:tr>
      <w:tr w:rsidR="00DF1C8C" w14:paraId="16278B9E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9965890" w14:textId="77777777" w:rsidR="00DF1C8C" w:rsidRDefault="00000000">
            <w:r>
              <w:rPr>
                <w:sz w:val="16"/>
              </w:rPr>
              <w:t>W22-D2</w:t>
            </w:r>
          </w:p>
        </w:tc>
        <w:tc>
          <w:tcPr>
            <w:tcW w:w="720" w:type="dxa"/>
          </w:tcPr>
          <w:p w14:paraId="77D07E5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全天</w:t>
            </w:r>
          </w:p>
        </w:tc>
        <w:tc>
          <w:tcPr>
            <w:tcW w:w="2304" w:type="dxa"/>
          </w:tcPr>
          <w:p w14:paraId="148C2E12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面试题</w:t>
            </w:r>
            <w:r>
              <w:rPr>
                <w:sz w:val="16"/>
              </w:rPr>
              <w:t>RL</w:t>
            </w:r>
            <w:r>
              <w:rPr>
                <w:sz w:val="16"/>
              </w:rPr>
              <w:t>方向</w:t>
            </w:r>
          </w:p>
        </w:tc>
        <w:tc>
          <w:tcPr>
            <w:tcW w:w="3600" w:type="dxa"/>
          </w:tcPr>
          <w:p w14:paraId="60D0274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RL 15</w:t>
            </w:r>
            <w:r>
              <w:rPr>
                <w:sz w:val="16"/>
              </w:rPr>
              <w:t>题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答案</w:t>
            </w:r>
          </w:p>
        </w:tc>
        <w:tc>
          <w:tcPr>
            <w:tcW w:w="1152" w:type="dxa"/>
          </w:tcPr>
          <w:p w14:paraId="2C7EC3B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RL</w:t>
            </w:r>
            <w:r>
              <w:rPr>
                <w:sz w:val="16"/>
              </w:rPr>
              <w:t>面试题集</w:t>
            </w:r>
          </w:p>
        </w:tc>
      </w:tr>
      <w:tr w:rsidR="00DF1C8C" w14:paraId="6862689D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623E619" w14:textId="77777777" w:rsidR="00DF1C8C" w:rsidRDefault="00000000">
            <w:r>
              <w:rPr>
                <w:sz w:val="16"/>
              </w:rPr>
              <w:t>W22-D3</w:t>
            </w:r>
          </w:p>
        </w:tc>
        <w:tc>
          <w:tcPr>
            <w:tcW w:w="720" w:type="dxa"/>
          </w:tcPr>
          <w:p w14:paraId="2A3EFB50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全天</w:t>
            </w:r>
          </w:p>
        </w:tc>
        <w:tc>
          <w:tcPr>
            <w:tcW w:w="2304" w:type="dxa"/>
          </w:tcPr>
          <w:p w14:paraId="4D3C08AC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综合面试题</w:t>
            </w:r>
          </w:p>
        </w:tc>
        <w:tc>
          <w:tcPr>
            <w:tcW w:w="3600" w:type="dxa"/>
          </w:tcPr>
          <w:p w14:paraId="13259BC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C++/Python/</w:t>
            </w:r>
            <w:r>
              <w:rPr>
                <w:sz w:val="16"/>
                <w:lang w:eastAsia="zh-CN"/>
              </w:rPr>
              <w:t>数据结构基础</w:t>
            </w:r>
          </w:p>
        </w:tc>
        <w:tc>
          <w:tcPr>
            <w:tcW w:w="1152" w:type="dxa"/>
          </w:tcPr>
          <w:p w14:paraId="24D7083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综合面试题集</w:t>
            </w:r>
            <w:proofErr w:type="spellEnd"/>
          </w:p>
        </w:tc>
      </w:tr>
      <w:tr w:rsidR="00DF1C8C" w14:paraId="53DFEC0F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25431F1" w14:textId="77777777" w:rsidR="00DF1C8C" w:rsidRDefault="00000000">
            <w:r>
              <w:rPr>
                <w:sz w:val="16"/>
              </w:rPr>
              <w:t>W22-D4</w:t>
            </w:r>
          </w:p>
        </w:tc>
        <w:tc>
          <w:tcPr>
            <w:tcW w:w="720" w:type="dxa"/>
          </w:tcPr>
          <w:p w14:paraId="130CBB67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全天</w:t>
            </w:r>
          </w:p>
        </w:tc>
        <w:tc>
          <w:tcPr>
            <w:tcW w:w="2304" w:type="dxa"/>
          </w:tcPr>
          <w:p w14:paraId="6A7E1184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自我介绍</w:t>
            </w:r>
          </w:p>
        </w:tc>
        <w:tc>
          <w:tcPr>
            <w:tcW w:w="3600" w:type="dxa"/>
          </w:tcPr>
          <w:p w14:paraId="0172F084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1</w:t>
            </w:r>
            <w:r>
              <w:rPr>
                <w:sz w:val="16"/>
                <w:lang w:eastAsia="zh-CN"/>
              </w:rPr>
              <w:t>分钟</w:t>
            </w:r>
            <w:r>
              <w:rPr>
                <w:sz w:val="16"/>
                <w:lang w:eastAsia="zh-CN"/>
              </w:rPr>
              <w:t>/3</w:t>
            </w:r>
            <w:r>
              <w:rPr>
                <w:sz w:val="16"/>
                <w:lang w:eastAsia="zh-CN"/>
              </w:rPr>
              <w:t>分钟版；录视频回看</w:t>
            </w:r>
          </w:p>
        </w:tc>
        <w:tc>
          <w:tcPr>
            <w:tcW w:w="1152" w:type="dxa"/>
          </w:tcPr>
          <w:p w14:paraId="31819939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自我介绍稿</w:t>
            </w:r>
            <w:proofErr w:type="spellEnd"/>
          </w:p>
        </w:tc>
      </w:tr>
    </w:tbl>
    <w:p w14:paraId="506FE450" w14:textId="77777777" w:rsidR="00DF1C8C" w:rsidRDefault="00DF1C8C"/>
    <w:p w14:paraId="6F969F96" w14:textId="77777777" w:rsidR="00DF1C8C" w:rsidRDefault="00000000">
      <w:r>
        <w:rPr>
          <w:b/>
          <w:color w:val="2F5496"/>
          <w:sz w:val="26"/>
        </w:rPr>
        <w:t>第</w:t>
      </w:r>
      <w:r>
        <w:rPr>
          <w:b/>
          <w:color w:val="2F5496"/>
          <w:sz w:val="26"/>
        </w:rPr>
        <w:t>23</w:t>
      </w:r>
      <w:r>
        <w:rPr>
          <w:b/>
          <w:color w:val="2F5496"/>
          <w:sz w:val="26"/>
        </w:rPr>
        <w:t>周：面试准备强化</w:t>
      </w:r>
    </w:p>
    <w:p w14:paraId="0075251F" w14:textId="77777777" w:rsidR="00DF1C8C" w:rsidRDefault="00000000">
      <w:pPr>
        <w:rPr>
          <w:lang w:eastAsia="zh-CN"/>
        </w:rPr>
      </w:pPr>
      <w:r>
        <w:rPr>
          <w:sz w:val="20"/>
          <w:lang w:eastAsia="zh-CN"/>
        </w:rPr>
        <w:t>模拟面试</w:t>
      </w:r>
      <w:r>
        <w:rPr>
          <w:sz w:val="20"/>
          <w:lang w:eastAsia="zh-CN"/>
        </w:rPr>
        <w:t xml:space="preserve"> + C++</w:t>
      </w:r>
      <w:r>
        <w:rPr>
          <w:sz w:val="20"/>
          <w:lang w:eastAsia="zh-CN"/>
        </w:rPr>
        <w:t>基础</w:t>
      </w:r>
      <w:r>
        <w:rPr>
          <w:sz w:val="20"/>
          <w:lang w:eastAsia="zh-CN"/>
        </w:rPr>
        <w:t xml:space="preserve"> + </w:t>
      </w:r>
      <w:r>
        <w:rPr>
          <w:sz w:val="20"/>
          <w:lang w:eastAsia="zh-CN"/>
        </w:rPr>
        <w:t>行为面试准备</w:t>
      </w:r>
      <w:r>
        <w:rPr>
          <w:sz w:val="20"/>
          <w:lang w:eastAsia="zh-CN"/>
        </w:rPr>
        <w:t>——</w:t>
      </w:r>
      <w:r>
        <w:rPr>
          <w:sz w:val="20"/>
          <w:lang w:eastAsia="zh-CN"/>
        </w:rPr>
        <w:t>决定面试表现上限。</w:t>
      </w:r>
    </w:p>
    <w:p w14:paraId="291DD1D5" w14:textId="77777777" w:rsidR="00DF1C8C" w:rsidRDefault="00000000">
      <w:proofErr w:type="spellStart"/>
      <w:r>
        <w:rPr>
          <w:b/>
          <w:color w:val="595659"/>
        </w:rPr>
        <w:t>学习要点</w:t>
      </w:r>
      <w:proofErr w:type="spellEnd"/>
    </w:p>
    <w:p w14:paraId="78079B5D" w14:textId="77777777" w:rsidR="00DF1C8C" w:rsidRDefault="00000000">
      <w:pPr>
        <w:pStyle w:val="a0"/>
      </w:pPr>
      <w:r>
        <w:rPr>
          <w:sz w:val="20"/>
        </w:rPr>
        <w:t>C++</w:t>
      </w:r>
      <w:r>
        <w:rPr>
          <w:sz w:val="20"/>
        </w:rPr>
        <w:t>基础：指针</w:t>
      </w:r>
      <w:r>
        <w:rPr>
          <w:sz w:val="20"/>
        </w:rPr>
        <w:t>/</w:t>
      </w:r>
      <w:r>
        <w:rPr>
          <w:sz w:val="20"/>
        </w:rPr>
        <w:t>引用</w:t>
      </w:r>
      <w:r>
        <w:rPr>
          <w:sz w:val="20"/>
        </w:rPr>
        <w:t>/</w:t>
      </w:r>
      <w:r>
        <w:rPr>
          <w:sz w:val="20"/>
        </w:rPr>
        <w:t>类</w:t>
      </w:r>
      <w:r>
        <w:rPr>
          <w:sz w:val="20"/>
        </w:rPr>
        <w:t>/</w:t>
      </w:r>
      <w:r>
        <w:rPr>
          <w:sz w:val="20"/>
        </w:rPr>
        <w:t>继承</w:t>
      </w:r>
      <w:r>
        <w:rPr>
          <w:sz w:val="20"/>
        </w:rPr>
        <w:t>/</w:t>
      </w:r>
      <w:r>
        <w:rPr>
          <w:sz w:val="20"/>
        </w:rPr>
        <w:t>多态</w:t>
      </w:r>
      <w:r>
        <w:rPr>
          <w:sz w:val="20"/>
        </w:rPr>
        <w:t>/vector/map</w:t>
      </w:r>
    </w:p>
    <w:p w14:paraId="56E032F6" w14:textId="77777777" w:rsidR="00DF1C8C" w:rsidRDefault="00000000">
      <w:pPr>
        <w:pStyle w:val="a0"/>
      </w:pPr>
      <w:r>
        <w:rPr>
          <w:sz w:val="20"/>
        </w:rPr>
        <w:t>BMS</w:t>
      </w:r>
      <w:r>
        <w:rPr>
          <w:sz w:val="20"/>
        </w:rPr>
        <w:t>高频：</w:t>
      </w:r>
      <w:r>
        <w:rPr>
          <w:sz w:val="20"/>
        </w:rPr>
        <w:t>SOC/SOH/EKF/</w:t>
      </w:r>
      <w:r>
        <w:rPr>
          <w:sz w:val="20"/>
        </w:rPr>
        <w:t>均衡控制</w:t>
      </w:r>
    </w:p>
    <w:p w14:paraId="720FE673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行为面试：</w:t>
      </w:r>
      <w:r>
        <w:rPr>
          <w:sz w:val="20"/>
          <w:lang w:eastAsia="zh-CN"/>
        </w:rPr>
        <w:t>5</w:t>
      </w:r>
      <w:r>
        <w:rPr>
          <w:sz w:val="20"/>
          <w:lang w:eastAsia="zh-CN"/>
        </w:rPr>
        <w:t>个</w:t>
      </w:r>
      <w:r>
        <w:rPr>
          <w:sz w:val="20"/>
          <w:lang w:eastAsia="zh-CN"/>
        </w:rPr>
        <w:t>STAR</w:t>
      </w:r>
      <w:r>
        <w:rPr>
          <w:sz w:val="20"/>
          <w:lang w:eastAsia="zh-CN"/>
        </w:rPr>
        <w:t>故事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720"/>
        <w:gridCol w:w="2304"/>
        <w:gridCol w:w="3600"/>
        <w:gridCol w:w="1152"/>
      </w:tblGrid>
      <w:tr w:rsidR="00DF1C8C" w14:paraId="1A93811B" w14:textId="77777777" w:rsidTr="00DF1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  <w:shd w:val="clear" w:color="auto" w:fill="2F5496"/>
          </w:tcPr>
          <w:p w14:paraId="6708B6DF" w14:textId="77777777" w:rsidR="00DF1C8C" w:rsidRDefault="00000000">
            <w:proofErr w:type="spellStart"/>
            <w:r>
              <w:rPr>
                <w:color w:val="FFFFFF"/>
                <w:sz w:val="16"/>
              </w:rPr>
              <w:t>天次</w:t>
            </w:r>
            <w:proofErr w:type="spellEnd"/>
          </w:p>
        </w:tc>
        <w:tc>
          <w:tcPr>
            <w:tcW w:w="720" w:type="dxa"/>
            <w:shd w:val="clear" w:color="auto" w:fill="2F5496"/>
          </w:tcPr>
          <w:p w14:paraId="545C74D5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时段</w:t>
            </w:r>
          </w:p>
        </w:tc>
        <w:tc>
          <w:tcPr>
            <w:tcW w:w="2304" w:type="dxa"/>
            <w:shd w:val="clear" w:color="auto" w:fill="2F5496"/>
          </w:tcPr>
          <w:p w14:paraId="79FAF7D3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学习内容</w:t>
            </w:r>
          </w:p>
        </w:tc>
        <w:tc>
          <w:tcPr>
            <w:tcW w:w="3600" w:type="dxa"/>
            <w:shd w:val="clear" w:color="auto" w:fill="2F5496"/>
          </w:tcPr>
          <w:p w14:paraId="2C0261CC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具体任务</w:t>
            </w:r>
          </w:p>
        </w:tc>
        <w:tc>
          <w:tcPr>
            <w:tcW w:w="1152" w:type="dxa"/>
            <w:shd w:val="clear" w:color="auto" w:fill="2F5496"/>
          </w:tcPr>
          <w:p w14:paraId="726EAA98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完成确认</w:t>
            </w:r>
          </w:p>
        </w:tc>
      </w:tr>
      <w:tr w:rsidR="00DF1C8C" w14:paraId="29464C8A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7CCB443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732C44CE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04588435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C++</w:t>
            </w:r>
            <w:r>
              <w:rPr>
                <w:sz w:val="16"/>
              </w:rPr>
              <w:t>基础</w:t>
            </w:r>
            <w:r>
              <w:rPr>
                <w:sz w:val="16"/>
              </w:rPr>
              <w:t>(1)</w:t>
            </w:r>
          </w:p>
        </w:tc>
        <w:tc>
          <w:tcPr>
            <w:tcW w:w="3600" w:type="dxa"/>
          </w:tcPr>
          <w:p w14:paraId="52D491FC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指针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引用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数组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字符串</w:t>
            </w:r>
          </w:p>
        </w:tc>
        <w:tc>
          <w:tcPr>
            <w:tcW w:w="1152" w:type="dxa"/>
          </w:tcPr>
          <w:p w14:paraId="3FF15B3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C++</w:t>
            </w:r>
            <w:r>
              <w:rPr>
                <w:sz w:val="16"/>
              </w:rPr>
              <w:t>练习</w:t>
            </w:r>
            <w:r>
              <w:rPr>
                <w:sz w:val="16"/>
              </w:rPr>
              <w:t>1</w:t>
            </w:r>
          </w:p>
        </w:tc>
      </w:tr>
      <w:tr w:rsidR="00DF1C8C" w14:paraId="13F6E73B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8F31D02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71AC8527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027D288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C++</w:t>
            </w:r>
            <w:r>
              <w:rPr>
                <w:sz w:val="16"/>
              </w:rPr>
              <w:t>基础</w:t>
            </w:r>
            <w:r>
              <w:rPr>
                <w:sz w:val="16"/>
              </w:rPr>
              <w:t>(2)</w:t>
            </w:r>
          </w:p>
        </w:tc>
        <w:tc>
          <w:tcPr>
            <w:tcW w:w="3600" w:type="dxa"/>
          </w:tcPr>
          <w:p w14:paraId="1689549C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类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继承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多态</w:t>
            </w:r>
            <w:r>
              <w:rPr>
                <w:sz w:val="16"/>
              </w:rPr>
              <w:t>/STL</w:t>
            </w:r>
          </w:p>
        </w:tc>
        <w:tc>
          <w:tcPr>
            <w:tcW w:w="1152" w:type="dxa"/>
          </w:tcPr>
          <w:p w14:paraId="2D7F9EAC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C++</w:t>
            </w:r>
            <w:r>
              <w:rPr>
                <w:sz w:val="16"/>
              </w:rPr>
              <w:t>练习</w:t>
            </w:r>
            <w:r>
              <w:rPr>
                <w:sz w:val="16"/>
              </w:rPr>
              <w:t>2</w:t>
            </w:r>
          </w:p>
        </w:tc>
      </w:tr>
      <w:tr w:rsidR="00DF1C8C" w14:paraId="7905728D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2118580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753B226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78A42F1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BMS</w:t>
            </w:r>
            <w:r>
              <w:rPr>
                <w:sz w:val="16"/>
              </w:rPr>
              <w:t>强化</w:t>
            </w:r>
          </w:p>
        </w:tc>
        <w:tc>
          <w:tcPr>
            <w:tcW w:w="3600" w:type="dxa"/>
          </w:tcPr>
          <w:p w14:paraId="4DAED25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SOC/SOH/EKF/</w:t>
            </w:r>
            <w:r>
              <w:rPr>
                <w:sz w:val="16"/>
              </w:rPr>
              <w:t>均衡控制逐题过</w:t>
            </w:r>
          </w:p>
        </w:tc>
        <w:tc>
          <w:tcPr>
            <w:tcW w:w="1152" w:type="dxa"/>
          </w:tcPr>
          <w:p w14:paraId="46C7C60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BMS</w:t>
            </w:r>
            <w:r>
              <w:rPr>
                <w:sz w:val="16"/>
              </w:rPr>
              <w:t>题过完</w:t>
            </w:r>
          </w:p>
        </w:tc>
      </w:tr>
      <w:tr w:rsidR="00DF1C8C" w14:paraId="4F82C33E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1089444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212CD71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50442D6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行为面试</w:t>
            </w:r>
          </w:p>
        </w:tc>
        <w:tc>
          <w:tcPr>
            <w:tcW w:w="3600" w:type="dxa"/>
          </w:tcPr>
          <w:p w14:paraId="628F7E8B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5</w:t>
            </w:r>
            <w:r>
              <w:rPr>
                <w:sz w:val="16"/>
                <w:lang w:eastAsia="zh-CN"/>
              </w:rPr>
              <w:t>个</w:t>
            </w:r>
            <w:r>
              <w:rPr>
                <w:sz w:val="16"/>
                <w:lang w:eastAsia="zh-CN"/>
              </w:rPr>
              <w:t>STAR</w:t>
            </w:r>
            <w:r>
              <w:rPr>
                <w:sz w:val="16"/>
                <w:lang w:eastAsia="zh-CN"/>
              </w:rPr>
              <w:t>故事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关键词笔记</w:t>
            </w:r>
          </w:p>
        </w:tc>
        <w:tc>
          <w:tcPr>
            <w:tcW w:w="1152" w:type="dxa"/>
          </w:tcPr>
          <w:p w14:paraId="35F6936E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STAR</w:t>
            </w:r>
            <w:r>
              <w:rPr>
                <w:sz w:val="16"/>
              </w:rPr>
              <w:t>故事集</w:t>
            </w:r>
            <w:proofErr w:type="spellEnd"/>
          </w:p>
        </w:tc>
      </w:tr>
      <w:tr w:rsidR="00DF1C8C" w14:paraId="7477958C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6890B05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3278B56E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5BD5050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模拟面试</w:t>
            </w:r>
            <w:r>
              <w:rPr>
                <w:sz w:val="16"/>
              </w:rPr>
              <w:t>(1)</w:t>
            </w:r>
          </w:p>
        </w:tc>
        <w:tc>
          <w:tcPr>
            <w:tcW w:w="3600" w:type="dxa"/>
          </w:tcPr>
          <w:p w14:paraId="162F46CC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EMS</w:t>
            </w:r>
            <w:r>
              <w:rPr>
                <w:sz w:val="16"/>
                <w:lang w:eastAsia="zh-CN"/>
              </w:rPr>
              <w:t>技术面模拟</w:t>
            </w:r>
            <w:r>
              <w:rPr>
                <w:sz w:val="16"/>
                <w:lang w:eastAsia="zh-CN"/>
              </w:rPr>
              <w:t>30-45</w:t>
            </w:r>
            <w:r>
              <w:rPr>
                <w:sz w:val="16"/>
                <w:lang w:eastAsia="zh-CN"/>
              </w:rPr>
              <w:t>分钟；复盘找出薄弱点</w:t>
            </w:r>
          </w:p>
        </w:tc>
        <w:tc>
          <w:tcPr>
            <w:tcW w:w="1152" w:type="dxa"/>
          </w:tcPr>
          <w:p w14:paraId="2EBBC4B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模拟面记录</w:t>
            </w:r>
            <w:r>
              <w:rPr>
                <w:sz w:val="16"/>
              </w:rPr>
              <w:t>1</w:t>
            </w:r>
          </w:p>
        </w:tc>
      </w:tr>
      <w:tr w:rsidR="00DF1C8C" w14:paraId="1F0890D7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AB1049C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640AAC1C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0879AD67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薄弱点补漏</w:t>
            </w:r>
          </w:p>
        </w:tc>
        <w:tc>
          <w:tcPr>
            <w:tcW w:w="3600" w:type="dxa"/>
          </w:tcPr>
          <w:p w14:paraId="3EFE0C3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模拟面暴露的薄弱点补漏</w:t>
            </w:r>
          </w:p>
        </w:tc>
        <w:tc>
          <w:tcPr>
            <w:tcW w:w="1152" w:type="dxa"/>
          </w:tcPr>
          <w:p w14:paraId="3327F5AC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补漏笔记</w:t>
            </w:r>
          </w:p>
        </w:tc>
      </w:tr>
      <w:tr w:rsidR="00DF1C8C" w14:paraId="6508175E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6A95B47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4A1F7E18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35354D9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模拟面试</w:t>
            </w:r>
            <w:r>
              <w:rPr>
                <w:sz w:val="16"/>
              </w:rPr>
              <w:t>(2)</w:t>
            </w:r>
          </w:p>
        </w:tc>
        <w:tc>
          <w:tcPr>
            <w:tcW w:w="3600" w:type="dxa"/>
          </w:tcPr>
          <w:p w14:paraId="58EF5347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综合面模拟</w:t>
            </w:r>
            <w:r>
              <w:rPr>
                <w:sz w:val="16"/>
              </w:rPr>
              <w:t>30</w:t>
            </w:r>
            <w:r>
              <w:rPr>
                <w:sz w:val="16"/>
              </w:rPr>
              <w:t>分钟</w:t>
            </w:r>
          </w:p>
        </w:tc>
        <w:tc>
          <w:tcPr>
            <w:tcW w:w="1152" w:type="dxa"/>
          </w:tcPr>
          <w:p w14:paraId="705AC36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模拟面记录</w:t>
            </w:r>
            <w:r>
              <w:rPr>
                <w:sz w:val="16"/>
              </w:rPr>
              <w:t>2</w:t>
            </w:r>
          </w:p>
        </w:tc>
      </w:tr>
      <w:tr w:rsidR="00DF1C8C" w14:paraId="56326B4D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2756B36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6D9EA5F8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7A52138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最终补漏</w:t>
            </w:r>
          </w:p>
        </w:tc>
        <w:tc>
          <w:tcPr>
            <w:tcW w:w="3600" w:type="dxa"/>
          </w:tcPr>
          <w:p w14:paraId="39C328BC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补最后没把握的部分</w:t>
            </w:r>
          </w:p>
        </w:tc>
        <w:tc>
          <w:tcPr>
            <w:tcW w:w="1152" w:type="dxa"/>
          </w:tcPr>
          <w:p w14:paraId="0EFE8B4B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最终补漏</w:t>
            </w:r>
          </w:p>
        </w:tc>
      </w:tr>
      <w:tr w:rsidR="00DF1C8C" w14:paraId="2ADAF847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74B4582" w14:textId="77777777" w:rsidR="00DF1C8C" w:rsidRDefault="00000000">
            <w:r>
              <w:rPr>
                <w:sz w:val="16"/>
              </w:rPr>
              <w:lastRenderedPageBreak/>
              <w:t>Day5</w:t>
            </w:r>
          </w:p>
        </w:tc>
        <w:tc>
          <w:tcPr>
            <w:tcW w:w="720" w:type="dxa"/>
          </w:tcPr>
          <w:p w14:paraId="4DB6729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全天</w:t>
            </w:r>
          </w:p>
        </w:tc>
        <w:tc>
          <w:tcPr>
            <w:tcW w:w="2304" w:type="dxa"/>
          </w:tcPr>
          <w:p w14:paraId="6B56763F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材料准备</w:t>
            </w:r>
          </w:p>
        </w:tc>
        <w:tc>
          <w:tcPr>
            <w:tcW w:w="3600" w:type="dxa"/>
          </w:tcPr>
          <w:p w14:paraId="6F0350F6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打印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电子版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作品集链接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投递准备</w:t>
            </w:r>
          </w:p>
        </w:tc>
        <w:tc>
          <w:tcPr>
            <w:tcW w:w="1152" w:type="dxa"/>
          </w:tcPr>
          <w:p w14:paraId="6D45D3C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材料准备完成</w:t>
            </w:r>
          </w:p>
        </w:tc>
      </w:tr>
    </w:tbl>
    <w:p w14:paraId="2D737411" w14:textId="77777777" w:rsidR="00DF1C8C" w:rsidRDefault="00DF1C8C"/>
    <w:p w14:paraId="41387376" w14:textId="77777777" w:rsidR="00DF1C8C" w:rsidRDefault="00000000">
      <w:r>
        <w:rPr>
          <w:b/>
          <w:color w:val="2F5496"/>
          <w:sz w:val="26"/>
        </w:rPr>
        <w:t>第</w:t>
      </w:r>
      <w:r>
        <w:rPr>
          <w:b/>
          <w:color w:val="2F5496"/>
          <w:sz w:val="26"/>
        </w:rPr>
        <w:t>24</w:t>
      </w:r>
      <w:r>
        <w:rPr>
          <w:b/>
          <w:color w:val="2F5496"/>
          <w:sz w:val="26"/>
        </w:rPr>
        <w:t>周：投递执行</w:t>
      </w:r>
    </w:p>
    <w:p w14:paraId="2DB2540E" w14:textId="77777777" w:rsidR="00DF1C8C" w:rsidRDefault="00000000">
      <w:pPr>
        <w:rPr>
          <w:lang w:eastAsia="zh-CN"/>
        </w:rPr>
      </w:pPr>
      <w:r>
        <w:rPr>
          <w:sz w:val="20"/>
          <w:lang w:eastAsia="zh-CN"/>
        </w:rPr>
        <w:t>本周目标：开始大规模投递，建立投递跟踪系统。</w:t>
      </w:r>
    </w:p>
    <w:p w14:paraId="2D4F5CED" w14:textId="77777777" w:rsidR="00DF1C8C" w:rsidRDefault="00000000">
      <w:r>
        <w:rPr>
          <w:b/>
          <w:color w:val="595659"/>
        </w:rPr>
        <w:t>学习要点</w:t>
      </w:r>
    </w:p>
    <w:p w14:paraId="58ACC0A5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投递节奏：每天</w:t>
      </w:r>
      <w:r>
        <w:rPr>
          <w:sz w:val="20"/>
          <w:lang w:eastAsia="zh-CN"/>
        </w:rPr>
        <w:t>3-5</w:t>
      </w:r>
      <w:r>
        <w:rPr>
          <w:sz w:val="20"/>
          <w:lang w:eastAsia="zh-CN"/>
        </w:rPr>
        <w:t>家，保持持续输出</w:t>
      </w:r>
    </w:p>
    <w:p w14:paraId="76675DE5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简历微调：根据</w:t>
      </w:r>
      <w:r>
        <w:rPr>
          <w:sz w:val="20"/>
          <w:lang w:eastAsia="zh-CN"/>
        </w:rPr>
        <w:t>JD</w:t>
      </w:r>
      <w:r>
        <w:rPr>
          <w:sz w:val="20"/>
          <w:lang w:eastAsia="zh-CN"/>
        </w:rPr>
        <w:t>微调关键词</w:t>
      </w:r>
    </w:p>
    <w:p w14:paraId="7689FFDE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投递记录表：公司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岗位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日期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渠道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状态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备注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720"/>
        <w:gridCol w:w="2304"/>
        <w:gridCol w:w="3600"/>
        <w:gridCol w:w="1152"/>
      </w:tblGrid>
      <w:tr w:rsidR="00DF1C8C" w14:paraId="43900FB5" w14:textId="77777777" w:rsidTr="00DF1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  <w:shd w:val="clear" w:color="auto" w:fill="2F5496"/>
          </w:tcPr>
          <w:p w14:paraId="2729D439" w14:textId="77777777" w:rsidR="00DF1C8C" w:rsidRDefault="00000000">
            <w:r>
              <w:rPr>
                <w:color w:val="FFFFFF"/>
                <w:sz w:val="16"/>
              </w:rPr>
              <w:t>天次</w:t>
            </w:r>
          </w:p>
        </w:tc>
        <w:tc>
          <w:tcPr>
            <w:tcW w:w="720" w:type="dxa"/>
            <w:shd w:val="clear" w:color="auto" w:fill="2F5496"/>
          </w:tcPr>
          <w:p w14:paraId="0ABF49D4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时段</w:t>
            </w:r>
          </w:p>
        </w:tc>
        <w:tc>
          <w:tcPr>
            <w:tcW w:w="2304" w:type="dxa"/>
            <w:shd w:val="clear" w:color="auto" w:fill="2F5496"/>
          </w:tcPr>
          <w:p w14:paraId="6780098D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学习内容</w:t>
            </w:r>
          </w:p>
        </w:tc>
        <w:tc>
          <w:tcPr>
            <w:tcW w:w="3600" w:type="dxa"/>
            <w:shd w:val="clear" w:color="auto" w:fill="2F5496"/>
          </w:tcPr>
          <w:p w14:paraId="35FB67A0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具体任务</w:t>
            </w:r>
          </w:p>
        </w:tc>
        <w:tc>
          <w:tcPr>
            <w:tcW w:w="1152" w:type="dxa"/>
            <w:shd w:val="clear" w:color="auto" w:fill="2F5496"/>
          </w:tcPr>
          <w:p w14:paraId="08C33334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完成确认</w:t>
            </w:r>
          </w:p>
        </w:tc>
      </w:tr>
      <w:tr w:rsidR="00DF1C8C" w14:paraId="30D257AC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8B766FA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7EF63E96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47CC026B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深圳主投</w:t>
            </w:r>
            <w:r>
              <w:rPr>
                <w:sz w:val="16"/>
              </w:rPr>
              <w:t>(1)</w:t>
            </w:r>
          </w:p>
        </w:tc>
        <w:tc>
          <w:tcPr>
            <w:tcW w:w="3600" w:type="dxa"/>
          </w:tcPr>
          <w:p w14:paraId="78859B82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比亚迪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欣旺达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亿纬锂能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汇川技术的</w:t>
            </w:r>
            <w:r>
              <w:rPr>
                <w:sz w:val="16"/>
                <w:lang w:eastAsia="zh-CN"/>
              </w:rPr>
              <w:t>EMS/BMS/</w:t>
            </w:r>
            <w:r>
              <w:rPr>
                <w:sz w:val="16"/>
                <w:lang w:eastAsia="zh-CN"/>
              </w:rPr>
              <w:t>控制岗</w:t>
            </w:r>
          </w:p>
        </w:tc>
        <w:tc>
          <w:tcPr>
            <w:tcW w:w="1152" w:type="dxa"/>
          </w:tcPr>
          <w:p w14:paraId="38ABC5DC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投递</w:t>
            </w:r>
            <w:r>
              <w:rPr>
                <w:sz w:val="16"/>
              </w:rPr>
              <w:t>4</w:t>
            </w:r>
            <w:r>
              <w:rPr>
                <w:sz w:val="16"/>
              </w:rPr>
              <w:t>家</w:t>
            </w:r>
          </w:p>
        </w:tc>
      </w:tr>
      <w:tr w:rsidR="00DF1C8C" w14:paraId="6BED066D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07A37A8" w14:textId="77777777" w:rsidR="00DF1C8C" w:rsidRDefault="00000000">
            <w:r>
              <w:rPr>
                <w:sz w:val="16"/>
              </w:rPr>
              <w:t>Day1</w:t>
            </w:r>
          </w:p>
        </w:tc>
        <w:tc>
          <w:tcPr>
            <w:tcW w:w="720" w:type="dxa"/>
          </w:tcPr>
          <w:p w14:paraId="3BB5D729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4A0C236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深圳主投</w:t>
            </w:r>
            <w:r>
              <w:rPr>
                <w:sz w:val="16"/>
              </w:rPr>
              <w:t>(2)</w:t>
            </w:r>
          </w:p>
        </w:tc>
        <w:tc>
          <w:tcPr>
            <w:tcW w:w="3600" w:type="dxa"/>
          </w:tcPr>
          <w:p w14:paraId="4EB6E249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大疆</w:t>
            </w:r>
            <w:r>
              <w:rPr>
                <w:sz w:val="16"/>
                <w:lang w:eastAsia="zh-CN"/>
              </w:rPr>
              <w:t>(</w:t>
            </w:r>
            <w:r>
              <w:rPr>
                <w:sz w:val="16"/>
                <w:lang w:eastAsia="zh-CN"/>
              </w:rPr>
              <w:t>能源</w:t>
            </w:r>
            <w:r>
              <w:rPr>
                <w:sz w:val="16"/>
                <w:lang w:eastAsia="zh-CN"/>
              </w:rPr>
              <w:t>)+</w:t>
            </w:r>
            <w:r>
              <w:rPr>
                <w:sz w:val="16"/>
                <w:lang w:eastAsia="zh-CN"/>
              </w:rPr>
              <w:t>华为数字能源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科陆电子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奥特迅</w:t>
            </w:r>
          </w:p>
        </w:tc>
        <w:tc>
          <w:tcPr>
            <w:tcW w:w="1152" w:type="dxa"/>
          </w:tcPr>
          <w:p w14:paraId="5913E96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投递</w:t>
            </w:r>
            <w:r>
              <w:rPr>
                <w:sz w:val="16"/>
              </w:rPr>
              <w:t>4</w:t>
            </w:r>
            <w:r>
              <w:rPr>
                <w:sz w:val="16"/>
              </w:rPr>
              <w:t>家</w:t>
            </w:r>
          </w:p>
        </w:tc>
      </w:tr>
      <w:tr w:rsidR="00DF1C8C" w14:paraId="61E6373F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F1C7BC7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02C58EF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700B1F9A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广州重点投</w:t>
            </w:r>
          </w:p>
        </w:tc>
        <w:tc>
          <w:tcPr>
            <w:tcW w:w="3600" w:type="dxa"/>
          </w:tcPr>
          <w:p w14:paraId="75C850C7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广汽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小鹏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东风日产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鹏辉能源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明珞装备</w:t>
            </w:r>
          </w:p>
        </w:tc>
        <w:tc>
          <w:tcPr>
            <w:tcW w:w="1152" w:type="dxa"/>
          </w:tcPr>
          <w:p w14:paraId="20CFE08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投递</w:t>
            </w:r>
            <w:r>
              <w:rPr>
                <w:sz w:val="16"/>
              </w:rPr>
              <w:t>5</w:t>
            </w:r>
            <w:r>
              <w:rPr>
                <w:sz w:val="16"/>
              </w:rPr>
              <w:t>家</w:t>
            </w:r>
          </w:p>
        </w:tc>
      </w:tr>
      <w:tr w:rsidR="00DF1C8C" w14:paraId="23E022FB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7E2444D" w14:textId="77777777" w:rsidR="00DF1C8C" w:rsidRDefault="00000000">
            <w:r>
              <w:rPr>
                <w:sz w:val="16"/>
              </w:rPr>
              <w:t>Day2</w:t>
            </w:r>
          </w:p>
        </w:tc>
        <w:tc>
          <w:tcPr>
            <w:tcW w:w="720" w:type="dxa"/>
          </w:tcPr>
          <w:p w14:paraId="1E6324B4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5C83C1FD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杭州选择性投</w:t>
            </w:r>
          </w:p>
        </w:tc>
        <w:tc>
          <w:tcPr>
            <w:tcW w:w="3600" w:type="dxa"/>
          </w:tcPr>
          <w:p w14:paraId="45B5F46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零跑科技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万向集团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阿里云能源</w:t>
            </w:r>
            <w:r>
              <w:rPr>
                <w:sz w:val="16"/>
                <w:lang w:eastAsia="zh-CN"/>
              </w:rPr>
              <w:t>AI</w:t>
            </w:r>
          </w:p>
        </w:tc>
        <w:tc>
          <w:tcPr>
            <w:tcW w:w="1152" w:type="dxa"/>
          </w:tcPr>
          <w:p w14:paraId="706D1589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投递</w:t>
            </w:r>
            <w:r>
              <w:rPr>
                <w:sz w:val="16"/>
              </w:rPr>
              <w:t>3</w:t>
            </w:r>
            <w:r>
              <w:rPr>
                <w:sz w:val="16"/>
              </w:rPr>
              <w:t>家</w:t>
            </w:r>
          </w:p>
        </w:tc>
      </w:tr>
      <w:tr w:rsidR="00DF1C8C" w14:paraId="438F048B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8AAB48C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77DD55FE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0138EA2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福州保底投</w:t>
            </w:r>
          </w:p>
        </w:tc>
        <w:tc>
          <w:tcPr>
            <w:tcW w:w="3600" w:type="dxa"/>
          </w:tcPr>
          <w:p w14:paraId="7F7AF3B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宁德时代</w:t>
            </w:r>
            <w:r>
              <w:rPr>
                <w:sz w:val="16"/>
              </w:rPr>
              <w:t>CATL+</w:t>
            </w:r>
            <w:r>
              <w:rPr>
                <w:sz w:val="16"/>
              </w:rPr>
              <w:t>星云股份</w:t>
            </w:r>
          </w:p>
        </w:tc>
        <w:tc>
          <w:tcPr>
            <w:tcW w:w="1152" w:type="dxa"/>
          </w:tcPr>
          <w:p w14:paraId="2AE58E40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投递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>家</w:t>
            </w:r>
          </w:p>
        </w:tc>
      </w:tr>
      <w:tr w:rsidR="00DF1C8C" w14:paraId="24BEE43E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0AE136C" w14:textId="77777777" w:rsidR="00DF1C8C" w:rsidRDefault="00000000">
            <w:r>
              <w:rPr>
                <w:sz w:val="16"/>
              </w:rPr>
              <w:t>Day3</w:t>
            </w:r>
          </w:p>
        </w:tc>
        <w:tc>
          <w:tcPr>
            <w:tcW w:w="720" w:type="dxa"/>
          </w:tcPr>
          <w:p w14:paraId="112C08A7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6154B027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补投</w:t>
            </w:r>
          </w:p>
        </w:tc>
        <w:tc>
          <w:tcPr>
            <w:tcW w:w="3600" w:type="dxa"/>
          </w:tcPr>
          <w:p w14:paraId="08F6BEEF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找遗漏的优质公司补投</w:t>
            </w:r>
          </w:p>
        </w:tc>
        <w:tc>
          <w:tcPr>
            <w:tcW w:w="1152" w:type="dxa"/>
          </w:tcPr>
          <w:p w14:paraId="7D07867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补投完成</w:t>
            </w:r>
          </w:p>
        </w:tc>
      </w:tr>
      <w:tr w:rsidR="00DF1C8C" w14:paraId="3F032404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A46E3FB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1CA4FCA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007CB4A3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跟进反馈</w:t>
            </w:r>
          </w:p>
        </w:tc>
        <w:tc>
          <w:tcPr>
            <w:tcW w:w="3600" w:type="dxa"/>
          </w:tcPr>
          <w:p w14:paraId="4B2A8644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检查邮箱回复；已读不回的跟进</w:t>
            </w:r>
          </w:p>
        </w:tc>
        <w:tc>
          <w:tcPr>
            <w:tcW w:w="1152" w:type="dxa"/>
          </w:tcPr>
          <w:p w14:paraId="396DA942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跟进完成</w:t>
            </w:r>
          </w:p>
        </w:tc>
      </w:tr>
      <w:tr w:rsidR="00DF1C8C" w14:paraId="36989155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6897B87" w14:textId="77777777" w:rsidR="00DF1C8C" w:rsidRDefault="00000000">
            <w:r>
              <w:rPr>
                <w:sz w:val="16"/>
              </w:rPr>
              <w:t>Day4</w:t>
            </w:r>
          </w:p>
        </w:tc>
        <w:tc>
          <w:tcPr>
            <w:tcW w:w="720" w:type="dxa"/>
          </w:tcPr>
          <w:p w14:paraId="1354CE3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37783501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面试准备</w:t>
            </w:r>
          </w:p>
        </w:tc>
        <w:tc>
          <w:tcPr>
            <w:tcW w:w="3600" w:type="dxa"/>
          </w:tcPr>
          <w:p w14:paraId="1996281B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针对性准备面试</w:t>
            </w:r>
          </w:p>
        </w:tc>
        <w:tc>
          <w:tcPr>
            <w:tcW w:w="1152" w:type="dxa"/>
          </w:tcPr>
          <w:p w14:paraId="308D44E3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面试准备</w:t>
            </w:r>
          </w:p>
        </w:tc>
      </w:tr>
      <w:tr w:rsidR="00DF1C8C" w14:paraId="505759BF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60C2DB1" w14:textId="77777777" w:rsidR="00DF1C8C" w:rsidRDefault="00000000">
            <w:r>
              <w:rPr>
                <w:sz w:val="16"/>
              </w:rPr>
              <w:t>Day5</w:t>
            </w:r>
          </w:p>
        </w:tc>
        <w:tc>
          <w:tcPr>
            <w:tcW w:w="720" w:type="dxa"/>
          </w:tcPr>
          <w:p w14:paraId="6C41A189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上午</w:t>
            </w:r>
          </w:p>
        </w:tc>
        <w:tc>
          <w:tcPr>
            <w:tcW w:w="2304" w:type="dxa"/>
          </w:tcPr>
          <w:p w14:paraId="2CDEF47D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持续投递</w:t>
            </w:r>
          </w:p>
        </w:tc>
        <w:tc>
          <w:tcPr>
            <w:tcW w:w="3600" w:type="dxa"/>
          </w:tcPr>
          <w:p w14:paraId="005632A9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N+</w:t>
            </w:r>
            <w:r>
              <w:rPr>
                <w:sz w:val="16"/>
              </w:rPr>
              <w:t>轮投递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关注新岗位</w:t>
            </w:r>
          </w:p>
        </w:tc>
        <w:tc>
          <w:tcPr>
            <w:tcW w:w="1152" w:type="dxa"/>
          </w:tcPr>
          <w:p w14:paraId="05E2294E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持续投递</w:t>
            </w:r>
          </w:p>
        </w:tc>
      </w:tr>
      <w:tr w:rsidR="00DF1C8C" w14:paraId="4DE9272E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21AD661" w14:textId="77777777" w:rsidR="00DF1C8C" w:rsidRDefault="00000000">
            <w:r>
              <w:rPr>
                <w:sz w:val="16"/>
              </w:rPr>
              <w:t>Day5</w:t>
            </w:r>
          </w:p>
        </w:tc>
        <w:tc>
          <w:tcPr>
            <w:tcW w:w="720" w:type="dxa"/>
          </w:tcPr>
          <w:p w14:paraId="1A9F20B5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下午</w:t>
            </w:r>
          </w:p>
        </w:tc>
        <w:tc>
          <w:tcPr>
            <w:tcW w:w="2304" w:type="dxa"/>
          </w:tcPr>
          <w:p w14:paraId="65B66E95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</w:t>
            </w:r>
            <w:r>
              <w:rPr>
                <w:sz w:val="16"/>
              </w:rPr>
              <w:t>个月复盘</w:t>
            </w:r>
          </w:p>
        </w:tc>
        <w:tc>
          <w:tcPr>
            <w:tcW w:w="3600" w:type="dxa"/>
          </w:tcPr>
          <w:p w14:paraId="22BD3820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完整复盘文档；经验教训</w:t>
            </w:r>
          </w:p>
        </w:tc>
        <w:tc>
          <w:tcPr>
            <w:tcW w:w="1152" w:type="dxa"/>
          </w:tcPr>
          <w:p w14:paraId="501EEFFA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复盘文档</w:t>
            </w:r>
          </w:p>
        </w:tc>
      </w:tr>
    </w:tbl>
    <w:p w14:paraId="0490F5FE" w14:textId="77777777" w:rsidR="00DF1C8C" w:rsidRDefault="00000000">
      <w:pPr>
        <w:rPr>
          <w:lang w:eastAsia="zh-CN"/>
        </w:rPr>
      </w:pPr>
      <w:r>
        <w:rPr>
          <w:b/>
          <w:color w:val="595659"/>
          <w:lang w:eastAsia="zh-CN"/>
        </w:rPr>
        <w:t>第</w:t>
      </w:r>
      <w:r>
        <w:rPr>
          <w:b/>
          <w:color w:val="595659"/>
          <w:lang w:eastAsia="zh-CN"/>
        </w:rPr>
        <w:t>6</w:t>
      </w:r>
      <w:r>
        <w:rPr>
          <w:b/>
          <w:color w:val="595659"/>
          <w:lang w:eastAsia="zh-CN"/>
        </w:rPr>
        <w:t>个月底面试应该能回答的问题</w:t>
      </w:r>
      <w:r>
        <w:rPr>
          <w:b/>
          <w:color w:val="595659"/>
          <w:lang w:eastAsia="zh-CN"/>
        </w:rPr>
        <w:t>(</w:t>
      </w:r>
      <w:r>
        <w:rPr>
          <w:b/>
          <w:color w:val="595659"/>
          <w:lang w:eastAsia="zh-CN"/>
        </w:rPr>
        <w:t>汇总</w:t>
      </w:r>
      <w:r>
        <w:rPr>
          <w:b/>
          <w:color w:val="595659"/>
          <w:lang w:eastAsia="zh-CN"/>
        </w:rPr>
        <w:t>)</w:t>
      </w:r>
    </w:p>
    <w:p w14:paraId="4839C26D" w14:textId="77777777" w:rsidR="00DF1C8C" w:rsidRDefault="00000000">
      <w:pPr>
        <w:pStyle w:val="a0"/>
      </w:pPr>
      <w:r>
        <w:rPr>
          <w:sz w:val="20"/>
          <w:lang w:eastAsia="zh-CN"/>
        </w:rPr>
        <w:t>你的燃料电池混合动力</w:t>
      </w:r>
      <w:r>
        <w:rPr>
          <w:sz w:val="20"/>
          <w:lang w:eastAsia="zh-CN"/>
        </w:rPr>
        <w:t>EMS</w:t>
      </w:r>
      <w:r>
        <w:rPr>
          <w:sz w:val="20"/>
          <w:lang w:eastAsia="zh-CN"/>
        </w:rPr>
        <w:t>仿真平台怎么搭建的</w:t>
      </w:r>
      <w:r>
        <w:rPr>
          <w:sz w:val="20"/>
          <w:lang w:eastAsia="zh-CN"/>
        </w:rPr>
        <w:t xml:space="preserve">? </w:t>
      </w:r>
      <w:r>
        <w:rPr>
          <w:sz w:val="20"/>
        </w:rPr>
        <w:t>(</w:t>
      </w:r>
      <w:r>
        <w:rPr>
          <w:sz w:val="20"/>
        </w:rPr>
        <w:t>架构</w:t>
      </w:r>
      <w:r>
        <w:rPr>
          <w:sz w:val="20"/>
        </w:rPr>
        <w:t>+</w:t>
      </w:r>
      <w:r>
        <w:rPr>
          <w:sz w:val="20"/>
        </w:rPr>
        <w:t>方法</w:t>
      </w:r>
      <w:r>
        <w:rPr>
          <w:sz w:val="20"/>
        </w:rPr>
        <w:t>+</w:t>
      </w:r>
      <w:r>
        <w:rPr>
          <w:sz w:val="20"/>
        </w:rPr>
        <w:t>结果</w:t>
      </w:r>
      <w:r>
        <w:rPr>
          <w:sz w:val="20"/>
        </w:rPr>
        <w:t>)</w:t>
      </w:r>
    </w:p>
    <w:p w14:paraId="6AE4AF6E" w14:textId="77777777" w:rsidR="00DF1C8C" w:rsidRDefault="00000000">
      <w:pPr>
        <w:pStyle w:val="a0"/>
      </w:pPr>
      <w:r>
        <w:rPr>
          <w:sz w:val="20"/>
          <w:lang w:eastAsia="zh-CN"/>
        </w:rPr>
        <w:t>四种控制策略优缺点对比和适用场景</w:t>
      </w:r>
      <w:r>
        <w:rPr>
          <w:sz w:val="20"/>
          <w:lang w:eastAsia="zh-CN"/>
        </w:rPr>
        <w:t xml:space="preserve">? </w:t>
      </w:r>
      <w:r>
        <w:rPr>
          <w:sz w:val="20"/>
        </w:rPr>
        <w:t>(DP</w:t>
      </w:r>
      <w:r>
        <w:rPr>
          <w:sz w:val="20"/>
        </w:rPr>
        <w:t>到</w:t>
      </w:r>
      <w:r>
        <w:rPr>
          <w:sz w:val="20"/>
        </w:rPr>
        <w:t>RL</w:t>
      </w:r>
      <w:r>
        <w:rPr>
          <w:sz w:val="20"/>
        </w:rPr>
        <w:t>全线</w:t>
      </w:r>
      <w:r>
        <w:rPr>
          <w:sz w:val="20"/>
        </w:rPr>
        <w:t>)</w:t>
      </w:r>
    </w:p>
    <w:p w14:paraId="622AF503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RL reward</w:t>
      </w:r>
      <w:r>
        <w:rPr>
          <w:sz w:val="20"/>
          <w:lang w:eastAsia="zh-CN"/>
        </w:rPr>
        <w:t>怎么设计的</w:t>
      </w:r>
      <w:r>
        <w:rPr>
          <w:sz w:val="20"/>
          <w:lang w:eastAsia="zh-CN"/>
        </w:rPr>
        <w:t xml:space="preserve">? </w:t>
      </w:r>
      <w:r>
        <w:rPr>
          <w:sz w:val="20"/>
          <w:lang w:eastAsia="zh-CN"/>
        </w:rPr>
        <w:t>遇到什么问题</w:t>
      </w:r>
      <w:r>
        <w:rPr>
          <w:sz w:val="20"/>
          <w:lang w:eastAsia="zh-CN"/>
        </w:rPr>
        <w:t xml:space="preserve">? </w:t>
      </w:r>
      <w:r>
        <w:rPr>
          <w:sz w:val="20"/>
          <w:lang w:eastAsia="zh-CN"/>
        </w:rPr>
        <w:t>怎么解决</w:t>
      </w:r>
      <w:r>
        <w:rPr>
          <w:sz w:val="20"/>
          <w:lang w:eastAsia="zh-CN"/>
        </w:rPr>
        <w:t>?</w:t>
      </w:r>
    </w:p>
    <w:p w14:paraId="25065D37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ECMS</w:t>
      </w:r>
      <w:r>
        <w:rPr>
          <w:sz w:val="20"/>
          <w:lang w:eastAsia="zh-CN"/>
        </w:rPr>
        <w:t>等效因子怎么调</w:t>
      </w:r>
      <w:r>
        <w:rPr>
          <w:sz w:val="20"/>
          <w:lang w:eastAsia="zh-CN"/>
        </w:rPr>
        <w:t>? MPC</w:t>
      </w:r>
      <w:r>
        <w:rPr>
          <w:sz w:val="20"/>
          <w:lang w:eastAsia="zh-CN"/>
        </w:rPr>
        <w:t>预测时域怎么选</w:t>
      </w:r>
      <w:r>
        <w:rPr>
          <w:sz w:val="20"/>
          <w:lang w:eastAsia="zh-CN"/>
        </w:rPr>
        <w:t>?</w:t>
      </w:r>
    </w:p>
    <w:p w14:paraId="0032DAC1" w14:textId="77777777" w:rsidR="00DF1C8C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研究成果在实际应用中的价值是什么</w:t>
      </w:r>
      <w:r>
        <w:rPr>
          <w:sz w:val="20"/>
          <w:lang w:eastAsia="zh-CN"/>
        </w:rPr>
        <w:t>?</w:t>
      </w:r>
    </w:p>
    <w:p w14:paraId="39FED470" w14:textId="77777777" w:rsidR="00DF1C8C" w:rsidRDefault="00DF1C8C">
      <w:pPr>
        <w:rPr>
          <w:lang w:eastAsia="zh-CN"/>
        </w:rPr>
      </w:pPr>
    </w:p>
    <w:p w14:paraId="00289A9E" w14:textId="77777777" w:rsidR="00DF1C8C" w:rsidRDefault="00000000">
      <w:pPr>
        <w:rPr>
          <w:lang w:eastAsia="zh-CN"/>
        </w:rPr>
      </w:pPr>
      <w:r>
        <w:rPr>
          <w:b/>
          <w:color w:val="2F5496"/>
          <w:sz w:val="32"/>
          <w:lang w:eastAsia="zh-CN"/>
        </w:rPr>
        <w:t>附录</w:t>
      </w:r>
    </w:p>
    <w:p w14:paraId="30C05DAA" w14:textId="77777777" w:rsidR="00DF1C8C" w:rsidRDefault="00000000">
      <w:pPr>
        <w:rPr>
          <w:lang w:eastAsia="zh-CN"/>
        </w:rPr>
      </w:pPr>
      <w:r>
        <w:rPr>
          <w:b/>
          <w:color w:val="2F5496"/>
          <w:sz w:val="26"/>
          <w:lang w:eastAsia="zh-CN"/>
        </w:rPr>
        <w:t>附录</w:t>
      </w:r>
      <w:r>
        <w:rPr>
          <w:b/>
          <w:color w:val="2F5496"/>
          <w:sz w:val="26"/>
          <w:lang w:eastAsia="zh-CN"/>
        </w:rPr>
        <w:t>A</w:t>
      </w:r>
      <w:r>
        <w:rPr>
          <w:b/>
          <w:color w:val="2F5496"/>
          <w:sz w:val="26"/>
          <w:lang w:eastAsia="zh-CN"/>
        </w:rPr>
        <w:t>：推荐学习资源</w:t>
      </w:r>
    </w:p>
    <w:p w14:paraId="5ED61A6C" w14:textId="77777777" w:rsidR="00DF1C8C" w:rsidRDefault="00000000">
      <w:r>
        <w:rPr>
          <w:b/>
          <w:color w:val="595659"/>
        </w:rPr>
        <w:lastRenderedPageBreak/>
        <w:t>教材</w:t>
      </w:r>
      <w:r>
        <w:rPr>
          <w:b/>
          <w:color w:val="595659"/>
        </w:rPr>
        <w:t>/</w:t>
      </w:r>
      <w:r>
        <w:rPr>
          <w:b/>
          <w:color w:val="595659"/>
        </w:rPr>
        <w:t>书籍</w:t>
      </w:r>
    </w:p>
    <w:p w14:paraId="56C09D64" w14:textId="77777777" w:rsidR="00DF1C8C" w:rsidRDefault="00000000">
      <w:pPr>
        <w:pStyle w:val="a0"/>
      </w:pPr>
      <w:r>
        <w:rPr>
          <w:sz w:val="20"/>
        </w:rPr>
        <w:t>《</w:t>
      </w:r>
      <w:r>
        <w:rPr>
          <w:sz w:val="20"/>
        </w:rPr>
        <w:t>Reinforcement Learning: An Introduction</w:t>
      </w:r>
      <w:r>
        <w:rPr>
          <w:sz w:val="20"/>
        </w:rPr>
        <w:t>》</w:t>
      </w:r>
      <w:r>
        <w:rPr>
          <w:sz w:val="20"/>
        </w:rPr>
        <w:t>Sutton &amp; Barto</w:t>
      </w:r>
    </w:p>
    <w:p w14:paraId="3662DE58" w14:textId="77777777" w:rsidR="00DF1C8C" w:rsidRDefault="00000000">
      <w:pPr>
        <w:pStyle w:val="a0"/>
      </w:pPr>
      <w:r>
        <w:rPr>
          <w:sz w:val="20"/>
        </w:rPr>
        <w:t>《</w:t>
      </w:r>
      <w:r>
        <w:rPr>
          <w:sz w:val="20"/>
        </w:rPr>
        <w:t>Model Predictive Control</w:t>
      </w:r>
      <w:r>
        <w:rPr>
          <w:sz w:val="20"/>
        </w:rPr>
        <w:t>》</w:t>
      </w:r>
      <w:r>
        <w:rPr>
          <w:sz w:val="20"/>
        </w:rPr>
        <w:t>Camacho &amp; Bordons</w:t>
      </w:r>
    </w:p>
    <w:p w14:paraId="09F8A7B8" w14:textId="77777777" w:rsidR="00DF1C8C" w:rsidRDefault="00000000">
      <w:pPr>
        <w:pStyle w:val="a0"/>
      </w:pPr>
      <w:r>
        <w:rPr>
          <w:sz w:val="20"/>
        </w:rPr>
        <w:t>《</w:t>
      </w:r>
      <w:r>
        <w:rPr>
          <w:sz w:val="20"/>
        </w:rPr>
        <w:t>Optimal Control</w:t>
      </w:r>
      <w:r>
        <w:rPr>
          <w:sz w:val="20"/>
        </w:rPr>
        <w:t>》</w:t>
      </w:r>
      <w:r>
        <w:rPr>
          <w:sz w:val="20"/>
        </w:rPr>
        <w:t>Kirk</w:t>
      </w:r>
    </w:p>
    <w:p w14:paraId="2346F7D7" w14:textId="77777777" w:rsidR="00DF1C8C" w:rsidRDefault="00000000">
      <w:r>
        <w:rPr>
          <w:b/>
          <w:color w:val="595659"/>
        </w:rPr>
        <w:t>论文</w:t>
      </w:r>
    </w:p>
    <w:p w14:paraId="749EBD35" w14:textId="77777777" w:rsidR="00DF1C8C" w:rsidRDefault="00000000">
      <w:pPr>
        <w:pStyle w:val="a0"/>
      </w:pPr>
      <w:r>
        <w:rPr>
          <w:sz w:val="20"/>
        </w:rPr>
        <w:t>PPO: Schulman et al. "Proximal Policy Optimization Algorithms" (2017)</w:t>
      </w:r>
    </w:p>
    <w:p w14:paraId="08CD8CBF" w14:textId="77777777" w:rsidR="00DF1C8C" w:rsidRDefault="00000000">
      <w:pPr>
        <w:pStyle w:val="a0"/>
      </w:pPr>
      <w:r>
        <w:rPr>
          <w:sz w:val="20"/>
        </w:rPr>
        <w:t>DQN: Mnih et al. "Human-level control through deep RL" (2015)</w:t>
      </w:r>
    </w:p>
    <w:p w14:paraId="509D43D7" w14:textId="77777777" w:rsidR="00DF1C8C" w:rsidRDefault="00000000">
      <w:pPr>
        <w:pStyle w:val="a0"/>
      </w:pPr>
      <w:r>
        <w:rPr>
          <w:sz w:val="20"/>
        </w:rPr>
        <w:t>ECMS: Paganelli et al. "Equivalent consumption minimization strategy"</w:t>
      </w:r>
    </w:p>
    <w:p w14:paraId="3C4081BF" w14:textId="77777777" w:rsidR="00DF1C8C" w:rsidRDefault="00000000">
      <w:r>
        <w:rPr>
          <w:b/>
          <w:color w:val="595659"/>
        </w:rPr>
        <w:t>在线资源</w:t>
      </w:r>
    </w:p>
    <w:p w14:paraId="11BE52C8" w14:textId="77777777" w:rsidR="00DF1C8C" w:rsidRDefault="00000000">
      <w:pPr>
        <w:pStyle w:val="a0"/>
      </w:pPr>
      <w:r>
        <w:rPr>
          <w:sz w:val="20"/>
        </w:rPr>
        <w:t>Spinning Up in Deep RL (OpenAI)</w:t>
      </w:r>
    </w:p>
    <w:p w14:paraId="4D7A86B1" w14:textId="77777777" w:rsidR="00DF1C8C" w:rsidRDefault="00000000">
      <w:pPr>
        <w:pStyle w:val="a0"/>
      </w:pPr>
      <w:r>
        <w:rPr>
          <w:sz w:val="20"/>
        </w:rPr>
        <w:t xml:space="preserve">Stable-Baselines3 </w:t>
      </w:r>
      <w:r>
        <w:rPr>
          <w:sz w:val="20"/>
        </w:rPr>
        <w:t>文档</w:t>
      </w:r>
    </w:p>
    <w:p w14:paraId="708E0B71" w14:textId="77777777" w:rsidR="00DF1C8C" w:rsidRDefault="00000000">
      <w:pPr>
        <w:pStyle w:val="a0"/>
      </w:pPr>
      <w:r>
        <w:rPr>
          <w:sz w:val="20"/>
        </w:rPr>
        <w:t xml:space="preserve">Gymnasium </w:t>
      </w:r>
      <w:r>
        <w:rPr>
          <w:sz w:val="20"/>
        </w:rPr>
        <w:t>文档</w:t>
      </w:r>
    </w:p>
    <w:p w14:paraId="1459D169" w14:textId="77777777" w:rsidR="00DF1C8C" w:rsidRDefault="00DF1C8C"/>
    <w:p w14:paraId="54C35739" w14:textId="77777777" w:rsidR="00DF1C8C" w:rsidRDefault="00000000">
      <w:r>
        <w:rPr>
          <w:b/>
          <w:color w:val="2F5496"/>
          <w:sz w:val="26"/>
        </w:rPr>
        <w:t>附录</w:t>
      </w:r>
      <w:r>
        <w:rPr>
          <w:b/>
          <w:color w:val="2F5496"/>
          <w:sz w:val="26"/>
        </w:rPr>
        <w:t>B</w:t>
      </w:r>
      <w:r>
        <w:rPr>
          <w:b/>
          <w:color w:val="2F5496"/>
          <w:sz w:val="26"/>
        </w:rPr>
        <w:t>：每周复盘模板</w:t>
      </w:r>
    </w:p>
    <w:p w14:paraId="64F61ABE" w14:textId="77777777" w:rsidR="00DF1C8C" w:rsidRDefault="00000000">
      <w:pPr>
        <w:rPr>
          <w:lang w:eastAsia="zh-CN"/>
        </w:rPr>
      </w:pPr>
      <w:r>
        <w:rPr>
          <w:sz w:val="20"/>
          <w:lang w:eastAsia="zh-CN"/>
        </w:rPr>
        <w:t>每周花</w:t>
      </w:r>
      <w:r>
        <w:rPr>
          <w:sz w:val="20"/>
          <w:lang w:eastAsia="zh-CN"/>
        </w:rPr>
        <w:t>30</w:t>
      </w:r>
      <w:r>
        <w:rPr>
          <w:sz w:val="20"/>
          <w:lang w:eastAsia="zh-CN"/>
        </w:rPr>
        <w:t>分钟填写以下内容：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F1C8C" w14:paraId="5C3A52F0" w14:textId="77777777" w:rsidTr="00DF1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2F5496"/>
          </w:tcPr>
          <w:p w14:paraId="506CE096" w14:textId="77777777" w:rsidR="00DF1C8C" w:rsidRDefault="00000000">
            <w:r>
              <w:rPr>
                <w:color w:val="FFFFFF"/>
                <w:sz w:val="18"/>
              </w:rPr>
              <w:t>问题</w:t>
            </w:r>
          </w:p>
        </w:tc>
        <w:tc>
          <w:tcPr>
            <w:tcW w:w="4320" w:type="dxa"/>
            <w:shd w:val="clear" w:color="auto" w:fill="2F5496"/>
          </w:tcPr>
          <w:p w14:paraId="7BF0B41A" w14:textId="77777777" w:rsidR="00DF1C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你的回答</w:t>
            </w:r>
          </w:p>
        </w:tc>
      </w:tr>
      <w:tr w:rsidR="00DF1C8C" w14:paraId="2FE99EE1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8CA704" w14:textId="77777777" w:rsidR="00DF1C8C" w:rsidRDefault="00000000">
            <w:r>
              <w:rPr>
                <w:sz w:val="18"/>
              </w:rPr>
              <w:t>这周我完成了什么</w:t>
            </w:r>
            <w:r>
              <w:rPr>
                <w:sz w:val="18"/>
              </w:rPr>
              <w:t>?</w:t>
            </w:r>
          </w:p>
        </w:tc>
        <w:tc>
          <w:tcPr>
            <w:tcW w:w="4320" w:type="dxa"/>
          </w:tcPr>
          <w:p w14:paraId="62F01885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列出交付物</w:t>
            </w:r>
            <w:r>
              <w:rPr>
                <w:sz w:val="18"/>
              </w:rPr>
              <w:t>)</w:t>
            </w:r>
          </w:p>
        </w:tc>
      </w:tr>
      <w:tr w:rsidR="00DF1C8C" w14:paraId="7B0C6F83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80DB2E" w14:textId="77777777" w:rsidR="00DF1C8C" w:rsidRDefault="00000000">
            <w:r>
              <w:rPr>
                <w:sz w:val="18"/>
              </w:rPr>
              <w:t>这周遇到什么卡点</w:t>
            </w:r>
            <w:r>
              <w:rPr>
                <w:sz w:val="18"/>
              </w:rPr>
              <w:t>?</w:t>
            </w:r>
          </w:p>
        </w:tc>
        <w:tc>
          <w:tcPr>
            <w:tcW w:w="4320" w:type="dxa"/>
          </w:tcPr>
          <w:p w14:paraId="5A654B73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卡点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怎么解决</w:t>
            </w:r>
            <w:r>
              <w:rPr>
                <w:sz w:val="18"/>
              </w:rPr>
              <w:t>)</w:t>
            </w:r>
          </w:p>
        </w:tc>
      </w:tr>
      <w:tr w:rsidR="00DF1C8C" w14:paraId="25C7AB5A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1EF4A5" w14:textId="77777777" w:rsidR="00DF1C8C" w:rsidRDefault="00000000">
            <w:r>
              <w:rPr>
                <w:sz w:val="18"/>
              </w:rPr>
              <w:t>学到什么关键概念</w:t>
            </w:r>
            <w:r>
              <w:rPr>
                <w:sz w:val="18"/>
              </w:rPr>
              <w:t>?</w:t>
            </w:r>
          </w:p>
        </w:tc>
        <w:tc>
          <w:tcPr>
            <w:tcW w:w="4320" w:type="dxa"/>
          </w:tcPr>
          <w:p w14:paraId="699C21C0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(3-5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>)</w:t>
            </w:r>
          </w:p>
        </w:tc>
      </w:tr>
      <w:tr w:rsidR="00DF1C8C" w14:paraId="3397FAA5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05650C" w14:textId="77777777" w:rsidR="00DF1C8C" w:rsidRDefault="00000000">
            <w:r>
              <w:rPr>
                <w:sz w:val="18"/>
              </w:rPr>
              <w:t>下周重点</w:t>
            </w:r>
            <w:r>
              <w:rPr>
                <w:sz w:val="18"/>
              </w:rPr>
              <w:t>?</w:t>
            </w:r>
          </w:p>
        </w:tc>
        <w:tc>
          <w:tcPr>
            <w:tcW w:w="4320" w:type="dxa"/>
          </w:tcPr>
          <w:p w14:paraId="020276E6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核心目标</w:t>
            </w:r>
            <w:r>
              <w:rPr>
                <w:sz w:val="18"/>
              </w:rPr>
              <w:t>)</w:t>
            </w:r>
          </w:p>
        </w:tc>
      </w:tr>
      <w:tr w:rsidR="00DF1C8C" w14:paraId="7B01FA1E" w14:textId="77777777" w:rsidTr="00DF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776269" w14:textId="77777777" w:rsidR="00DF1C8C" w:rsidRDefault="00000000">
            <w:r>
              <w:rPr>
                <w:sz w:val="18"/>
              </w:rPr>
              <w:t>进度信心</w:t>
            </w:r>
            <w:r>
              <w:rPr>
                <w:sz w:val="18"/>
              </w:rPr>
              <w:t>(1-10)?</w:t>
            </w:r>
          </w:p>
        </w:tc>
        <w:tc>
          <w:tcPr>
            <w:tcW w:w="4320" w:type="dxa"/>
          </w:tcPr>
          <w:p w14:paraId="47073827" w14:textId="77777777" w:rsidR="00DF1C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打分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理由</w:t>
            </w:r>
            <w:r>
              <w:rPr>
                <w:sz w:val="18"/>
              </w:rPr>
              <w:t>)</w:t>
            </w:r>
          </w:p>
        </w:tc>
      </w:tr>
      <w:tr w:rsidR="00DF1C8C" w14:paraId="71825264" w14:textId="77777777" w:rsidTr="00DF1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E55BD2" w14:textId="77777777" w:rsidR="00DF1C8C" w:rsidRDefault="00000000">
            <w:r>
              <w:rPr>
                <w:sz w:val="18"/>
              </w:rPr>
              <w:t>需要调整策略吗</w:t>
            </w:r>
            <w:r>
              <w:rPr>
                <w:sz w:val="18"/>
              </w:rPr>
              <w:t>?</w:t>
            </w:r>
          </w:p>
        </w:tc>
        <w:tc>
          <w:tcPr>
            <w:tcW w:w="4320" w:type="dxa"/>
          </w:tcPr>
          <w:p w14:paraId="1B0031C7" w14:textId="77777777" w:rsidR="00DF1C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如果效率低怎么调</w:t>
            </w:r>
            <w:r>
              <w:rPr>
                <w:sz w:val="18"/>
              </w:rPr>
              <w:t>)</w:t>
            </w:r>
          </w:p>
        </w:tc>
      </w:tr>
    </w:tbl>
    <w:p w14:paraId="2F9FC1E3" w14:textId="77777777" w:rsidR="00DF1C8C" w:rsidRDefault="00000000">
      <w:pPr>
        <w:rPr>
          <w:lang w:eastAsia="zh-CN"/>
        </w:rPr>
      </w:pPr>
      <w:r>
        <w:rPr>
          <w:b/>
          <w:color w:val="CC0000"/>
          <w:sz w:val="18"/>
          <w:lang w:eastAsia="zh-CN"/>
        </w:rPr>
        <w:t xml:space="preserve">[!] </w:t>
      </w:r>
      <w:r>
        <w:rPr>
          <w:color w:val="CC0000"/>
          <w:sz w:val="18"/>
          <w:lang w:eastAsia="zh-CN"/>
        </w:rPr>
        <w:t>连续两周信心低于</w:t>
      </w:r>
      <w:r>
        <w:rPr>
          <w:color w:val="CC0000"/>
          <w:sz w:val="18"/>
          <w:lang w:eastAsia="zh-CN"/>
        </w:rPr>
        <w:t>6</w:t>
      </w:r>
      <w:r>
        <w:rPr>
          <w:color w:val="CC0000"/>
          <w:sz w:val="18"/>
          <w:lang w:eastAsia="zh-CN"/>
        </w:rPr>
        <w:t>分，说明计划需要调整</w:t>
      </w:r>
      <w:r>
        <w:rPr>
          <w:color w:val="CC0000"/>
          <w:sz w:val="18"/>
          <w:lang w:eastAsia="zh-CN"/>
        </w:rPr>
        <w:t>——</w:t>
      </w:r>
      <w:r>
        <w:rPr>
          <w:color w:val="CC0000"/>
          <w:sz w:val="18"/>
          <w:lang w:eastAsia="zh-CN"/>
        </w:rPr>
        <w:t>提前沟通，不要硬撑。</w:t>
      </w:r>
    </w:p>
    <w:p w14:paraId="1EDDE92C" w14:textId="77777777" w:rsidR="00DF1C8C" w:rsidRDefault="00DF1C8C">
      <w:pPr>
        <w:rPr>
          <w:lang w:eastAsia="zh-CN"/>
        </w:rPr>
      </w:pPr>
    </w:p>
    <w:p w14:paraId="4247104E" w14:textId="600C3EB5" w:rsidR="00DF1C8C" w:rsidRDefault="00DF1C8C">
      <w:pPr>
        <w:rPr>
          <w:lang w:eastAsia="zh-CN"/>
        </w:rPr>
      </w:pPr>
    </w:p>
    <w:sectPr w:rsidR="00DF1C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CDD80" w14:textId="77777777" w:rsidR="00DB04E7" w:rsidRDefault="00DB04E7" w:rsidP="00F34326">
      <w:pPr>
        <w:spacing w:after="0" w:line="240" w:lineRule="auto"/>
      </w:pPr>
      <w:r>
        <w:separator/>
      </w:r>
    </w:p>
  </w:endnote>
  <w:endnote w:type="continuationSeparator" w:id="0">
    <w:p w14:paraId="276DF880" w14:textId="77777777" w:rsidR="00DB04E7" w:rsidRDefault="00DB04E7" w:rsidP="00F343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E4AF6C" w14:textId="77777777" w:rsidR="00DB04E7" w:rsidRDefault="00DB04E7" w:rsidP="00F34326">
      <w:pPr>
        <w:spacing w:after="0" w:line="240" w:lineRule="auto"/>
      </w:pPr>
      <w:r>
        <w:separator/>
      </w:r>
    </w:p>
  </w:footnote>
  <w:footnote w:type="continuationSeparator" w:id="0">
    <w:p w14:paraId="3FC9AC8F" w14:textId="77777777" w:rsidR="00DB04E7" w:rsidRDefault="00DB04E7" w:rsidP="00F343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0023434">
    <w:abstractNumId w:val="8"/>
  </w:num>
  <w:num w:numId="2" w16cid:durableId="169376632">
    <w:abstractNumId w:val="6"/>
  </w:num>
  <w:num w:numId="3" w16cid:durableId="1316715072">
    <w:abstractNumId w:val="5"/>
  </w:num>
  <w:num w:numId="4" w16cid:durableId="1024138694">
    <w:abstractNumId w:val="4"/>
  </w:num>
  <w:num w:numId="5" w16cid:durableId="238028579">
    <w:abstractNumId w:val="7"/>
  </w:num>
  <w:num w:numId="6" w16cid:durableId="1867213309">
    <w:abstractNumId w:val="3"/>
  </w:num>
  <w:num w:numId="7" w16cid:durableId="376319160">
    <w:abstractNumId w:val="2"/>
  </w:num>
  <w:num w:numId="8" w16cid:durableId="738096190">
    <w:abstractNumId w:val="1"/>
  </w:num>
  <w:num w:numId="9" w16cid:durableId="1945529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BB1"/>
    <w:rsid w:val="0015074B"/>
    <w:rsid w:val="0029639D"/>
    <w:rsid w:val="00326F90"/>
    <w:rsid w:val="00AA1D8D"/>
    <w:rsid w:val="00B47730"/>
    <w:rsid w:val="00CB0664"/>
    <w:rsid w:val="00DB04E7"/>
    <w:rsid w:val="00DF1C8C"/>
    <w:rsid w:val="00F343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80D851"/>
  <w14:defaultImageDpi w14:val="300"/>
  <w15:docId w15:val="{7C7ADA75-B270-4FDB-8C39-D05AE6D36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2724</Words>
  <Characters>15529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ZHENYU LIN</cp:lastModifiedBy>
  <cp:revision>2</cp:revision>
  <dcterms:created xsi:type="dcterms:W3CDTF">2013-12-23T23:15:00Z</dcterms:created>
  <dcterms:modified xsi:type="dcterms:W3CDTF">2026-06-02T02:13:00Z</dcterms:modified>
  <cp:category/>
</cp:coreProperties>
</file>