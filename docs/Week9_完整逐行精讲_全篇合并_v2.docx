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2B5E"/>
          <w:sz w:val="40"/>
        </w:rPr>
        <w:t>week9_complete.py 完整逐行精讲</w:t>
      </w:r>
    </w:p>
    <w:p>
      <w:r>
        <w:rPr>
          <w:sz w:val="28"/>
        </w:rPr>
        <w:t>本文档对 week9_complete.py（698 行）做逐行分析。约定：灰底 = 代码，蓝字 &gt; = 注释，蓝框 = 概念，红框 = 注意。</w:t>
      </w:r>
    </w:p>
    <w:p>
      <w:pPr>
        <w:pStyle w:val="Heading1"/>
      </w:pPr>
      <w:r>
        <w:rPr>
          <w:color w:val="0D2B5E"/>
          <w:sz w:val="40"/>
        </w:rPr>
        <w:t>一、代码头部（1-34 行）</w:t>
      </w:r>
    </w:p>
    <w:p>
      <w:pPr>
        <w:pStyle w:val="Heading2"/>
      </w:pPr>
      <w:r>
        <w:rPr>
          <w:color w:val="1A3C6E"/>
          <w:sz w:val="34"/>
        </w:rPr>
        <w:t>1-2 行：Shebang 和编码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#!/usr/bin/env python3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# -*- coding: utf-8 -*-</w:t>
      </w:r>
    </w:p>
    <w:p>
      <w:r>
        <w:rPr>
          <w:sz w:val="28"/>
        </w:rPr>
        <w:t>第 1 行：类 Unix 系统用 env 查找 Python3 解释器。第 2 行：声明 UTF-8。Windows 下忽略，但保留是好习惯。</w:t>
      </w:r>
    </w:p>
    <w:p>
      <w:pPr>
        <w:pStyle w:val="Heading2"/>
      </w:pPr>
      <w:r>
        <w:rPr>
          <w:color w:val="1A3C6E"/>
          <w:sz w:val="34"/>
        </w:rPr>
        <w:t>3-20 行：文件文档字符串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"""Week 9 — PyTorch + RL 基础 完整通关"""</w:t>
      </w:r>
    </w:p>
    <w:p>
      <w:r>
        <w:rPr>
          <w:sz w:val="28"/>
        </w:rPr>
        <w:t>多行 docstring，描述文件总目标、8 个 Part 说明、输出产物。IDE 会显示在文件预览中。</w:t>
      </w:r>
    </w:p>
    <w:p>
      <w:pPr>
        <w:pStyle w:val="Heading2"/>
      </w:pPr>
      <w:r>
        <w:rPr>
          <w:color w:val="1A3C6E"/>
          <w:sz w:val="34"/>
        </w:rPr>
        <w:t>22-26 行：库导入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import os, sys, itertools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import numpy as np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import matplotlib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matplotlib.use('Agg')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import matplotlib.pyplot as plt</w:t>
      </w:r>
    </w:p>
    <w:p>
      <w:pPr>
        <w:pStyle w:val="ListBullet"/>
      </w:pPr>
      <w:r>
        <w:rPr>
          <w:b/>
          <w:sz w:val="28"/>
        </w:rPr>
        <w:t>os：</w:t>
      </w:r>
      <w:r>
        <w:rPr>
          <w:sz w:val="28"/>
        </w:rPr>
        <w:t>文件和路径操作</w:t>
      </w:r>
    </w:p>
    <w:p>
      <w:pPr>
        <w:pStyle w:val="ListBullet"/>
      </w:pPr>
      <w:r>
        <w:rPr>
          <w:b/>
          <w:sz w:val="28"/>
        </w:rPr>
        <w:t>itertools：</w:t>
      </w:r>
      <w:r>
        <w:rPr>
          <w:sz w:val="28"/>
        </w:rPr>
        <w:t>Part 5 的 product() 生成网格坐标</w:t>
      </w:r>
    </w:p>
    <w:p>
      <w:pPr>
        <w:pStyle w:val="ListBullet"/>
      </w:pPr>
      <w:r>
        <w:rPr>
          <w:b/>
          <w:sz w:val="28"/>
        </w:rPr>
        <w:t>numpy：</w:t>
      </w:r>
      <w:r>
        <w:rPr>
          <w:sz w:val="28"/>
        </w:rPr>
        <w:t>数组运算</w:t>
      </w:r>
    </w:p>
    <w:p>
      <w:pPr>
        <w:pStyle w:val="ListBullet"/>
      </w:pPr>
      <w:r>
        <w:rPr>
          <w:b/>
          <w:sz w:val="28"/>
        </w:rPr>
        <w:t>matplotlib.use('Agg')：</w:t>
      </w:r>
      <w:r>
        <w:rPr>
          <w:sz w:val="28"/>
        </w:rPr>
        <w:t>无 GUI 后端，服务器脚本必须。一定在 import pyplot 之前调用。</w:t>
      </w:r>
    </w:p>
    <w:p>
      <w:pPr>
        <w:ind w:left="680"/>
      </w:pPr>
      <w:r>
        <w:rPr>
          <w:b/>
          <w:color w:val="CC3300"/>
          <w:sz w:val="26"/>
        </w:rPr>
        <w:t>! matplotlib.use() 必须在 import pyplot 之前，否则无效！</w:t>
      </w:r>
    </w:p>
    <w:p>
      <w:pPr>
        <w:pStyle w:val="Heading2"/>
      </w:pPr>
      <w:r>
        <w:rPr>
          <w:color w:val="1A3C6E"/>
          <w:sz w:val="34"/>
        </w:rPr>
        <w:t>28-29 行：结果目录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RESULTS_DIR = os.path.join(..., "results")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os.makedirs(RESULTS_DIR, exist_ok=True)</w:t>
      </w:r>
    </w:p>
    <w:p>
      <w:r>
        <w:rPr>
          <w:sz w:val="28"/>
        </w:rPr>
        <w:t>取项目根目录 → 拼接 results/ → 创建目录。exist_ok=True 避免重复创建报错。</w:t>
      </w:r>
    </w:p>
    <w:p>
      <w:pPr>
        <w:pStyle w:val="Heading2"/>
      </w:pPr>
      <w:r>
        <w:rPr>
          <w:color w:val="1A3C6E"/>
          <w:sz w:val="34"/>
        </w:rPr>
        <w:t>32-34 行：中文字体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plt.rcParams['font.sans-serif'] = ['Microsoft YaHei', 'SimHei']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plt.rcParams['axes.unicode_minus'] = False</w:t>
      </w:r>
    </w:p>
    <w:p>
      <w:r>
        <w:rPr>
          <w:sz w:val="28"/>
        </w:rPr>
        <w:t>配置 matplotlib 使用微软雅黑显示中文。第三行防止负号显示为方块。</w:t>
      </w:r>
    </w:p>
    <w:p>
      <w:pPr>
        <w:pStyle w:val="Heading1"/>
      </w:pPr>
      <w:r>
        <w:rPr>
          <w:color w:val="0D2B5E"/>
          <w:sz w:val="40"/>
        </w:rPr>
        <w:t>二、Part 1: Tensor 基础（40-77 行）</w:t>
      </w:r>
    </w:p>
    <w:p>
      <w:pPr>
        <w:pStyle w:val="Heading2"/>
      </w:pPr>
      <w:r>
        <w:rPr>
          <w:color w:val="1A3C6E"/>
          <w:sz w:val="34"/>
        </w:rPr>
        <w:t>40 行：函数定义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def part1_tensor_basics():</w:t>
      </w:r>
    </w:p>
    <w:p>
      <w:r>
        <w:rPr>
          <w:sz w:val="28"/>
        </w:rPr>
        <w:t>返回 device 对象供后续使用。</w:t>
      </w:r>
    </w:p>
    <w:p>
      <w:pPr>
        <w:pStyle w:val="Heading2"/>
      </w:pPr>
      <w:r>
        <w:rPr>
          <w:color w:val="1A3C6E"/>
          <w:sz w:val="34"/>
        </w:rPr>
        <w:t>43 行：导入 torch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import torch</w:t>
      </w:r>
    </w:p>
    <w:p>
      <w:r>
        <w:rPr>
          <w:sz w:val="28"/>
        </w:rPr>
        <w:t>函数内导入（非全局），各 Part 可独立运行。</w:t>
      </w:r>
    </w:p>
    <w:p>
      <w:pPr>
        <w:pStyle w:val="Heading2"/>
      </w:pPr>
      <w:r>
        <w:rPr>
          <w:color w:val="1A3C6E"/>
          <w:sz w:val="34"/>
        </w:rPr>
        <w:t>45-46 行：列表 → Tensor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t1 = torch.tensor([[1, 2], [3, 4]])</w:t>
      </w:r>
    </w:p>
    <w:p>
      <w:r>
        <w:rPr>
          <w:sz w:val="28"/>
        </w:rPr>
        <w:t>从嵌套列表创建 2×2 整数张量。自动推断 dtype=torch.int64。</w:t>
      </w:r>
    </w:p>
    <w:p>
      <w:pPr>
        <w:ind w:left="680"/>
      </w:pPr>
      <w:r>
        <w:rPr>
          <w:i/>
          <w:color w:val="0070C0"/>
          <w:sz w:val="26"/>
        </w:rPr>
        <w:t>&gt; 输出: tensor([[1,2],[3,4]]), dtype=int64, shape=[2,2]</w:t>
      </w:r>
    </w:p>
    <w:p>
      <w:pPr>
        <w:pStyle w:val="Heading2"/>
      </w:pPr>
      <w:r>
        <w:rPr>
          <w:color w:val="1A3C6E"/>
          <w:sz w:val="34"/>
        </w:rPr>
        <w:t>48-51 行：NumPy → Tensor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 = np.array([1.0, 2.0, 3.0])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t2 = torch.from_numpy(a)</w:t>
      </w:r>
    </w:p>
    <w:p>
      <w:r>
        <w:rPr>
          <w:sz w:val="28"/>
        </w:rPr>
        <w:t>from_numpy 和 NumPy 共享内存！修改 a 会影响 t2，反之亦然。</w:t>
      </w:r>
    </w:p>
    <w:p>
      <w:pPr>
        <w:pStyle w:val="Heading2"/>
      </w:pPr>
      <w:r>
        <w:rPr>
          <w:color w:val="1A3C6E"/>
          <w:sz w:val="34"/>
        </w:rPr>
        <w:t>53-57 行：特殊张量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zeros = torch.zeros(2, 3)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ones = torch.ones(2, 3)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rand = torch.randn(3, 3)</w:t>
      </w:r>
    </w:p>
    <w:p>
      <w:r>
        <w:rPr>
          <w:sz w:val="28"/>
        </w:rPr>
        <w:t>全零、全一、标准正态分布 N(0,1)。randn 的 n 代表 normal。</w:t>
      </w:r>
    </w:p>
    <w:p>
      <w:pPr>
        <w:pStyle w:val="Heading2"/>
      </w:pPr>
      <w:r>
        <w:rPr>
          <w:color w:val="1A3C6E"/>
          <w:sz w:val="34"/>
        </w:rPr>
        <w:t>60 行：设备检测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device = torch.device("cuda" if torch.cuda.is_available() else "cpu")</w:t>
      </w:r>
    </w:p>
    <w:p>
      <w:r>
        <w:rPr>
          <w:sz w:val="28"/>
        </w:rPr>
        <w:t>三目运算符。有 GPU 用 GPU，否则 CPU。本环境输出 Device: cpu。</w:t>
      </w:r>
    </w:p>
    <w:p>
      <w:pPr>
        <w:pStyle w:val="Heading2"/>
      </w:pPr>
      <w:r>
        <w:rPr>
          <w:color w:val="1A3C6E"/>
          <w:sz w:val="34"/>
        </w:rPr>
        <w:t>64 行：指定设备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t_gpu = torch.tensor([1, 2, 3], device=device)</w:t>
      </w:r>
    </w:p>
    <w:p>
      <w:r>
        <w:rPr>
          <w:sz w:val="28"/>
        </w:rPr>
        <w:t>直接在目标设备上创建。GPU 上创建的在显存中。</w:t>
      </w:r>
    </w:p>
    <w:p>
      <w:pPr>
        <w:pStyle w:val="Heading2"/>
      </w:pPr>
      <w:r>
        <w:rPr>
          <w:color w:val="1A3C6E"/>
          <w:sz w:val="34"/>
        </w:rPr>
        <w:t>67-70 行：索引、切片、形状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print(f't[0]: {t[0].shape}')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print(f't[:, :3]: {t[:, :3].shape}')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print(f't.view(-1): {t.view(-1).shape}')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print(f't.reshape(2, 10): {t.reshape(2, 10).shape}')</w:t>
      </w:r>
    </w:p>
    <w:p>
      <w:r>
        <w:rPr>
          <w:sz w:val="28"/>
        </w:rPr>
        <w:t>t[0] = 第一行（形状[5]）；t[:,:3] = 前三列（形状[4,3]）。view(-1) 展平为 [20]；reshape(2,10) 重塑。</w:t>
      </w:r>
    </w:p>
    <w:p>
      <w:pPr>
        <w:ind w:left="680"/>
      </w:pPr>
      <w:r>
        <w:rPr>
          <w:i/>
          <w:color w:val="0070C0"/>
          <w:sz w:val="26"/>
        </w:rPr>
        <w:t>&gt; view 要求连续内存，reshape 不要求（不连续时自动拷贝）。</w:t>
      </w:r>
    </w:p>
    <w:p>
      <w:pPr>
        <w:pStyle w:val="Heading2"/>
      </w:pPr>
      <w:r>
        <w:rPr>
          <w:color w:val="1A3C6E"/>
          <w:sz w:val="34"/>
        </w:rPr>
        <w:t>73-75 行：广播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print(f'broadcast add:\n{a + b}')</w:t>
      </w:r>
    </w:p>
    <w:p>
      <w:r>
        <w:rPr>
          <w:sz w:val="28"/>
        </w:rPr>
        <w:t>[3,1] + [3] → 广播为 [3,3] + [3,3] → [[11,21,31],[12,22,32],[13,23,33]]</w:t>
      </w:r>
    </w:p>
    <w:p>
      <w:r>
        <w:rPr>
          <w:sz w:val="28"/>
        </w:rPr>
        <w:t>广播自动扩展维度使形状匹配，省去手动复制。</w:t>
      </w:r>
    </w:p>
    <w:p>
      <w:pPr>
        <w:pStyle w:val="Heading2"/>
      </w:pPr>
      <w:r>
        <w:rPr>
          <w:color w:val="1A3C6E"/>
          <w:sz w:val="34"/>
        </w:rPr>
        <w:t>77 行：返回值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return device</w:t>
      </w:r>
    </w:p>
    <w:p>
      <w:pPr>
        <w:pStyle w:val="Heading1"/>
      </w:pPr>
      <w:r>
        <w:rPr>
          <w:color w:val="0D2B5E"/>
          <w:sz w:val="40"/>
        </w:rPr>
        <w:t>三、Part 2: Autograd 自动求导（88-113 行）</w:t>
      </w:r>
    </w:p>
    <w:p>
      <w:pPr>
        <w:pStyle w:val="Heading2"/>
      </w:pPr>
      <w:r>
        <w:rPr>
          <w:color w:val="1A3C6E"/>
          <w:sz w:val="34"/>
        </w:rPr>
        <w:t>88 行：标记求导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x = torch.tensor([2.0, 3.0], requires_grad=True)</w:t>
      </w:r>
    </w:p>
    <w:p>
      <w:r>
        <w:rPr>
          <w:sz w:val="28"/>
        </w:rPr>
        <w:t>requires_grad=True 让 PyTorch 追踪 x 的所有操作。只有浮点类型可标记，整数不行。</w:t>
      </w:r>
    </w:p>
    <w:p>
      <w:pPr>
        <w:pStyle w:val="Heading2"/>
      </w:pPr>
      <w:r>
        <w:rPr>
          <w:color w:val="1A3C6E"/>
          <w:sz w:val="34"/>
        </w:rPr>
        <w:t>89-95 行：前向 + 反向 + 梯度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y = x ** 2 + 3 * x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loss = y.sum()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loss.backward()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print(f'gradient dy/dx: {x.grad}')</w:t>
      </w:r>
    </w:p>
    <w:p>
      <w:r>
        <w:rPr>
          <w:sz w:val="28"/>
        </w:rPr>
        <w:t>y = x² + 3x。对 y 求和得到标量 loss（backward 必须从标量出发）。</w:t>
      </w:r>
    </w:p>
    <w:p>
      <w:r>
        <w:rPr>
          <w:sz w:val="28"/>
        </w:rPr>
        <w:t>backward() 自动计算梯度，存到 x.grad。</w:t>
      </w:r>
    </w:p>
    <w:p>
      <w:pPr>
        <w:ind w:left="680"/>
      </w:pPr>
      <w:r>
        <w:rPr>
          <w:i/>
          <w:color w:val="0070C0"/>
          <w:sz w:val="26"/>
        </w:rPr>
        <w:t>&gt; x.grad = [7., 9.] 验证: dy/dx=2x+3, 代入 [2,3] → [7,9] ✓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print(f'loss: {loss.item()}')</w:t>
      </w:r>
    </w:p>
    <w:p>
      <w:r>
        <w:rPr>
          <w:sz w:val="28"/>
        </w:rPr>
        <w:t>loss.item() 从单元素张量提取 Python float。</w:t>
      </w:r>
    </w:p>
    <w:p>
      <w:pPr>
        <w:pStyle w:val="Heading2"/>
      </w:pPr>
      <w:r>
        <w:rPr>
          <w:color w:val="1A3C6E"/>
          <w:sz w:val="34"/>
        </w:rPr>
        <w:t>98-99 行：清零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x.grad.zero_()</w:t>
      </w:r>
    </w:p>
    <w:p>
      <w:pPr>
        <w:ind w:left="680"/>
      </w:pPr>
      <w:r>
        <w:rPr>
          <w:b/>
          <w:color w:val="CC3300"/>
          <w:sz w:val="26"/>
        </w:rPr>
        <w:t>! PyTorch 默认累积梯度！不清零会导致每次 backward 叠加，参数更新异常。</w:t>
      </w:r>
    </w:p>
    <w:p>
      <w:r>
        <w:rPr>
          <w:sz w:val="28"/>
        </w:rPr>
        <w:t>.zero_() 后缀下划线表示原地操作（in-place），直接修改 x.grad 本身。</w:t>
      </w:r>
    </w:p>
    <w:p>
      <w:pPr>
        <w:pStyle w:val="Heading2"/>
      </w:pPr>
      <w:r>
        <w:rPr>
          <w:color w:val="1A3C6E"/>
          <w:sz w:val="34"/>
        </w:rPr>
        <w:t>102-107 行：链式法则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 = torch.tensor(2.0, requires_grad=True)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b = torch.tensor(3.0, requires_grad=True)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z = (a ** 2) * torch.sin(b)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z.backward()</w:t>
      </w:r>
    </w:p>
    <w:p>
      <w:pPr>
        <w:pStyle w:val="ListBullet"/>
      </w:pPr>
      <w:r>
        <w:rPr>
          <w:b/>
          <w:sz w:val="28"/>
        </w:rPr>
        <w:t>dz/da = 2a·sin(b) = 4×0.1411 = 0.5645</w:t>
      </w:r>
      <w:r>
        <w:rPr>
          <w:sz w:val="28"/>
        </w:rPr>
        <w:t>验证 ✓</w:t>
      </w:r>
    </w:p>
    <w:p>
      <w:pPr>
        <w:pStyle w:val="ListBullet"/>
      </w:pPr>
      <w:r>
        <w:rPr>
          <w:b/>
          <w:sz w:val="28"/>
        </w:rPr>
        <w:t>dz/db = a²·cos(b) = 4×(-0.99) = -3.96</w:t>
      </w:r>
      <w:r>
        <w:rPr>
          <w:sz w:val="28"/>
        </w:rPr>
        <w:t>验证 ✓</w:t>
      </w:r>
    </w:p>
    <w:p>
      <w:pPr>
        <w:ind w:left="680"/>
      </w:pPr>
      <w:r>
        <w:rPr>
          <w:i/>
          <w:color w:val="0070C0"/>
          <w:sz w:val="26"/>
        </w:rPr>
        <w:t>&gt; 你只写前向计算，PyTorch 自动算所有偏导——这就是"自动求导"的意义。</w:t>
      </w:r>
    </w:p>
    <w:p>
      <w:pPr>
        <w:pStyle w:val="Heading2"/>
      </w:pPr>
      <w:r>
        <w:rPr>
          <w:color w:val="1A3C6E"/>
          <w:sz w:val="34"/>
        </w:rPr>
        <w:t>110-112 行：no_grad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with torch.no_grad():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y_eval = x ** 2 + 3 * x</w:t>
      </w:r>
    </w:p>
    <w:p>
      <w:r>
        <w:rPr>
          <w:sz w:val="28"/>
        </w:rPr>
        <w:t>推理时关闭梯度追踪，不构建计算图，节省内存和计算。</w:t>
      </w:r>
    </w:p>
    <w:p>
      <w:pPr>
        <w:pStyle w:val="Heading1"/>
      </w:pPr>
      <w:r>
        <w:rPr>
          <w:color w:val="0D2B5E"/>
          <w:sz w:val="40"/>
        </w:rPr>
        <w:t>四、Part 3: nn.Module + MLP（117-146 行）</w:t>
      </w:r>
    </w:p>
    <w:p>
      <w:pPr>
        <w:pStyle w:val="Heading2"/>
      </w:pPr>
      <w:r>
        <w:rPr>
          <w:color w:val="1A3C6E"/>
          <w:sz w:val="34"/>
        </w:rPr>
        <w:t>117-123 行：函数定义 + 导入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# ══════════════════════════════════════════════════════</w:t>
        <w:br/>
        <w:t># Part 3: nn.Module + MLP</w:t>
        <w:br/>
        <w:t># ══════════════════════════════════════════════════════</w:t>
        <w:br/>
        <w:t>def part3_mlp_module():</w:t>
        <w:br/>
        <w:t xml:space="preserve">    """用 nn.Module 构建一个多层感知机."""</w:t>
        <w:br/>
        <w:t xml:space="preserve">    import torch</w:t>
        <w:br/>
        <w:t xml:space="preserve">    import torch.nn as nn</w:t>
        <w:br/>
        <w:t xml:space="preserve">    import torch.nn.functional as F</w:t>
      </w:r>
    </w:p>
    <w:p>
      <w:r>
        <w:rPr>
          <w:sz w:val="28"/>
        </w:rPr>
        <w:t>117-118 行：大片 # 分隔线，把文件分成清晰段落。多人协作时快速定位。</w:t>
      </w:r>
    </w:p>
    <w:p>
      <w:r>
        <w:rPr>
          <w:sz w:val="28"/>
        </w:rPr>
        <w:t>119 行：函数定义，返回训练好的 model。</w:t>
      </w:r>
    </w:p>
    <w:p>
      <w:r>
        <w:rPr>
          <w:sz w:val="28"/>
        </w:rPr>
        <w:t>120 行：函数级 docstring。</w:t>
      </w:r>
    </w:p>
    <w:p>
      <w:r>
        <w:rPr>
          <w:sz w:val="28"/>
        </w:rPr>
        <w:t>121-123 行：PyTorch 三个核心层级：</w:t>
      </w:r>
    </w:p>
    <w:p>
      <w:pPr>
        <w:pStyle w:val="ListBullet"/>
      </w:pPr>
      <w:r>
        <w:rPr>
          <w:b/>
          <w:sz w:val="28"/>
        </w:rPr>
        <w:t>torch：</w:t>
      </w:r>
      <w:r>
        <w:rPr>
          <w:sz w:val="28"/>
        </w:rPr>
        <w:t>基础库，Tensor 创建设备管理</w:t>
      </w:r>
    </w:p>
    <w:p>
      <w:pPr>
        <w:pStyle w:val="ListBullet"/>
      </w:pPr>
      <w:r>
        <w:rPr>
          <w:b/>
          <w:sz w:val="28"/>
        </w:rPr>
        <w:t>torch.nn as nn：</w:t>
      </w:r>
      <w:r>
        <w:rPr>
          <w:sz w:val="28"/>
        </w:rPr>
        <w:t>网络层（Linear、Conv2d），有可训练参数</w:t>
      </w:r>
    </w:p>
    <w:p>
      <w:pPr>
        <w:pStyle w:val="ListBullet"/>
      </w:pPr>
      <w:r>
        <w:rPr>
          <w:b/>
          <w:sz w:val="28"/>
        </w:rPr>
        <w:t>torch.nn.functional as F：</w:t>
      </w:r>
      <w:r>
        <w:rPr>
          <w:sz w:val="28"/>
        </w:rPr>
        <w:t>函数（ReLU、softmax），无参数</w:t>
      </w:r>
    </w:p>
    <w:p>
      <w:pPr>
        <w:ind w:left="680"/>
      </w:pPr>
      <w:r>
        <w:rPr>
          <w:i/>
          <w:color w:val="0070C0"/>
          <w:sz w:val="26"/>
        </w:rPr>
        <w:t>&gt; nn 有参数（需学习），F 无参数（只是计算）。两者平行导入是 PyTorch 标准写法。</w:t>
      </w:r>
    </w:p>
    <w:p>
      <w:pPr>
        <w:pStyle w:val="Heading2"/>
      </w:pPr>
      <w:r>
        <w:rPr>
          <w:color w:val="1A3C6E"/>
          <w:sz w:val="34"/>
        </w:rPr>
        <w:t>124-134 行：定义 MLP 类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class MLP(nn.Module):</w:t>
        <w:br/>
        <w:t xml:space="preserve">        """两层 MLP: input -&gt; hidden (ReLU) -&gt; output."""</w:t>
        <w:br/>
        <w:t xml:space="preserve">        def __init__(self, input_dim, hidden_dim, output_dim):</w:t>
        <w:br/>
        <w:t xml:space="preserve">            super().__init__()</w:t>
        <w:br/>
        <w:t xml:space="preserve">            self.fc1 = nn.Linear(input_dim, hidden_dim)</w:t>
        <w:br/>
        <w:t xml:space="preserve">            self.fc2 = nn.Linear(hidden_dim, output_dim)</w:t>
        <w:br/>
        <w:br/>
        <w:t xml:space="preserve">        def forward(self, x):</w:t>
        <w:br/>
        <w:t xml:space="preserve">            x = F.relu(self.fc1(x))</w:t>
        <w:br/>
        <w:t xml:space="preserve">            x = self.fc2(x)</w:t>
        <w:br/>
        <w:t xml:space="preserve">            return x</w:t>
      </w:r>
    </w:p>
    <w:p>
      <w:pPr>
        <w:pStyle w:val="Heading3"/>
      </w:pPr>
      <w:r>
        <w:rPr>
          <w:color w:val="2D5A8C"/>
          <w:sz w:val="30"/>
        </w:rPr>
        <w:t>124 行：class MLP(nn.Module)</w:t>
      </w:r>
    </w:p>
    <w:p>
      <w:r>
        <w:rPr>
          <w:sz w:val="28"/>
        </w:rPr>
        <w:t>定义 MLP 类，继承 nn.Module。nn.Module 是 PyTorch 所有网络的基类，提供：</w:t>
      </w:r>
    </w:p>
    <w:p>
      <w:pPr>
        <w:pStyle w:val="ListBullet"/>
      </w:pPr>
      <w:r>
        <w:rPr>
          <w:b/>
          <w:sz w:val="28"/>
        </w:rPr>
        <w:t>参数自动注册：</w:t>
      </w:r>
      <w:r>
        <w:rPr>
          <w:sz w:val="28"/>
        </w:rPr>
        <w:t>所有 nn.Parameter 自动被 model.parameters() 收集</w:t>
      </w:r>
    </w:p>
    <w:p>
      <w:pPr>
        <w:pStyle w:val="ListBullet"/>
      </w:pPr>
      <w:r>
        <w:rPr>
          <w:b/>
          <w:sz w:val="28"/>
        </w:rPr>
        <w:t>设备迁移：</w:t>
      </w:r>
      <w:r>
        <w:rPr>
          <w:sz w:val="28"/>
        </w:rPr>
        <w:t>model.to(device) 一键切换 CPU/GPU</w:t>
      </w:r>
    </w:p>
    <w:p>
      <w:pPr>
        <w:pStyle w:val="ListBullet"/>
      </w:pPr>
      <w:r>
        <w:rPr>
          <w:b/>
          <w:sz w:val="28"/>
        </w:rPr>
        <w:t>模式切换：</w:t>
      </w:r>
      <w:r>
        <w:rPr>
          <w:sz w:val="28"/>
        </w:rPr>
        <w:t>model.train() / .eval() 控制 Dropout/BN 行为</w:t>
      </w:r>
    </w:p>
    <w:p>
      <w:pPr>
        <w:pStyle w:val="ListBullet"/>
      </w:pPr>
      <w:r>
        <w:rPr>
          <w:b/>
          <w:sz w:val="28"/>
        </w:rPr>
        <w:t>序列化：</w:t>
      </w:r>
      <w:r>
        <w:rPr>
          <w:sz w:val="28"/>
        </w:rPr>
        <w:t>torch.save(model.state_dict(), ...) 保存/加载</w:t>
      </w:r>
    </w:p>
    <w:p>
      <w:pPr>
        <w:spacing w:before="120" w:after="120"/>
        <w:ind w:left="283"/>
        <w:shd w:fill="E8F0FE" w:val="clear"/>
      </w:pPr>
      <w:r>
        <w:rPr>
          <w:color w:val="005599"/>
          <w:sz w:val="28"/>
        </w:rPr>
        <w:t>如果没有 nn.Module，你需要手动记录每个参数的位置、手动写 to(device)、手动实现序列化。50 层的 ResNet 就彻底失控了。</w:t>
      </w:r>
    </w:p>
    <w:p>
      <w:pPr>
        <w:pStyle w:val="Heading3"/>
      </w:pPr>
      <w:r>
        <w:rPr>
          <w:color w:val="2D5A8C"/>
          <w:sz w:val="30"/>
        </w:rPr>
        <w:t>125 行：docstring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"""两层 MLP: input -&gt; hidden (ReLU) -&gt; output."""</w:t>
      </w:r>
    </w:p>
    <w:p>
      <w:r>
        <w:rPr>
          <w:sz w:val="28"/>
        </w:rPr>
        <w:t>类文档字符串。不执行代码，但几周后回看时帮你省 5 分钟回忆时间。</w:t>
      </w:r>
    </w:p>
    <w:p>
      <w:pPr>
        <w:pStyle w:val="Heading3"/>
      </w:pPr>
      <w:r>
        <w:rPr>
          <w:color w:val="2D5A8C"/>
          <w:sz w:val="30"/>
        </w:rPr>
        <w:t>126 行：构造函数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def __init__(self, input_dim, hidden_dim, output_dim):</w:t>
      </w:r>
    </w:p>
    <w:p>
      <w:r>
        <w:rPr>
          <w:sz w:val="28"/>
        </w:rPr>
        <w:t>当你写 MLP(4, 32, 1) 时自动调用。三个参数：</w:t>
      </w:r>
    </w:p>
    <w:p>
      <w:pPr>
        <w:pStyle w:val="ListBullet"/>
      </w:pPr>
      <w:r>
        <w:rPr>
          <w:b/>
          <w:sz w:val="28"/>
        </w:rPr>
        <w:t>input_dim：</w:t>
      </w:r>
      <w:r>
        <w:rPr>
          <w:sz w:val="28"/>
        </w:rPr>
        <w:t>输入特征维度（如 4 个传感器读数）</w:t>
      </w:r>
    </w:p>
    <w:p>
      <w:pPr>
        <w:pStyle w:val="ListBullet"/>
      </w:pPr>
      <w:r>
        <w:rPr>
          <w:b/>
          <w:sz w:val="28"/>
        </w:rPr>
        <w:t>hidden_dim：</w:t>
      </w:r>
      <w:r>
        <w:rPr>
          <w:sz w:val="28"/>
        </w:rPr>
        <w:t>隐藏层神经元数量（越大容量越大，但易过拟合）</w:t>
      </w:r>
    </w:p>
    <w:p>
      <w:pPr>
        <w:pStyle w:val="ListBullet"/>
      </w:pPr>
      <w:r>
        <w:rPr>
          <w:b/>
          <w:sz w:val="28"/>
        </w:rPr>
        <w:t>output_dim：</w:t>
      </w:r>
      <w:r>
        <w:rPr>
          <w:sz w:val="28"/>
        </w:rPr>
        <w:t>输出维度（功率预测为 1）</w:t>
      </w:r>
    </w:p>
    <w:p>
      <w:pPr>
        <w:pStyle w:val="Heading3"/>
      </w:pPr>
      <w:r>
        <w:rPr>
          <w:color w:val="2D5A8C"/>
          <w:sz w:val="30"/>
        </w:rPr>
        <w:t>127 行：super().__init__()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super().__init__()</w:t>
      </w:r>
    </w:p>
    <w:p>
      <w:r>
        <w:rPr>
          <w:sz w:val="28"/>
        </w:rPr>
        <w:t>调用父类 nn.Module 构造函数。这是参数注册的入口——不调用的话 model.parameters() 返回空列表，梯度无法更新。</w:t>
      </w:r>
    </w:p>
    <w:p>
      <w:pPr>
        <w:ind w:left="680"/>
      </w:pPr>
      <w:r>
        <w:rPr>
          <w:b/>
          <w:color w:val="CC3300"/>
          <w:sz w:val="26"/>
        </w:rPr>
        <w:t>! 绝对不要忘记 super().__init__()！这是最常见的 PyTorch 新手 bug。</w:t>
      </w:r>
    </w:p>
    <w:p>
      <w:pPr>
        <w:pStyle w:val="Heading3"/>
      </w:pPr>
      <w:r>
        <w:rPr>
          <w:color w:val="2D5A8C"/>
          <w:sz w:val="30"/>
        </w:rPr>
        <w:t>128-129 行：全连接层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self.fc1 = nn.Linear(input_dim, hidden_dim)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self.fc2 = nn.Linear(hidden_dim, output_dim)</w:t>
      </w:r>
    </w:p>
    <w:p>
      <w:r>
        <w:rPr>
          <w:sz w:val="28"/>
        </w:rPr>
        <w:t>nn.Linear 执行 y = xW^T + b。自动创建两个参数 weight 和 bias。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input_dim=4, hidden_dim=32, output_dim=1:</w:t>
        <w:br/>
        <w:t>fc1: weight [32,4], bias [32]  → 128+32=160 参数</w:t>
        <w:br/>
        <w:t>fc2: weight [1,32], bias [1]   →  32+1= 33 参数</w:t>
        <w:br/>
        <w:t>总计:                                         193 参数</w:t>
      </w:r>
    </w:p>
    <w:p>
      <w:r>
        <w:rPr>
          <w:sz w:val="28"/>
        </w:rPr>
        <w:t>带 self 才是实例属性，不加 self 在 __init__ 结束后变量就丢了。</w:t>
      </w:r>
    </w:p>
    <w:p>
      <w:pPr>
        <w:pStyle w:val="Heading3"/>
      </w:pPr>
      <w:r>
        <w:rPr>
          <w:color w:val="2D5A8C"/>
          <w:sz w:val="30"/>
        </w:rPr>
        <w:t>131-134 行：前向传播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def forward(self, x):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x = F.relu(self.fc1(x))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x = self.fc2(x)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return x</w:t>
      </w:r>
    </w:p>
    <w:p>
      <w:r>
        <w:rPr>
          <w:sz w:val="28"/>
        </w:rPr>
        <w:t>131 行：forward = 前向传播。与 __init__ 分工：__init__ 说"有哪些层"，forward 说"数据怎么流过"。</w:t>
      </w:r>
    </w:p>
    <w:p>
      <w:r>
        <w:rPr>
          <w:sz w:val="28"/>
        </w:rPr>
        <w:t>132 行：从里往外拆解：</w:t>
      </w:r>
    </w:p>
    <w:p>
      <w:pPr>
        <w:pStyle w:val="ListBullet"/>
      </w:pPr>
      <w:r>
        <w:rPr>
          <w:b/>
          <w:sz w:val="28"/>
        </w:rPr>
        <w:t>① self.fc1(x)：</w:t>
      </w:r>
      <w:r>
        <w:rPr>
          <w:sz w:val="28"/>
        </w:rPr>
        <w:t>线性变换 [10,4]→[10,32]</w:t>
      </w:r>
    </w:p>
    <w:p>
      <w:pPr>
        <w:pStyle w:val="ListBullet"/>
      </w:pPr>
      <w:r>
        <w:rPr>
          <w:b/>
          <w:sz w:val="28"/>
        </w:rPr>
        <w:t>② F.relu(...)：</w:t>
      </w:r>
      <w:r>
        <w:rPr>
          <w:sz w:val="28"/>
        </w:rPr>
        <w:t>max(0,x) 负数清零，引入非线性</w:t>
      </w:r>
    </w:p>
    <w:p>
      <w:pPr>
        <w:pStyle w:val="ListBullet"/>
      </w:pPr>
      <w:r>
        <w:rPr>
          <w:b/>
          <w:sz w:val="28"/>
        </w:rPr>
        <w:t>③ x = ...：</w:t>
      </w:r>
      <w:r>
        <w:rPr>
          <w:sz w:val="28"/>
        </w:rPr>
        <w:t>结果存回变量 x</w:t>
      </w:r>
    </w:p>
    <w:p>
      <w:r>
        <w:rPr>
          <w:sz w:val="28"/>
        </w:rPr>
        <w:t>133 行：self.fc2(x): [10,32]→[10,1]。输出层无激活 = 回归头（输出任意实数）。</w:t>
      </w:r>
    </w:p>
    <w:p>
      <w:r>
        <w:rPr>
          <w:sz w:val="28"/>
        </w:rPr>
        <w:t>分类任务在损失函数中处理：CrossEntropyLoss 自带 softmax。</w:t>
      </w:r>
    </w:p>
    <w:p>
      <w:pPr>
        <w:spacing w:before="120" w:after="120"/>
        <w:ind w:left="283"/>
        <w:shd w:fill="E8F0FE" w:val="clear"/>
      </w:pPr>
      <w:r>
        <w:rPr>
          <w:color w:val="005599"/>
          <w:sz w:val="28"/>
        </w:rPr>
        <w:t>如果没有 ReLU：两层线性可合并为 y=x(W1W2)+(b1W2+b2)，等价于单层！ReLU 打破线性，让网络真正"深"起来。</w:t>
      </w:r>
    </w:p>
    <w:p>
      <w:pPr>
        <w:pStyle w:val="Heading2"/>
      </w:pPr>
      <w:r>
        <w:rPr>
          <w:color w:val="1A3C6E"/>
          <w:sz w:val="34"/>
        </w:rPr>
        <w:t>137-144 行：实例化和使用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model = MLP(input_dim=4, hidden_dim=32, output_dim=1)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print(f'Model:\n{model}')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print(f'Parameters: {sum(p.numel() for p in model.parameters())}')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x = torch.randn(10, 4)   # batch=10, features=4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y = model(x)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print(f'Input: {x.shape}, Output: {y.shape}')</w:t>
      </w:r>
    </w:p>
    <w:p>
      <w:r>
        <w:rPr>
          <w:sz w:val="28"/>
        </w:rPr>
        <w:t>137 行：MLP(4,32,1) 触发 __init__，分配内存 + 初始化父类 + 建层。</w:t>
      </w:r>
    </w:p>
    <w:p>
      <w:r>
        <w:rPr>
          <w:sz w:val="28"/>
        </w:rPr>
        <w:t>138 行：print(model) 输出结构树：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MLP((fc1): Linear(4→32), (fc2): Linear(32→1))</w:t>
      </w:r>
    </w:p>
    <w:p>
      <w:r>
        <w:rPr>
          <w:sz w:val="28"/>
        </w:rPr>
        <w:t>139 行：p.numel() = number of elements。193 个 float32 = 772 字节（不到 1KB！）。</w:t>
      </w:r>
    </w:p>
    <w:p>
      <w:r>
        <w:rPr>
          <w:sz w:val="28"/>
        </w:rPr>
        <w:t>142 行：10 个样本批处理，batch 利用 GPU 并行加速。</w:t>
      </w:r>
    </w:p>
    <w:p>
      <w:r>
        <w:rPr>
          <w:sz w:val="28"/>
        </w:rPr>
        <w:t>143 行：model(x) 而非 model.forward(x)——__call__ 自动注册 hook 和控制 Dropout。</w:t>
      </w:r>
    </w:p>
    <w:p>
      <w:pPr>
        <w:ind w:left="680"/>
      </w:pPr>
      <w:r>
        <w:rPr>
          <w:i/>
          <w:color w:val="0070C0"/>
          <w:sz w:val="26"/>
        </w:rPr>
        <w:t>&gt; 输入 [10,4] → 输出 [10,1]。每个样本 4 维输入映射到 1 维预测。</w:t>
      </w:r>
    </w:p>
    <w:p>
      <w:pPr>
        <w:pStyle w:val="Heading3"/>
      </w:pPr>
      <w:r>
        <w:rPr>
          <w:color w:val="2D5A8C"/>
          <w:sz w:val="30"/>
        </w:rPr>
        <w:t>Part 3 总结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① 继承 nn.Module        class MLP(nn.Module):</w:t>
        <w:br/>
        <w:t>② __init__ 定义层       self.fc1 = nn.Linear(...)</w:t>
        <w:br/>
        <w:t>③ forward 定义前向      x = F.relu(self.fc1(x))</w:t>
        <w:br/>
        <w:t>④ 实例化               model = MLP(4, 32, 1)</w:t>
        <w:br/>
        <w:t>⑤ 查看结构             print(model)</w:t>
        <w:br/>
        <w:t>⑥ 前向传播             y = model(x)</w:t>
      </w:r>
    </w:p>
    <w:p>
      <w:r>
        <w:rPr>
          <w:sz w:val="28"/>
        </w:rPr>
        <w:t>这个模式对任何 PyTorch 模型都适用——无论是 2 层 MLP 还是 100 层 ResNet。</w:t>
      </w:r>
    </w:p>
    <w:p>
      <w:pPr>
        <w:pStyle w:val="Heading1"/>
      </w:pPr>
      <w:r>
        <w:rPr>
          <w:color w:val="0D2B5E"/>
          <w:sz w:val="40"/>
        </w:rPr>
        <w:t>五、Part 4: MLP 功率预测（151-253 行）</w:t>
      </w:r>
    </w:p>
    <w:p>
      <w:pPr>
        <w:pStyle w:val="Heading2"/>
      </w:pPr>
      <w:r>
        <w:rPr>
          <w:color w:val="1A3C6E"/>
          <w:sz w:val="34"/>
        </w:rPr>
        <w:t>162-165 行：生成模拟数据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np.random.seed(42)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t = np.linspace(0, 100, 1000)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power = 30 + 15 * np.sin(0.1 * t) + 5 * np.sin(0.5 * t) + np.random.randn(1000) * 2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power = np.clip(power, 10, 80)</w:t>
      </w:r>
    </w:p>
    <w:p>
      <w:r>
        <w:rPr>
          <w:sz w:val="28"/>
        </w:rPr>
        <w:t>模拟燃料电池功率信号：基线 30kW + 低频波动 15kW + 高频波动 5kW + 高斯噪声 σ=2。</w:t>
      </w:r>
    </w:p>
    <w:p>
      <w:r>
        <w:rPr>
          <w:sz w:val="28"/>
        </w:rPr>
        <w:t>np.clip(10,80) 将功率限制在 10~80kW 之间（真实燃料电池的合理范围）。</w:t>
      </w:r>
    </w:p>
    <w:p>
      <w:pPr>
        <w:pStyle w:val="Heading2"/>
      </w:pPr>
      <w:r>
        <w:rPr>
          <w:color w:val="1A3C6E"/>
          <w:sz w:val="34"/>
        </w:rPr>
        <w:t>168-173 行：滑动窗口建样本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def create_sequences(data, seq_len=10):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X, y = [], []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for i in range(len(data) - seq_len):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X.append(data[i:i+seq_len])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y.append(data[i+seq_len])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return np.array(X), np.array(y)</w:t>
      </w:r>
    </w:p>
    <w:p>
      <w:r>
        <w:rPr>
          <w:sz w:val="28"/>
        </w:rPr>
        <w:t>用前 10 步预测下一步。X=[样本数,10]，y=[样本数]。1000 个点 → 990 个样本。</w:t>
      </w:r>
    </w:p>
    <w:p>
      <w:pPr>
        <w:pStyle w:val="Heading2"/>
      </w:pPr>
      <w:r>
        <w:rPr>
          <w:color w:val="1A3C6E"/>
          <w:sz w:val="34"/>
        </w:rPr>
        <w:t>177-184 行：分割和预处理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split = int(0.8 * len(X))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X_train_t = torch.tensor(X_train).unsqueeze(-1)</w:t>
      </w:r>
    </w:p>
    <w:p>
      <w:r>
        <w:rPr>
          <w:sz w:val="28"/>
        </w:rPr>
        <w:t>80% 训练（792 样本），20% 测试（198 样本）。</w:t>
      </w:r>
    </w:p>
    <w:p>
      <w:r>
        <w:rPr>
          <w:sz w:val="28"/>
        </w:rPr>
        <w:t>unsqueeze(-1) 添加尾椎，形状 [792,10]→[792,10,1]，符合 Linear 输入约定。</w:t>
      </w:r>
    </w:p>
    <w:p>
      <w:pPr>
        <w:pStyle w:val="Heading2"/>
      </w:pPr>
      <w:r>
        <w:rPr>
          <w:color w:val="1A3C6E"/>
          <w:sz w:val="34"/>
        </w:rPr>
        <w:t>188-202 行：PowerPredictor 模型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class PowerPredictor(nn.Module):</w:t>
        <w:br/>
        <w:t xml:space="preserve">    def __init__(self, seq_len, hidden=64):</w:t>
        <w:br/>
        <w:t xml:space="preserve">        super().__init__()</w:t>
        <w:br/>
        <w:t xml:space="preserve">        self.fc1 = nn.Linear(seq_len, hidden)</w:t>
        <w:br/>
        <w:t xml:space="preserve">        self.fc2 = nn.Linear(hidden, hidden)</w:t>
        <w:br/>
        <w:t xml:space="preserve">        self.fc3 = nn.Linear(hidden, 1)</w:t>
        <w:br/>
        <w:t xml:space="preserve">        self.dropout = nn.Dropout(0.1)</w:t>
        <w:br/>
        <w:t xml:space="preserve">    def forward(self, x):</w:t>
        <w:br/>
        <w:t xml:space="preserve">        x = x.view(x.size(0), -1)</w:t>
        <w:br/>
        <w:t xml:space="preserve">        x = F.relu(self.fc1(x))</w:t>
        <w:br/>
        <w:t xml:space="preserve">        x = self.dropout(x)</w:t>
        <w:br/>
        <w:t xml:space="preserve">        x = F.relu(self.fc2(x))</w:t>
        <w:br/>
        <w:t xml:space="preserve">        x = self.fc3(x)</w:t>
        <w:br/>
        <w:t xml:space="preserve">        return x</w:t>
      </w:r>
    </w:p>
    <w:p>
      <w:r>
        <w:rPr>
          <w:sz w:val="28"/>
        </w:rPr>
        <w:t>188 行：3 层 MLP，相比 Part 3 的 2 层 MLP 多了一个隐藏层。</w:t>
      </w:r>
    </w:p>
    <w:p>
      <w:r>
        <w:rPr>
          <w:sz w:val="28"/>
        </w:rPr>
        <w:t>189 行：seq_len=10（输入维度），hidden=64（默认值）。</w:t>
      </w:r>
    </w:p>
    <w:p>
      <w:pPr>
        <w:pStyle w:val="Heading3"/>
      </w:pPr>
      <w:r>
        <w:rPr>
          <w:color w:val="2D5A8C"/>
          <w:sz w:val="30"/>
        </w:rPr>
        <w:t>191-193 行：三层全连接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self.fc1 = nn.Linear(seq_len, hidden)    # 10→64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self.fc2 = nn.Linear(hidden, hidden)     # 64→64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self.fc3 = nn.Linear(hidden, 1)          # 64→1</w:t>
      </w:r>
    </w:p>
    <w:p>
      <w:r>
        <w:rPr>
          <w:sz w:val="28"/>
        </w:rPr>
        <w:t>参数量明细：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层        权重形状     权重数    偏置    小计</w:t>
        <w:br/>
        <w:t>fc1:      [64,10]      640       64      704</w:t>
        <w:br/>
        <w:t>fc2:      [64,64]     4096       64     4160   ← 84% 参数</w:t>
        <w:br/>
        <w:t>fc3:       [1,64]       64        1       65</w:t>
        <w:br/>
        <w:t>总计:                                     4,929 参数 (~19KB)</w:t>
      </w:r>
    </w:p>
    <w:p>
      <w:r>
        <w:rPr>
          <w:sz w:val="28"/>
        </w:rPr>
        <w:t>fc2 占绝大部分参数，承担主要特征提取任务。</w:t>
      </w:r>
    </w:p>
    <w:p>
      <w:pPr>
        <w:pStyle w:val="Heading3"/>
      </w:pPr>
      <w:r>
        <w:rPr>
          <w:color w:val="2D5A8C"/>
          <w:sz w:val="30"/>
        </w:rPr>
        <w:t>194 行：Dropout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self.dropout = nn.Dropout(0.1)</w:t>
      </w:r>
    </w:p>
    <w:p>
      <w:r>
        <w:rPr>
          <w:sz w:val="28"/>
        </w:rPr>
        <w:t>训练时 10% 概率随机置零神经元输出。类比"考试不能抄同桌"——每个神经元必须独立学好。</w:t>
      </w:r>
    </w:p>
    <w:p>
      <w:pPr>
        <w:pStyle w:val="ListBullet"/>
      </w:pPr>
      <w:r>
        <w:rPr>
          <w:b/>
          <w:sz w:val="28"/>
        </w:rPr>
        <w:t>防过拟合：</w:t>
      </w:r>
      <w:r>
        <w:rPr>
          <w:sz w:val="28"/>
        </w:rPr>
        <w:t>神经元不能依赖其他神经元的存在</w:t>
      </w:r>
    </w:p>
    <w:p>
      <w:pPr>
        <w:pStyle w:val="ListBullet"/>
      </w:pPr>
      <w:r>
        <w:rPr>
          <w:b/>
          <w:sz w:val="28"/>
        </w:rPr>
        <w:t>训练时开，测试时关：</w:t>
      </w:r>
      <w:r>
        <w:rPr>
          <w:sz w:val="28"/>
        </w:rPr>
        <w:t>.eval() 自动关闭 Dropout</w:t>
      </w:r>
    </w:p>
    <w:p>
      <w:pPr>
        <w:pStyle w:val="ListBullet"/>
      </w:pPr>
      <w:r>
        <w:rPr>
          <w:b/>
          <w:sz w:val="28"/>
        </w:rPr>
        <w:t>0.1 = 弱正则化：</w:t>
      </w:r>
      <w:r>
        <w:rPr>
          <w:sz w:val="28"/>
        </w:rPr>
        <w:t>4929 参数不算大，10% 丢弃足够</w:t>
      </w:r>
    </w:p>
    <w:p>
      <w:pPr>
        <w:pStyle w:val="Heading3"/>
      </w:pPr>
      <w:r>
        <w:rPr>
          <w:color w:val="2D5A8C"/>
          <w:sz w:val="30"/>
        </w:rPr>
        <w:t>197 行：view 展平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x = x.view(x.size(0), -1)</w:t>
      </w:r>
    </w:p>
    <w:p>
      <w:r>
        <w:rPr>
          <w:sz w:val="28"/>
        </w:rPr>
        <w:t>形状 [batch, 10, 1] → [batch, 10]。因为 nn.Linear 期望 2D 输入。</w:t>
      </w:r>
    </w:p>
    <w:p>
      <w:r>
        <w:rPr>
          <w:sz w:val="28"/>
        </w:rPr>
        <w:t>x.size(0) 保留 batch 大小，-1 自动计算剩余维度（10×1=10）。</w:t>
      </w:r>
    </w:p>
    <w:p>
      <w:pPr>
        <w:ind w:left="680"/>
      </w:pPr>
      <w:r>
        <w:rPr>
          <w:i/>
          <w:color w:val="0070C0"/>
          <w:sz w:val="26"/>
        </w:rPr>
        <w:t>&gt; 等效写法: x = x.squeeze(-1) 或 x = x.reshape(x.shape[0], -1)</w:t>
      </w:r>
    </w:p>
    <w:p>
      <w:pPr>
        <w:pStyle w:val="Heading3"/>
      </w:pPr>
      <w:r>
        <w:rPr>
          <w:color w:val="2D5A8C"/>
          <w:sz w:val="30"/>
        </w:rPr>
        <w:t>198-201 行：前向计算流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x = F.relu(self.fc1(x))    # [batch,64]  线性→ReLU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x = self.dropout(x)        # [batch,64]  随机丢弃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x = F.relu(self.fc2(x))    # [batch,64]  二次特征提取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x = self.fc3(x)            # [batch,1]   输出层（无激活）</w:t>
      </w:r>
    </w:p>
    <w:p>
      <w:r>
        <w:rPr>
          <w:sz w:val="28"/>
        </w:rPr>
        <w:t>数据流总览：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输入 [32,10,1] → view → [32,10] → fc1 → [32,64] → ReLU → [32,64]</w:t>
        <w:br/>
        <w:t>→ Dropout → [32,64] → fc2 → [32,64] → ReLU → [32,64]</w:t>
        <w:br/>
        <w:t>→ fc3 → [32,1] → return</w:t>
      </w:r>
    </w:p>
    <w:p>
      <w:pPr>
        <w:pStyle w:val="Heading2"/>
      </w:pPr>
      <w:r>
        <w:rPr>
          <w:color w:val="1A3C6E"/>
          <w:sz w:val="34"/>
        </w:rPr>
        <w:t>204-206 行：实例化 + 优化器 + 损失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model = PowerPredictor(SEQ_LEN, hidden=64)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optimizer = torch.optim.Adam(model.parameters(), lr=0.001)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loss_fn = nn.MSELoss()</w:t>
      </w:r>
    </w:p>
    <w:p>
      <w:r>
        <w:rPr>
          <w:sz w:val="28"/>
        </w:rPr>
        <w:t>204 行：创建 4929 参数的模型。</w:t>
      </w:r>
    </w:p>
    <w:p>
      <w:r>
        <w:rPr>
          <w:sz w:val="28"/>
        </w:rPr>
        <w:t>205 行：Adam 优化器——当前最主流的默认优化器。</w:t>
      </w:r>
    </w:p>
    <w:p>
      <w:pPr>
        <w:spacing w:before="120" w:after="120"/>
        <w:ind w:left="283"/>
        <w:shd w:fill="E8F0FE" w:val="clear"/>
      </w:pPr>
      <w:r>
        <w:rPr>
          <w:color w:val="005599"/>
          <w:sz w:val="28"/>
        </w:rPr>
        <w:t>Adam = Momentum(惯性)+RMSProp(自适应学习率)。内部 5 步：算梯度→更新动量 m_t→更新 RMS v_t→偏差校正→更新参数。</w:t>
      </w:r>
    </w:p>
    <w:p>
      <w:pPr>
        <w:pStyle w:val="Heading3"/>
      </w:pPr>
      <w:r>
        <w:rPr>
          <w:color w:val="2D5A8C"/>
          <w:sz w:val="30"/>
        </w:rPr>
        <w:t>Adam 的进化链</w:t>
      </w:r>
    </w:p>
    <w:p>
      <w:r>
        <w:rPr>
          <w:sz w:val="28"/>
        </w:rPr>
        <w:t>SGD（随机梯度下降）：θ = θ - lr·∇L。固定学习率，峡谷震荡。类比"蒙眼下山"。</w:t>
      </w:r>
    </w:p>
    <w:p>
      <w:r>
        <w:rPr>
          <w:sz w:val="28"/>
        </w:rPr>
        <w:t>Momentum：v = γv + lr·∇L, θ = θ - v。加惯性，平路加速震荡抵消。类比"滚球下山"。</w:t>
      </w:r>
    </w:p>
    <w:p>
      <w:r>
        <w:rPr>
          <w:sz w:val="28"/>
        </w:rPr>
        <w:t>RMSProp：E[g²]=β·E[g²]+(1-β)·g², θ=θ-lr/√E[g²]·g。每个参数自适应学习率。类比"登山杖"。</w:t>
      </w:r>
    </w:p>
    <w:p>
      <w:r>
        <w:rPr>
          <w:sz w:val="28"/>
        </w:rPr>
        <w:t>Adam = Momentum + RMSProp。既有惯性又自适应。lr=0.001 大多数任务直接可用。</w:t>
      </w:r>
    </w:p>
    <w:p>
      <w:r>
        <w:rPr>
          <w:sz w:val="28"/>
        </w:rPr>
        <w:t>206 行：MSELoss = (1/n)Σ(y_pred-y_true)²。平方放大误差惩罚，适合回归。</w:t>
      </w:r>
    </w:p>
    <w:p>
      <w:pPr>
        <w:pStyle w:val="Heading2"/>
      </w:pPr>
      <w:r>
        <w:rPr>
          <w:color w:val="1A3C6E"/>
          <w:sz w:val="34"/>
        </w:rPr>
        <w:t>208-223 行：训练循环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n_epochs = 200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train_losses = []</w:t>
      </w:r>
    </w:p>
    <w:p>
      <w:pPr>
        <w:pStyle w:val="Heading3"/>
      </w:pPr>
      <w:r>
        <w:rPr>
          <w:color w:val="2D5A8C"/>
          <w:sz w:val="30"/>
        </w:rPr>
        <w:t>211-217 行：训练四件套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for epoch in range(n_epochs):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model.train()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optimizer.zero_grad()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y_pred = model(X_train_t)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loss = loss_fn(y_pred, y_train_t)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loss.backward()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optimizer.step()</w:t>
      </w:r>
    </w:p>
    <w:p>
      <w:r>
        <w:rPr>
          <w:sz w:val="28"/>
        </w:rPr>
        <w:t>212 行：model.train() —— 开启 Dropout。如果忘记，Dropout 不生效。</w:t>
      </w:r>
    </w:p>
    <w:p>
      <w:r>
        <w:rPr>
          <w:sz w:val="28"/>
        </w:rPr>
        <w:t>213 行：optimizer.zero_grad() —— 清零梯度。PyTorch 默认累积梯度（设计如此——可做梯度累积模拟大 batch）。</w:t>
      </w:r>
    </w:p>
    <w:p>
      <w:r>
        <w:rPr>
          <w:sz w:val="28"/>
        </w:rPr>
        <w:t>214 行：前向传播。model(X_train_t) 调用 forward。X_train_t: [792,10,1]→y_pred: [792,1]。</w:t>
      </w:r>
    </w:p>
    <w:p>
      <w:r>
        <w:rPr>
          <w:sz w:val="28"/>
        </w:rPr>
        <w:t>215 行：算损失。比较预测值和真实值的差距。loss 是标量张量。</w:t>
      </w:r>
    </w:p>
    <w:p>
      <w:r>
        <w:rPr>
          <w:sz w:val="28"/>
        </w:rPr>
        <w:t>216 行：loss.backward() —— 自动求导！从 loss 沿计算图反向遍历，链式法则算每个参数梯度，存到 param.grad。</w:t>
      </w:r>
    </w:p>
    <w:p>
      <w:r>
        <w:rPr>
          <w:sz w:val="28"/>
        </w:rPr>
        <w:t>217 行：optimizer.step() —— 参数更新。θ = θ - lr·∇θ。</w:t>
      </w:r>
    </w:p>
    <w:p>
      <w:r>
        <w:rPr>
          <w:sz w:val="28"/>
        </w:rPr>
        <w:t>218 行：train_losses.append(loss.item()) 记录损失画图用。</w:t>
      </w:r>
    </w:p>
    <w:p>
      <w:pPr>
        <w:pStyle w:val="Heading3"/>
      </w:pPr>
      <w:r>
        <w:rPr>
          <w:color w:val="2D5A8C"/>
          <w:sz w:val="30"/>
        </w:rPr>
        <w:t>219-223 行：定期打印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if (epoch+1) % 50 == 0: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model.eval()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with torch.no_grad():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test_loss = loss_fn(model(X_test_t), y_test_t)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print(f'Epoch {epoch+1:3d}: ...')</w:t>
      </w:r>
    </w:p>
    <w:p>
      <w:r>
        <w:rPr>
          <w:sz w:val="28"/>
        </w:rPr>
        <w:t>model.eval() 关 Dropout，no_grad() 省内存。每 50 轮打印训练和测试损失。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Epoch  50: train_loss=14.458, test_loss=5.418</w:t>
        <w:br/>
        <w:t>Epoch 100: train_loss= 9.251, test_loss=4.946</w:t>
        <w:br/>
        <w:t>Epoch 150: train_loss= 7.968, test_loss=5.443</w:t>
        <w:br/>
        <w:t>Epoch 200: train_loss= 7.212, test_loss=5.635</w:t>
      </w:r>
    </w:p>
    <w:p>
      <w:r>
        <w:rPr>
          <w:sz w:val="28"/>
        </w:rPr>
        <w:t>训练损失持续下降（模型在学习），测试损失在 100 轮后趋稳（已达最优）。</w:t>
      </w:r>
    </w:p>
    <w:p>
      <w:pPr>
        <w:pStyle w:val="Heading2"/>
      </w:pPr>
      <w:r>
        <w:rPr>
          <w:color w:val="1A3C6E"/>
          <w:sz w:val="34"/>
        </w:rPr>
        <w:t>226-232 行：评估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model.eval()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with torch.no_grad():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y_pred = model(X_test_t).numpy().flatten()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y_true = y_test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mae = np.mean(np.abs(y_pred - y_true))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rmse = np.sqrt(np.mean((y_pred - y_true) ** 2))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print(f'Test MAE: {mae:.3f} kW, RMSE: {rmse:.3f} kW')</w:t>
      </w:r>
    </w:p>
    <w:p>
      <w:r>
        <w:rPr>
          <w:sz w:val="28"/>
        </w:rPr>
        <w:t>model.eval() 关闭 Dropout，确保测试一致性。</w:t>
      </w:r>
    </w:p>
    <w:p>
      <w:r>
        <w:rPr>
          <w:sz w:val="28"/>
        </w:rPr>
        <w:t>.numpy() Tensor → NumPy，.flatten() [198,1]→[198]。</w:t>
      </w:r>
    </w:p>
    <w:p>
      <w:r>
        <w:rPr>
          <w:sz w:val="28"/>
        </w:rPr>
        <w:t>MAE = mean(|y_pred-y_true|) = 1.888kW —— 平均每个预测差 1.888kW。</w:t>
      </w:r>
    </w:p>
    <w:p>
      <w:r>
        <w:rPr>
          <w:sz w:val="28"/>
        </w:rPr>
        <w:t>RMSE = sqrt(mean((y_pred-y_true)^2)) = 2.374kW —— RMSE&gt;MAE 说明存在大误差点。</w:t>
      </w:r>
    </w:p>
    <w:p>
      <w:pPr>
        <w:pStyle w:val="Heading2"/>
      </w:pPr>
      <w:r>
        <w:rPr>
          <w:color w:val="1A3C6E"/>
          <w:sz w:val="34"/>
        </w:rPr>
        <w:t>235-251 行：可视化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fig, axes = plt.subplots(2, 1, figsize=(12, 8))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axes[0].plot(train_losses)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axes[0].set_xlabel("Epoch")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axes[0].set_ylabel("MSE Loss")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axes[0].set_title("Training Loss")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axes[0].grid(True)</w:t>
      </w:r>
    </w:p>
    <w:p>
      <w:r>
        <w:rPr>
          <w:sz w:val="28"/>
        </w:rPr>
        <w:t>上子图：训练损失曲线。x=Epoch, y=MSE Loss。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axes[1].plot(y_true[:200], label="True", alpha=0.7)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axes[1].plot(y_pred[:200], label="Predicted", alpha=0.7)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axes[1].set_xlabel("Time Step")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axes[1].set_ylabel("FC Power (kW)")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axes[1].legend()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axes[1].grid(True)</w:t>
      </w:r>
    </w:p>
    <w:p>
      <w:r>
        <w:rPr>
          <w:sz w:val="28"/>
        </w:rPr>
        <w:t>下子图：前 200 个测试点的预测 vs 真实。alpha=0.7 透明度便于重叠观察。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plt.savefig(os.path.join(RESULTS_DIR, "..."), dpi=150)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plt.close()</w:t>
      </w:r>
    </w:p>
    <w:p>
      <w:r>
        <w:rPr>
          <w:sz w:val="28"/>
        </w:rPr>
        <w:t>dpi=150 比默认 100 清晰。保存到 results/。plt.close() 释放内存。</w:t>
      </w:r>
    </w:p>
    <w:p>
      <w:pPr>
        <w:pStyle w:val="Heading2"/>
      </w:pPr>
      <w:r>
        <w:rPr>
          <w:color w:val="1A3C6E"/>
          <w:sz w:val="34"/>
        </w:rPr>
        <w:t>253 行：返回值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return model</w:t>
      </w:r>
    </w:p>
    <w:p>
      <w:r>
        <w:rPr>
          <w:sz w:val="28"/>
        </w:rPr>
        <w:t>返回训练好的 PowerPredictor 模型。</w:t>
      </w:r>
    </w:p>
    <w:p>
      <w:pPr>
        <w:pStyle w:val="Heading1"/>
      </w:pPr>
      <w:r>
        <w:rPr>
          <w:color w:val="0D2B5E"/>
          <w:sz w:val="40"/>
        </w:rPr>
        <w:t>六、Part 5: MDP 五元组 — GridWorld（258-324 行）</w:t>
      </w:r>
    </w:p>
    <w:p>
      <w:r>
        <w:rPr>
          <w:sz w:val="28"/>
        </w:rPr>
        <w:t>Part 5 构建完整的 MDP 环境——4×4 网格世界。这是后续 Bellman 方程和策略求解的基础。</w:t>
      </w:r>
    </w:p>
    <w:p>
      <w:pPr>
        <w:pStyle w:val="Heading2"/>
      </w:pPr>
      <w:r>
        <w:rPr>
          <w:color w:val="1A3C6E"/>
          <w:sz w:val="34"/>
        </w:rPr>
        <w:t>259 行：函数定义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def part5_mdp_gridworld():</w:t>
      </w:r>
    </w:p>
    <w:p>
      <w:r>
        <w:rPr>
          <w:sz w:val="28"/>
        </w:rPr>
        <w:t>返回包含完整 MDP 数据的字典（SIZE, n_states, R, P 等），供 Part 6-8 使用。</w:t>
      </w:r>
    </w:p>
    <w:p>
      <w:pPr>
        <w:pStyle w:val="Heading2"/>
      </w:pPr>
      <w:r>
        <w:rPr>
          <w:color w:val="1A3C6E"/>
          <w:sz w:val="34"/>
        </w:rPr>
        <w:t>260-265 行：docstring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"""GridWorld MDP: ... """</w:t>
      </w:r>
    </w:p>
    <w:p>
      <w:r>
        <w:rPr>
          <w:sz w:val="28"/>
        </w:rPr>
        <w:t>完整描述环境设定：4×4 网格、起点终点、动作空间、随机转移、折扣因子。</w:t>
      </w:r>
    </w:p>
    <w:p>
      <w:pPr>
        <w:pStyle w:val="Heading2"/>
      </w:pPr>
      <w:r>
        <w:rPr>
          <w:color w:val="1A3C6E"/>
          <w:sz w:val="34"/>
        </w:rPr>
        <w:t>266-270 行：MDP 基本参数（S 和 A）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SIZE = 4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n_states = SIZE * SIZE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actions = ['↑', '↓', '←', '→']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n_actions = len(actions)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gamma = 0.9</w:t>
      </w:r>
    </w:p>
    <w:p>
      <w:pPr>
        <w:pStyle w:val="ListBullet"/>
      </w:pPr>
      <w:r>
        <w:rPr>
          <w:b/>
          <w:sz w:val="28"/>
        </w:rPr>
        <w:t>S = 状态空间：</w:t>
      </w:r>
      <w:r>
        <w:rPr>
          <w:sz w:val="28"/>
        </w:rPr>
        <w:t>4×4 = 16 个离散状态</w:t>
      </w:r>
    </w:p>
    <w:p>
      <w:pPr>
        <w:pStyle w:val="ListBullet"/>
      </w:pPr>
      <w:r>
        <w:rPr>
          <w:b/>
          <w:sz w:val="28"/>
        </w:rPr>
        <w:t>A = 动作空间：</w:t>
      </w:r>
      <w:r>
        <w:rPr>
          <w:sz w:val="28"/>
        </w:rPr>
        <w:t>4 个离散动作</w:t>
      </w:r>
    </w:p>
    <w:p>
      <w:pPr>
        <w:pStyle w:val="ListBullet"/>
      </w:pPr>
      <w:r>
        <w:rPr>
          <w:b/>
          <w:sz w:val="28"/>
        </w:rPr>
        <w:t>γ = 折扣因子：</w:t>
      </w:r>
      <w:r>
        <w:rPr>
          <w:sz w:val="28"/>
        </w:rPr>
        <w:t>0.9。未来第 k 步的奖励现在值 γ^k 倍</w:t>
      </w:r>
    </w:p>
    <w:p>
      <w:pPr>
        <w:pStyle w:val="Heading3"/>
      </w:pPr>
      <w:r>
        <w:rPr>
          <w:color w:val="2D5A8C"/>
          <w:sz w:val="30"/>
        </w:rPr>
        <w:t>折扣因子详解</w:t>
      </w:r>
    </w:p>
    <w:p>
      <w:r>
        <w:rPr>
          <w:sz w:val="28"/>
        </w:rPr>
        <w:t>γ ∈ [0,1] 控制对未来的重视程度：</w:t>
      </w:r>
    </w:p>
    <w:p>
      <w:pPr>
        <w:pStyle w:val="ListBullet"/>
      </w:pPr>
      <w:r>
        <w:rPr>
          <w:b/>
          <w:sz w:val="28"/>
        </w:rPr>
        <w:t>γ = 0：</w:t>
      </w:r>
      <w:r>
        <w:rPr>
          <w:sz w:val="28"/>
        </w:rPr>
        <w:t>只看眼前（即时奖励），完全近视</w:t>
      </w:r>
    </w:p>
    <w:p>
      <w:pPr>
        <w:pStyle w:val="ListBullet"/>
      </w:pPr>
      <w:r>
        <w:rPr>
          <w:b/>
          <w:sz w:val="28"/>
        </w:rPr>
        <w:t>γ = 0.9：</w:t>
      </w:r>
      <w:r>
        <w:rPr>
          <w:sz w:val="28"/>
        </w:rPr>
        <w:t>第 10 步奖励现在值 0.9^10 ≈ 0.35 倍</w:t>
      </w:r>
    </w:p>
    <w:p>
      <w:pPr>
        <w:pStyle w:val="ListBullet"/>
      </w:pPr>
      <w:r>
        <w:rPr>
          <w:b/>
          <w:sz w:val="28"/>
        </w:rPr>
        <w:t>γ → 1：</w:t>
      </w:r>
      <w:r>
        <w:rPr>
          <w:sz w:val="28"/>
        </w:rPr>
        <w:t>远视，未来奖励几乎和现在一样重要</w:t>
      </w:r>
    </w:p>
    <w:p>
      <w:pPr>
        <w:ind w:left="680"/>
      </w:pPr>
      <w:r>
        <w:rPr>
          <w:i/>
          <w:color w:val="0070C0"/>
          <w:sz w:val="26"/>
        </w:rPr>
        <w:t>&gt; γ=0.9 是常用值。智能体优先拿近奖励，但也愿意为远处更大奖励绕路。</w:t>
      </w:r>
    </w:p>
    <w:p>
      <w:pPr>
        <w:pStyle w:val="Heading2"/>
      </w:pPr>
      <w:r>
        <w:rPr>
          <w:color w:val="1A3C6E"/>
          <w:sz w:val="34"/>
        </w:rPr>
        <w:t>272-275 行：特殊位置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GOAL = (3, 3); TRAP = (1, 1)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GOAL_IDX = GOAL[0] * SIZE + GOAL[1]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TRAP_IDX = TRAP[0] * SIZE + TRAP[1]</w:t>
      </w:r>
    </w:p>
    <w:p>
      <w:r>
        <w:rPr>
          <w:sz w:val="28"/>
        </w:rPr>
        <w:t>坐标转线性索引 idx = r·4 + c：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(0,0)=0  (0,1)=1  (0,2)=2  (0,3)=3</w:t>
        <w:br/>
        <w:t>(1,0)=4  (1,1)=5  (1,2)=6  (1,3)=7    ← 5 陷阱</w:t>
        <w:br/>
        <w:t>(2,0)=8  (2,1)=9  (2,2)=10 (2,3)=11</w:t>
        <w:br/>
        <w:t>(3,0)=12 (3,1)=13 (3,2)=14 (3,3)=15   ← 15 终点</w:t>
      </w:r>
    </w:p>
    <w:p>
      <w:pPr>
        <w:pStyle w:val="Heading2"/>
      </w:pPr>
      <w:r>
        <w:rPr>
          <w:color w:val="1A3C6E"/>
          <w:sz w:val="34"/>
        </w:rPr>
        <w:t>277-280 行：动作映射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action_delta = {'↑':(-1,0), '↓':(1,0), '←':(0,-1), '→':(0,1)}</w:t>
      </w:r>
    </w:p>
    <w:p>
      <w:r>
        <w:rPr>
          <w:sz w:val="28"/>
        </w:rPr>
        <w:t>每个动作对应 (行偏移, 列偏移)。</w:t>
      </w:r>
    </w:p>
    <w:p>
      <w:pPr>
        <w:pStyle w:val="Heading2"/>
      </w:pPr>
      <w:r>
        <w:rPr>
          <w:color w:val="1A3C6E"/>
          <w:sz w:val="34"/>
        </w:rPr>
        <w:t>282-286 行：辅助函数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def pos_to_idx(r, c): return r * SIZE + c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def is_valid(r, c): return 0 &lt;= r &lt; SIZE and 0 &lt;= c &lt; SIZE</w:t>
      </w:r>
    </w:p>
    <w:p>
      <w:r>
        <w:rPr>
          <w:sz w:val="28"/>
        </w:rPr>
        <w:t>pos_to_idx：坐标→索引。is_valid：检查是否出界。</w:t>
      </w:r>
    </w:p>
    <w:p>
      <w:pPr>
        <w:pStyle w:val="Heading2"/>
      </w:pPr>
      <w:r>
        <w:rPr>
          <w:color w:val="1A3C6E"/>
          <w:sz w:val="34"/>
        </w:rPr>
        <w:t>288-289 行：MDP 核心数据结构（R 和 P）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R = {s: {a: 0.0 for a in range(n_actions)} for s in range(n_states)}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 = {s: {a: {} for a in range(n_actions)} for s in range(n_states)}</w:t>
      </w:r>
    </w:p>
    <w:p>
      <w:pPr>
        <w:pStyle w:val="Heading3"/>
      </w:pPr>
      <w:r>
        <w:rPr>
          <w:color w:val="2D5A8C"/>
          <w:sz w:val="30"/>
        </w:rPr>
        <w:t>R[s][a] — 奖励函数</w:t>
      </w:r>
    </w:p>
    <w:p>
      <w:r>
        <w:rPr>
          <w:sz w:val="28"/>
        </w:rPr>
        <w:t>嵌套字典：R[状态索引][动作索引] = 即时奖励。16 状态 × 4 动作。</w:t>
      </w:r>
    </w:p>
    <w:p>
      <w:pPr>
        <w:pStyle w:val="Heading3"/>
      </w:pPr>
      <w:r>
        <w:rPr>
          <w:color w:val="2D5A8C"/>
          <w:sz w:val="30"/>
        </w:rPr>
        <w:t>P[s][a] — 转移概率</w:t>
      </w:r>
    </w:p>
    <w:p>
      <w:r>
        <w:rPr>
          <w:sz w:val="28"/>
        </w:rPr>
        <w:t>P[状态索引][动作索引] = {目标状态: 概率, ...}。字典形式只存非零项（稀疏存储）。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例: P[0]["↑"] = {0:0.2667, 1:0.0667, 4:0.0667}</w:t>
        <w:br/>
        <w:t>在左上角向上走 → 80% 撞墙留原地 → 20% 滑向其他方向</w:t>
      </w:r>
    </w:p>
    <w:p>
      <w:pPr>
        <w:pStyle w:val="Heading2"/>
      </w:pPr>
      <w:r>
        <w:rPr>
          <w:color w:val="1A3C6E"/>
          <w:sz w:val="34"/>
        </w:rPr>
        <w:t>291-312 行：填充 R 和 P（MDP 构建核心）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for r, c in itertools.product(range(SIZE), range(SIZE)):</w:t>
      </w:r>
    </w:p>
    <w:p>
      <w:r>
        <w:rPr>
          <w:sz w:val="28"/>
        </w:rPr>
        <w:t>itertools.product 生成 4×4=16 个坐标组合，遍历所有格子。</w:t>
      </w:r>
    </w:p>
    <w:p>
      <w:pPr>
        <w:pStyle w:val="Heading3"/>
      </w:pPr>
      <w:r>
        <w:rPr>
          <w:color w:val="2D5A8C"/>
          <w:sz w:val="30"/>
        </w:rPr>
        <w:t>分支 1：终点和陷阱（293-297 行）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if s == GOAL_IDX or s == TRAP_IDX: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for a in range(n_actions):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R[s][a] = 1.0 if s == GOAL_IDX else -1.0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P[s][a][s] = 1.0  # 100% 留原地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continue</w:t>
      </w:r>
    </w:p>
    <w:p>
      <w:r>
        <w:rPr>
          <w:sz w:val="28"/>
        </w:rPr>
        <w:t>终止状态：所有动作奖励固定（+1/-1），100% 留在原地（游戏结束）。</w:t>
      </w:r>
    </w:p>
    <w:p>
      <w:pPr>
        <w:pStyle w:val="Heading3"/>
      </w:pPr>
      <w:r>
        <w:rPr>
          <w:color w:val="2D5A8C"/>
          <w:sz w:val="30"/>
        </w:rPr>
        <w:t>分支 2：普通格子（298-312 行）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for a_idx, (action_name, (dr, dc)) in enumerate(action_delta.items()):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nr, nc = r + dr, c + dc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if not is_valid(nr, nc): nr, nc = r, c   # 撞墙留原地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P[s][a_idx][target_s] += 0.8  # 80% 目标方向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for other_dr, other_dc in action_delta.values():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if same direction: continue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P[s][a_idx][other_s] += 0.2 / 3  # 20% 其他方向均分</w:t>
      </w:r>
    </w:p>
    <w:p>
      <w:r>
        <w:rPr>
          <w:sz w:val="28"/>
        </w:rPr>
        <w:t>80% 目标方向，20% 均匀分配到其他 3 个方向（每个 ≈ 6.67%）。撞墙则留在原地。</w:t>
      </w:r>
    </w:p>
    <w:p>
      <w:pPr>
        <w:spacing w:before="120" w:after="120"/>
        <w:ind w:left="283"/>
        <w:shd w:fill="E8F0FE" w:val="clear"/>
      </w:pPr>
      <w:r>
        <w:rPr>
          <w:color w:val="005599"/>
          <w:sz w:val="28"/>
        </w:rPr>
        <w:t>随机转移模拟了现实不确定性：轮子打滑、风阻、路面不平。没有随机性的是玩具环境。</w:t>
      </w:r>
    </w:p>
    <w:p>
      <w:pPr>
        <w:ind w:left="680"/>
      </w:pPr>
      <w:r>
        <w:rPr>
          <w:i/>
          <w:color w:val="0070C0"/>
          <w:sz w:val="26"/>
        </w:rPr>
        <w:t>&gt; P[s][a].get(target_s, 0) 确保键不存在时从 0 开始加。</w:t>
      </w:r>
    </w:p>
    <w:p>
      <w:pPr>
        <w:pStyle w:val="Heading3"/>
      </w:pPr>
      <w:r>
        <w:rPr>
          <w:color w:val="2D5A8C"/>
          <w:sz w:val="30"/>
        </w:rPr>
        <w:t>转移概率示例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在 (0,0) 执行 ↓：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80% → (1,0)        [目标]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6.67% → (0,0)      [↑ 撞墙]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6.67% → (0,0)      [← 撞墙]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6.67% → (0,1)      [→ 滑过去]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总计 = 100% ✓</w:t>
      </w:r>
    </w:p>
    <w:p>
      <w:pPr>
        <w:pStyle w:val="Heading2"/>
      </w:pPr>
      <w:r>
        <w:rPr>
          <w:color w:val="1A3C6E"/>
          <w:sz w:val="34"/>
        </w:rPr>
        <w:t>314-317 行：打印 MDP 信息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print(f'GridWorld: {n_states} 状态 × {n_actions} 动作')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print(f'起点 (0,0), 终点 (3,3)+1, 陷阱 (1,1)-1')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print(f'γ={gamma}, 80%目标/20%随机')</w:t>
      </w:r>
    </w:p>
    <w:p>
      <w:pPr>
        <w:pStyle w:val="Heading2"/>
      </w:pPr>
      <w:r>
        <w:rPr>
          <w:color w:val="1A3C6E"/>
          <w:sz w:val="34"/>
        </w:rPr>
        <w:t>319-324 行：返回值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return {'SIZE':SIZE, 'n_states':n_states, 'R':R, 'P':P, ...}</w:t>
      </w:r>
    </w:p>
    <w:p>
      <w:r>
        <w:rPr>
          <w:sz w:val="28"/>
        </w:rPr>
        <w:t>打包返回完整的 MDP 结构。后续 Part 通过 mdp["R"]、mdp["gamma"] 访问。</w:t>
      </w:r>
    </w:p>
    <w:p>
      <w:pPr>
        <w:pStyle w:val="Heading2"/>
      </w:pPr>
      <w:r>
        <w:rPr>
          <w:color w:val="1A3C6E"/>
          <w:sz w:val="34"/>
        </w:rPr>
        <w:t>Part 5 总结</w:t>
      </w:r>
    </w:p>
    <w:p>
      <w:pPr>
        <w:pStyle w:val="ListBullet"/>
      </w:pPr>
      <w:r>
        <w:rPr>
          <w:b/>
          <w:sz w:val="28"/>
        </w:rPr>
        <w:t>MDP 五元组：</w:t>
      </w:r>
      <w:r>
        <w:rPr>
          <w:sz w:val="28"/>
        </w:rPr>
        <w:t>⟨S,A,P,R,γ⟩ = ⟨16,4,dict,dict,0.9⟩</w:t>
      </w:r>
    </w:p>
    <w:p>
      <w:pPr>
        <w:pStyle w:val="ListBullet"/>
      </w:pPr>
      <w:r>
        <w:rPr>
          <w:b/>
          <w:sz w:val="28"/>
        </w:rPr>
        <w:t>奖励：</w:t>
      </w:r>
      <w:r>
        <w:rPr>
          <w:sz w:val="28"/>
        </w:rPr>
        <w:t>终点+1（目标），陷阱-1（惩罚），正常格子0</w:t>
      </w:r>
    </w:p>
    <w:p>
      <w:pPr>
        <w:pStyle w:val="ListBullet"/>
      </w:pPr>
      <w:r>
        <w:rPr>
          <w:b/>
          <w:sz w:val="28"/>
        </w:rPr>
        <w:t>随机转移：</w:t>
      </w:r>
      <w:r>
        <w:rPr>
          <w:sz w:val="28"/>
        </w:rPr>
        <w:t>80% 目标方向 + 20% 随机滑走</w:t>
      </w:r>
    </w:p>
    <w:p>
      <w:pPr>
        <w:pStyle w:val="ListBullet"/>
      </w:pPr>
      <w:r>
        <w:rPr>
          <w:b/>
          <w:sz w:val="28"/>
        </w:rPr>
        <w:t>终止状态：</w:t>
      </w:r>
      <w:r>
        <w:rPr>
          <w:sz w:val="28"/>
        </w:rPr>
        <w:t>终点和陷阱不再移动（episode 结束）</w:t>
      </w:r>
    </w:p>
    <w:p>
      <w:pPr>
        <w:pStyle w:val="Heading1"/>
      </w:pPr>
      <w:r>
        <w:rPr>
          <w:color w:val="0D2B5E"/>
          <w:sz w:val="40"/>
        </w:rPr>
        <w:t>七、Part 6: Bellman 方程（330-403 行）</w:t>
      </w:r>
    </w:p>
    <w:p>
      <w:r>
        <w:rPr>
          <w:sz w:val="28"/>
        </w:rPr>
        <w:t>Part 6 计算两种值函数：V^π（随机策略下的值）和 V*（最优值函数）。</w:t>
      </w:r>
    </w:p>
    <w:p>
      <w:pPr>
        <w:pStyle w:val="Heading2"/>
      </w:pPr>
      <w:r>
        <w:rPr>
          <w:color w:val="1A3C6E"/>
          <w:sz w:val="34"/>
        </w:rPr>
        <w:t>330-336 行：解包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def part6_bellman(mdp):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n_states = mdp["n_states"]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...</w:t>
      </w:r>
    </w:p>
    <w:p>
      <w:r>
        <w:rPr>
          <w:sz w:val="28"/>
        </w:rPr>
        <w:t>从 mdp 字典解包出 n_states、n_actions、gamma、R、P。</w:t>
      </w:r>
    </w:p>
    <w:p>
      <w:pPr>
        <w:pStyle w:val="Heading2"/>
      </w:pPr>
      <w:r>
        <w:rPr>
          <w:color w:val="1A3C6E"/>
          <w:sz w:val="34"/>
        </w:rPr>
        <w:t>339 行：随机策略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policy = np.ones((n_states, n_actions)) / n_actions</w:t>
      </w:r>
    </w:p>
    <w:p>
      <w:r>
        <w:rPr>
          <w:sz w:val="28"/>
        </w:rPr>
        <w:t>16×4 均匀概率矩阵，每个动作 25%。作为 Baseline 对比最优策略。</w:t>
      </w:r>
    </w:p>
    <w:p>
      <w:pPr>
        <w:ind w:left="680"/>
      </w:pPr>
      <w:r>
        <w:rPr>
          <w:i/>
          <w:color w:val="0070C0"/>
          <w:sz w:val="26"/>
        </w:rPr>
        <w:t>&gt; 输出: V(0) = -3.9284（随机策略频繁踩陷阱）→ V*(0) = 3.3419（最优策略绕开陷阱）</w:t>
      </w:r>
    </w:p>
    <w:p>
      <w:pPr>
        <w:pStyle w:val="Heading2"/>
      </w:pPr>
      <w:r>
        <w:rPr>
          <w:color w:val="1A3C6E"/>
          <w:sz w:val="34"/>
        </w:rPr>
        <w:t>342-361 行：策略评估（核心）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V = np.zeros(n_states)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theta = 1e-6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max_iter = 1000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for i in range(max_iter):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delta = 0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for s in range(n_states):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v_old = V[s]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v_new = 0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for a in range(n_actions):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p_a = policy[s, a]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if p_a == 0: continue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bellman_sum = R[s][a]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for s_next, prob in P[s][a].items():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    bellman_sum += gamma * prob * V[s_next]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v_new += p_a * bellman_sum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V[s] = v_new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delta = max(delta, abs(v_old - v_new))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if delta &lt; theta: break</w:t>
      </w:r>
    </w:p>
    <w:p>
      <w:r>
        <w:rPr>
          <w:sz w:val="28"/>
        </w:rPr>
        <w:t>实现 Bellman 期望方程：</w:t>
      </w:r>
    </w:p>
    <w:p>
      <w:r>
        <w:rPr>
          <w:sz w:val="28"/>
        </w:rPr>
        <w:t>V^π(s) = Σ_a π(a|s)·[R(s,a) + γ·Σ_{s'} P(s'|s,a)·V^π(s')]</w:t>
      </w:r>
    </w:p>
    <w:p>
      <w:pPr>
        <w:pStyle w:val="Heading3"/>
      </w:pPr>
      <w:r>
        <w:rPr>
          <w:color w:val="2D5A8C"/>
          <w:sz w:val="30"/>
        </w:rPr>
        <w:t>逐层拆解</w:t>
      </w:r>
    </w:p>
    <w:p>
      <w:r>
        <w:rPr>
          <w:sz w:val="28"/>
        </w:rPr>
        <w:t>① for i (外层)：迭代直到 V 稳定（133 次）</w:t>
      </w:r>
    </w:p>
    <w:p>
      <w:r>
        <w:rPr>
          <w:sz w:val="28"/>
        </w:rPr>
        <w:t>② delta：记录本轮所有状态中 V 的最大变化量</w:t>
      </w:r>
    </w:p>
    <w:p>
      <w:r>
        <w:rPr>
          <w:sz w:val="28"/>
        </w:rPr>
        <w:t>③ for s (中层)：对 16 个状态逐一更新</w:t>
      </w:r>
    </w:p>
    <w:p>
      <w:r>
        <w:rPr>
          <w:sz w:val="28"/>
        </w:rPr>
        <w:t>④ for a (内层1)：对 4 个动作做概率加权平均</w:t>
      </w:r>
    </w:p>
    <w:p>
      <w:r>
        <w:rPr>
          <w:sz w:val="28"/>
        </w:rPr>
        <w:t>⑤ for s_next (内层2)：对每个动作的随机转移结果求和</w:t>
      </w:r>
    </w:p>
    <w:p>
      <w:r>
        <w:rPr>
          <w:sz w:val="28"/>
        </w:rPr>
        <w:t>⑥ V[s] = v_new：更新值函数</w:t>
      </w:r>
    </w:p>
    <w:p>
      <w:r>
        <w:rPr>
          <w:sz w:val="28"/>
        </w:rPr>
        <w:t>⑦ if delta &lt; theta：收敛则退出</w:t>
      </w:r>
    </w:p>
    <w:p>
      <w:pPr>
        <w:ind w:left="680"/>
      </w:pPr>
      <w:r>
        <w:rPr>
          <w:i/>
          <w:color w:val="0070C0"/>
          <w:sz w:val="26"/>
        </w:rPr>
        <w:t>&gt; V(0) = -3.9284 —— 随机策略频繁踩陷阱，值为负。</w:t>
      </w:r>
    </w:p>
    <w:p>
      <w:pPr>
        <w:pStyle w:val="Heading2"/>
      </w:pPr>
      <w:r>
        <w:rPr>
          <w:color w:val="1A3C6E"/>
          <w:sz w:val="34"/>
        </w:rPr>
        <w:t>365-378 行：最优值函数 V*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V_opt = np.zeros(n_states)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for i in range(max_iter):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for s in range(n_states):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q_values = []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for a in range(n_actions):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q = R[s][a]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for s_next, prob in P[s][a].items():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    q += gamma * prob * V_opt[s_next]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q_values.append(q)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V_opt[s] = max(q_values)</w:t>
      </w:r>
    </w:p>
    <w:p>
      <w:r>
        <w:rPr>
          <w:sz w:val="28"/>
        </w:rPr>
        <w:t>核心区别：用 max 代替加权平均——"最优"就是"选最好的动作"。</w:t>
      </w:r>
    </w:p>
    <w:p>
      <w:pPr>
        <w:ind w:left="680"/>
      </w:pPr>
      <w:r>
        <w:rPr>
          <w:i/>
          <w:color w:val="0070C0"/>
          <w:sz w:val="26"/>
        </w:rPr>
        <w:t>&gt; V*(0) = 3.3419 —— 远高于随机策略的 -3.93。</w:t>
      </w:r>
    </w:p>
    <w:p>
      <w:pPr>
        <w:pStyle w:val="Heading2"/>
      </w:pPr>
      <w:r>
        <w:rPr>
          <w:color w:val="1A3C6E"/>
          <w:sz w:val="34"/>
        </w:rPr>
        <w:t>380-383 行：打印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print(f'V(0)={V[0]:.4f}, V*(0)={V_opt[0]:.4f}')</w:t>
      </w:r>
    </w:p>
    <w:p>
      <w:pPr>
        <w:pStyle w:val="Heading2"/>
      </w:pPr>
      <w:r>
        <w:rPr>
          <w:color w:val="1A3C6E"/>
          <w:sz w:val="34"/>
        </w:rPr>
        <w:t>385-402 行：可视化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fig, axes = plt.subplots(1, 2, figsize=(10, 4))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im0 = axes[0].imshow(V.reshape(4,4), cmap="RdYlBu_r", vmin=-1, vmax=1)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axes[0].set_title("V^π(s) — 随机策略")</w:t>
      </w:r>
    </w:p>
    <w:p>
      <w:r>
        <w:rPr>
          <w:sz w:val="28"/>
        </w:rPr>
        <w:t>左图 V^π（随机策略，多为蓝色负值），右图 V*（最优策略，终点附近红色正值）。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for r in range(4):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for c in range(4):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axes[0].text(c, r, f"{V[r*4+c]:.2f}", ha="center", va="center", fontsize=8)</w:t>
      </w:r>
    </w:p>
    <w:p>
      <w:r>
        <w:rPr>
          <w:sz w:val="28"/>
        </w:rPr>
        <w:t>在每个格子叠加数值。固定 vmin/vmax 让两张图颜色可比。</w:t>
      </w:r>
    </w:p>
    <w:p>
      <w:pPr>
        <w:pStyle w:val="Heading1"/>
      </w:pPr>
      <w:r>
        <w:rPr>
          <w:color w:val="0D2B5E"/>
          <w:sz w:val="40"/>
        </w:rPr>
        <w:t>八、Part 7: 策略迭代（410-496 行）</w:t>
      </w:r>
    </w:p>
    <w:p>
      <w:r>
        <w:rPr>
          <w:sz w:val="28"/>
        </w:rPr>
        <w:t>策略迭代 = 策略评估 + 策略改进，交替进行直到策略收敛。</w:t>
      </w:r>
    </w:p>
    <w:p>
      <w:pPr>
        <w:pStyle w:val="Heading2"/>
      </w:pPr>
      <w:r>
        <w:rPr>
          <w:color w:val="1A3C6E"/>
          <w:sz w:val="34"/>
        </w:rPr>
        <w:t>410-416 行：函数定义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def part7_policy_iteration(mdp):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"""策略迭代: 策略评估 → 策略改进 → 直到收敛"""</w:t>
      </w:r>
    </w:p>
    <w:p>
      <w:r>
        <w:rPr>
          <w:sz w:val="28"/>
        </w:rPr>
        <w:t>接受 mdp 字典，返回 (policy, V)。</w:t>
      </w:r>
    </w:p>
    <w:p>
      <w:pPr>
        <w:pStyle w:val="Heading2"/>
      </w:pPr>
      <w:r>
        <w:rPr>
          <w:color w:val="1A3C6E"/>
          <w:sz w:val="34"/>
        </w:rPr>
        <w:t>418-419 行：初始化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policy = np.random.randint(0, n_actions, size=n_states)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V = np.zeros(n_states)</w:t>
      </w:r>
    </w:p>
    <w:p>
      <w:pPr>
        <w:pStyle w:val="ListBullet"/>
      </w:pPr>
      <w:r>
        <w:rPr>
          <w:b/>
          <w:sz w:val="28"/>
        </w:rPr>
        <w:t>policy：一维 [16]，每个元素 0~3（随机动作）</w:t>
      </w:r>
      <w:r>
        <w:rPr>
          <w:sz w:val="28"/>
        </w:rPr>
        <w:t>确定性策略，与 Part 6 的概率矩阵不同</w:t>
      </w:r>
    </w:p>
    <w:p>
      <w:pPr>
        <w:pStyle w:val="ListBullet"/>
      </w:pPr>
      <w:r>
        <w:rPr>
          <w:b/>
          <w:sz w:val="28"/>
        </w:rPr>
        <w:t>V：值函数全零</w:t>
      </w:r>
    </w:p>
    <w:p>
      <w:pPr>
        <w:pStyle w:val="Heading2"/>
      </w:pPr>
      <w:r>
        <w:rPr>
          <w:color w:val="1A3C6E"/>
          <w:sz w:val="34"/>
        </w:rPr>
        <w:t>421-434 行：策略评估（内嵌函数）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def policy_evaluation(policy, V, theta=1e-6):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for _ in range(1000):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for s in range(n_states):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v_old = V[s]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a = policy[s]     # 确定性策略，只有一个动作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v_new = R[s][a]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for s_next, prob in P[s][a].items():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    v_new += gamma * prob * V[s_next]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V[s] = v_new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if delta &lt; theta: break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return V</w:t>
      </w:r>
    </w:p>
    <w:p>
      <w:r>
        <w:rPr>
          <w:sz w:val="28"/>
        </w:rPr>
        <w:t>与 Part 6 策略评估的区别：确定性策略直接取 policy[s] 作为唯一动作，不需要对 4 个动作做加权平均，计算量少 3/4。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V^π(s) = R(s,π(s)) + γ·Σ P(s'|s,π(s))·V^π(s')</w:t>
      </w:r>
    </w:p>
    <w:p>
      <w:pPr>
        <w:pStyle w:val="Heading2"/>
      </w:pPr>
      <w:r>
        <w:rPr>
          <w:color w:val="1A3C6E"/>
          <w:sz w:val="34"/>
        </w:rPr>
        <w:t>436-449 行：策略改进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def policy_improvement(policy, V):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policy_stable = True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for s in range(n_states):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old_action = policy[s]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q_values = []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for a in range(n_actions):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q = R[s][a]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for s_next, prob in P[s][a].items():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    q += gamma * prob * V[s_next]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q_values.append(q)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policy[s] = int(np.argmax(q_values))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if old_action != policy[s]: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policy_stable = False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return policy, policy_stable</w:t>
      </w:r>
    </w:p>
    <w:p>
      <w:r>
        <w:rPr>
          <w:sz w:val="28"/>
        </w:rPr>
        <w:t>核心思想：基于当前 V 贪心地选择更好的动作。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π'(s) = argmax_a [R(s,a) + γ·Σ P(s'|s,a)·V(s')]</w:t>
      </w:r>
    </w:p>
    <w:p>
      <w:r>
        <w:rPr>
          <w:sz w:val="28"/>
        </w:rPr>
        <w:t>如果所有状态下的动作不再改变，policy_stable=True，迭代可以停止。</w:t>
      </w:r>
    </w:p>
    <w:p>
      <w:pPr>
        <w:pStyle w:val="Heading2"/>
      </w:pPr>
      <w:r>
        <w:rPr>
          <w:color w:val="1A3C6E"/>
          <w:sz w:val="34"/>
        </w:rPr>
        <w:t>451-459 行：主循环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for iteration in range(50):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V = policy_evaluation(policy, V)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policy, stable = policy_improvement(policy, V)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if stable: break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else: print(...)</w:t>
      </w:r>
    </w:p>
    <w:p>
      <w:r>
        <w:rPr>
          <w:sz w:val="28"/>
        </w:rPr>
        <w:t>运行输出：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第 1 轮: 策略改进中...  ← 随机策略→评估→改进（大变）</w:t>
        <w:br/>
        <w:t>第 2 轮: 策略改进中...  ← 微调</w:t>
        <w:br/>
        <w:t>第 3 轮: 策略改进中...  ← 个别格子调整</w:t>
        <w:br/>
        <w:t>第 4 轮: 收敛 [OK]      ← 策略稳定</w:t>
      </w:r>
    </w:p>
    <w:p>
      <w:pPr>
        <w:spacing w:before="120" w:after="120"/>
        <w:ind w:left="283"/>
        <w:shd w:fill="E8F0FE" w:val="clear"/>
      </w:pPr>
      <w:r>
        <w:rPr>
          <w:color w:val="005599"/>
          <w:sz w:val="28"/>
        </w:rPr>
        <w:t>策略迭代收敛非常快（4 轮），因为"评估+改进"在策略空间直接跳跃到更优区域。</w:t>
      </w:r>
    </w:p>
    <w:p>
      <w:pPr>
        <w:pStyle w:val="Heading2"/>
      </w:pPr>
      <w:r>
        <w:rPr>
          <w:color w:val="1A3C6E"/>
          <w:sz w:val="34"/>
        </w:rPr>
        <w:t>461-474 行：打印最优策略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action_symbols = {0:"↑", 1:"↓", 2:"←", 3:"→"}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for r in range(SIZE):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for c in range(SIZE):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if s == GOAL: row += " G "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elif s == TRAP: row += " X "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else: row += f" {action_symbols[policy[s]]} "</w:t>
      </w:r>
    </w:p>
    <w:p>
      <w:r>
        <w:rPr>
          <w:sz w:val="28"/>
        </w:rPr>
        <w:t>最优策略网格：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↑   ↑   ↑   ↑</w:t>
        <w:br/>
        <w:t xml:space="preserve">  ↑   X   ↑   ↑     ← 避开陷阱(1,1)</w:t>
        <w:br/>
        <w:t xml:space="preserve">  ↑   ↑   ↑   ↑</w:t>
        <w:br/>
        <w:t xml:space="preserve">  ↑   ↑   →   G     ← (3,2)右转进终点</w:t>
      </w:r>
    </w:p>
    <w:p>
      <w:r>
        <w:rPr>
          <w:sz w:val="28"/>
        </w:rPr>
        <w:t>解读：引导智能体从 (0,0) 向右下角移动，绕开陷阱。</w:t>
      </w:r>
    </w:p>
    <w:p>
      <w:pPr>
        <w:pStyle w:val="Heading2"/>
      </w:pPr>
      <w:r>
        <w:rPr>
          <w:color w:val="1A3C6E"/>
          <w:sz w:val="34"/>
        </w:rPr>
        <w:t>476-494 行：可视化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fig, ax = plt.subplots(figsize=(5,5))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ax.imshow(V.reshape(4,4), cmap="RdYlBu_r", vmin=-1, vmax=1)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ax.text(c, r, action_symbols[policy[s]], fontsize=16)</w:t>
      </w:r>
    </w:p>
    <w:p>
      <w:r>
        <w:rPr>
          <w:sz w:val="28"/>
        </w:rPr>
        <w:t>imshow 显示 V 的颜色背景 + 叠加策略箭头。保存到 results/。</w:t>
      </w:r>
    </w:p>
    <w:p>
      <w:pPr>
        <w:pStyle w:val="Heading1"/>
      </w:pPr>
      <w:r>
        <w:rPr>
          <w:color w:val="0D2B5E"/>
          <w:sz w:val="40"/>
        </w:rPr>
        <w:t>九、Part 8: 值迭代（502-558 行）</w:t>
      </w:r>
    </w:p>
    <w:p>
      <w:r>
        <w:rPr>
          <w:sz w:val="28"/>
        </w:rPr>
        <w:t>值迭代直接迭代 Bellman 最优方程，不显式维护策略。</w:t>
      </w:r>
    </w:p>
    <w:p>
      <w:pPr>
        <w:pStyle w:val="Heading2"/>
      </w:pPr>
      <w:r>
        <w:rPr>
          <w:color w:val="1A3C6E"/>
          <w:sz w:val="34"/>
        </w:rPr>
        <w:t>502-511 行：定义和初始化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def part8_value_iteration(mdp):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V = np.zeros(n_states)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theta = 1e-6</w:t>
      </w:r>
    </w:p>
    <w:p>
      <w:r>
        <w:rPr>
          <w:sz w:val="28"/>
        </w:rPr>
        <w:t>值迭代只需要 V 数组，不需要 policy。收敛后从 V 提取策略。</w:t>
      </w:r>
    </w:p>
    <w:p>
      <w:pPr>
        <w:pStyle w:val="Heading2"/>
      </w:pPr>
      <w:r>
        <w:rPr>
          <w:color w:val="1A3C6E"/>
          <w:sz w:val="34"/>
        </w:rPr>
        <w:t>513-529 行：核心迭代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print(f'\n[Part 8] 值迭代')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for iteration in range(1000):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delta = 0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for s in range(n_states):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v_old = V[s]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q_max = -np.inf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for a in range(n_actions):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q = R[s][a]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for s_next, prob in P[s][a].items():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    q += gamma * prob * V[s_next]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    if q &gt; q_max: q_max = q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V[s] = q_max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delta = max(delta, abs(v_old - V[s]))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if delta &lt; theta: break</w:t>
      </w:r>
    </w:p>
    <w:p>
      <w:r>
        <w:rPr>
          <w:sz w:val="28"/>
        </w:rPr>
        <w:t>实现 Bellman 最优方程：V_{k+1}(s) = max_a [R(s,a) + γ·Σ P·V_k(s')]</w:t>
      </w:r>
    </w:p>
    <w:p>
      <w:pPr>
        <w:pStyle w:val="Heading3"/>
      </w:pPr>
      <w:r>
        <w:rPr>
          <w:color w:val="2D5A8C"/>
          <w:sz w:val="30"/>
        </w:rPr>
        <w:t>与策略迭代的关键区别</w:t>
      </w:r>
    </w:p>
    <w:p>
      <w:pPr>
        <w:pStyle w:val="ListBullet"/>
      </w:pPr>
      <w:r>
        <w:rPr>
          <w:b/>
          <w:sz w:val="28"/>
        </w:rPr>
        <w:t>策略迭代：评估→改进交替</w:t>
      </w:r>
      <w:r>
        <w:rPr>
          <w:sz w:val="28"/>
        </w:rPr>
        <w:t>4 轮收敛，每轮成本高（完整策略评估）</w:t>
      </w:r>
    </w:p>
    <w:p>
      <w:pPr>
        <w:pStyle w:val="ListBullet"/>
      </w:pPr>
      <w:r>
        <w:rPr>
          <w:b/>
          <w:sz w:val="28"/>
        </w:rPr>
        <w:t>值迭代：直接更新 V</w:t>
      </w:r>
      <w:r>
        <w:rPr>
          <w:sz w:val="28"/>
        </w:rPr>
        <w:t>133 轮收敛，每轮成本低（一次 max 操作）</w:t>
      </w:r>
    </w:p>
    <w:p>
      <w:r>
        <w:rPr>
          <w:sz w:val="28"/>
        </w:rPr>
        <w:t>q_max = -np.inf：初始化为负无穷，确保第一个 Q 值必定替换。</w:t>
      </w:r>
    </w:p>
    <w:p>
      <w:pPr>
        <w:ind w:left="680"/>
      </w:pPr>
      <w:r>
        <w:rPr>
          <w:i/>
          <w:color w:val="0070C0"/>
          <w:sz w:val="26"/>
        </w:rPr>
        <w:t>&gt; 133 次迭代后收敛。比策略迭代轮次多得多，但每轮计算量远小于一轮完整策略评估。</w:t>
      </w:r>
    </w:p>
    <w:p>
      <w:pPr>
        <w:pStyle w:val="Heading2"/>
      </w:pPr>
      <w:r>
        <w:rPr>
          <w:color w:val="1A3C6E"/>
          <w:sz w:val="34"/>
        </w:rPr>
        <w:t>531-539 行：提取策略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policy = np.zeros(n_states, dtype=int)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for s in range(n_states):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q_values = []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for a in range(n_actions):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q = R[s][a] + γ·Σ P·V[s_next]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    q_values.append(q)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policy[s] = int(np.argmax(q_values))</w:t>
      </w:r>
    </w:p>
    <w:p>
      <w:r>
        <w:rPr>
          <w:sz w:val="28"/>
        </w:rPr>
        <w:t>当 V 收敛到 V* 后，贪心提取最优策略。与 Part 7 策略改进步骤完全一样。</w:t>
      </w:r>
    </w:p>
    <w:p>
      <w:pPr>
        <w:pStyle w:val="Heading2"/>
      </w:pPr>
      <w:r>
        <w:rPr>
          <w:color w:val="1A3C6E"/>
          <w:sz w:val="34"/>
        </w:rPr>
        <w:t>541-554 行：打印策略</w:t>
      </w:r>
    </w:p>
    <w:p>
      <w:r>
        <w:rPr>
          <w:sz w:val="28"/>
        </w:rPr>
        <w:t>输出与 Part 7 完全一致，验证两种方法等价。</w:t>
      </w:r>
    </w:p>
    <w:p>
      <w:pPr>
        <w:pStyle w:val="Heading2"/>
      </w:pPr>
      <w:r>
        <w:rPr>
          <w:color w:val="1A3C6E"/>
          <w:sz w:val="34"/>
        </w:rPr>
        <w:t>Part 7 vs Part 8 对比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特征        策略迭代           值迭代</w:t>
        <w:br/>
        <w:t>─────────────────────────────────────</w:t>
        <w:br/>
        <w:t>更新方式    评估+改进交替       直接更新 V</w:t>
        <w:br/>
        <w:t>收敛轮数    4 轮               133 轮</w:t>
        <w:br/>
        <w:t>每轮成本    高（完整策略评估）  低（一次 max）</w:t>
        <w:br/>
        <w:t>策略表示    显式维护            从 V 后提取</w:t>
        <w:br/>
        <w:t>适用场景    状态空间小          状态空间较大</w:t>
      </w:r>
    </w:p>
    <w:p>
      <w:pPr>
        <w:pStyle w:val="Heading1"/>
      </w:pPr>
      <w:r>
        <w:rPr>
          <w:color w:val="0D2B5E"/>
          <w:sz w:val="40"/>
        </w:rPr>
        <w:t>十、Extra: 收敛可视化 + 验证（564-697 行）</w:t>
      </w:r>
    </w:p>
    <w:p>
      <w:pPr>
        <w:pStyle w:val="Heading2"/>
      </w:pPr>
      <w:r>
        <w:rPr>
          <w:color w:val="1A3C6E"/>
          <w:sz w:val="34"/>
        </w:rPr>
        <w:t>564-593 行：带追踪的值迭代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V_track = []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for iteration in range(100):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... # 同值迭代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V_track.append(V.copy())  # 深拷贝！</w:t>
      </w:r>
    </w:p>
    <w:p>
      <w:r>
        <w:rPr>
          <w:sz w:val="28"/>
        </w:rPr>
        <w:t>V_track 记录每轮 V 的快照。V.copy() 必须深拷贝，否则 V_track 里全是最新值。</w:t>
      </w:r>
    </w:p>
    <w:p>
      <w:pPr>
        <w:pStyle w:val="Heading2"/>
      </w:pPr>
      <w:r>
        <w:rPr>
          <w:color w:val="1A3C6E"/>
          <w:sz w:val="34"/>
        </w:rPr>
        <w:t>596-618 行：可视化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axes[0].plot(V_track[:, 0], label="Start")    # 起点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axes[0].plot(V_track[:, GOAL_IDX], label="Goal")  # 终点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axes[0].plot(V_track[:, TRAP_IDX], label="Trap")  # 陷阱</w:t>
      </w:r>
    </w:p>
    <w:p>
      <w:r>
        <w:rPr>
          <w:sz w:val="28"/>
        </w:rPr>
        <w:t>三条曲线：起点从 0 爬到 3.34，终点跳到 1.0 稳定，陷阱降到 -1.0 稳定。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deltas = [max|V[i+1]-V[i]| for i in range(len(V_track)-1)]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axes[1].plot(deltas)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axes[1].set_yscale("log")</w:t>
      </w:r>
    </w:p>
    <w:p>
      <w:r>
        <w:rPr>
          <w:sz w:val="28"/>
        </w:rPr>
        <w:t>下图展示每轮最大 ΔV，对数坐标呈指数衰减（近似直线），证明值迭代指数收敛。</w:t>
      </w:r>
    </w:p>
    <w:p>
      <w:pPr>
        <w:pStyle w:val="Heading2"/>
      </w:pPr>
      <w:r>
        <w:rPr>
          <w:color w:val="1A3C6E"/>
          <w:sz w:val="34"/>
        </w:rPr>
        <w:t>625 行：入口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if __name__ == '__main__':</w:t>
      </w:r>
    </w:p>
    <w:p>
      <w:r>
        <w:rPr>
          <w:sz w:val="28"/>
        </w:rPr>
        <w:t>直接运行时执行以下代码，被 import 时跳过。</w:t>
      </w:r>
    </w:p>
    <w:p>
      <w:pPr>
        <w:pStyle w:val="Heading2"/>
      </w:pPr>
      <w:r>
        <w:rPr>
          <w:color w:val="1A3C6E"/>
          <w:sz w:val="34"/>
        </w:rPr>
        <w:t>682-692 行：最终验证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print(f'策略迭代 V(0) = {s0_pi:.4f}')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print(f'值迭代   V(0) = {s0_vi:.4f}')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print(f'ΔV = {abs(s0_pi - s0_vi):.6f}')</w:t>
      </w:r>
    </w:p>
    <w:p>
      <w:r>
        <w:rPr>
          <w:sz w:val="28"/>
        </w:rPr>
        <w:t>ΔV = 0.000006 &lt; 1e-4 → 两种方法收敛到同一最优值函数 ✓</w:t>
      </w:r>
    </w:p>
    <w:p>
      <w:pPr>
        <w:pStyle w:val="Heading1"/>
      </w:pPr>
      <w:r>
        <w:rPr>
          <w:color w:val="0D2B5E"/>
          <w:sz w:val="40"/>
        </w:rPr>
        <w:t>附录：优化器概念详解</w:t>
      </w:r>
    </w:p>
    <w:p>
      <w:r>
        <w:rPr>
          <w:sz w:val="28"/>
        </w:rPr>
        <w:t>训练神经网络 = 调整参数让 Loss 最小。优化器决定"往哪走、走多远"。</w:t>
      </w:r>
    </w:p>
    <w:p>
      <w:pPr>
        <w:pStyle w:val="Heading2"/>
      </w:pPr>
      <w:r>
        <w:rPr>
          <w:color w:val="1A3C6E"/>
          <w:sz w:val="34"/>
        </w:rPr>
        <w:t>SGD — 随机梯度下降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θ = θ - lr * ∇L(θ)</w:t>
      </w:r>
    </w:p>
    <w:p>
      <w:r>
        <w:rPr>
          <w:sz w:val="28"/>
        </w:rPr>
        <w:t>每次沿最陡反方向迈固定步长。问题：峡谷地形来回震荡、所有参数统一 lr。</w:t>
      </w:r>
    </w:p>
    <w:p>
      <w:r>
        <w:rPr>
          <w:sz w:val="28"/>
        </w:rPr>
        <w:t>类比"蒙眼下山"——用脚探哪边最陡，往反方向迈步。</w:t>
      </w:r>
    </w:p>
    <w:p>
      <w:pPr>
        <w:pStyle w:val="Heading2"/>
      </w:pPr>
      <w:r>
        <w:rPr>
          <w:color w:val="1A3C6E"/>
          <w:sz w:val="34"/>
        </w:rPr>
        <w:t>Momentum — 动量法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v = γ*v + lr*∇L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θ = θ - v</w:t>
      </w:r>
    </w:p>
    <w:p>
      <w:r>
        <w:rPr>
          <w:sz w:val="28"/>
        </w:rPr>
        <w:t>加惯性（γ=0.9）。之前往东，这次梯度偏北一点，主要还往东。</w:t>
      </w:r>
    </w:p>
    <w:p>
      <w:pPr>
        <w:pStyle w:val="ListBullet"/>
      </w:pPr>
      <w:r>
        <w:rPr>
          <w:b/>
          <w:sz w:val="28"/>
        </w:rPr>
        <w:t>平缓区域加速：</w:t>
      </w:r>
      <w:r>
        <w:rPr>
          <w:sz w:val="28"/>
        </w:rPr>
        <w:t>梯度持续指向同一方向时累积动量</w:t>
      </w:r>
    </w:p>
    <w:p>
      <w:pPr>
        <w:pStyle w:val="ListBullet"/>
      </w:pPr>
      <w:r>
        <w:rPr>
          <w:b/>
          <w:sz w:val="28"/>
        </w:rPr>
        <w:t>峡谷减少震荡：</w:t>
      </w:r>
      <w:r>
        <w:rPr>
          <w:sz w:val="28"/>
        </w:rPr>
        <w:t>窄方向正负梯度相互抵消</w:t>
      </w:r>
    </w:p>
    <w:p>
      <w:pPr>
        <w:pStyle w:val="ListBullet"/>
      </w:pPr>
      <w:r>
        <w:rPr>
          <w:b/>
          <w:sz w:val="28"/>
        </w:rPr>
        <w:t>能冲过小坑：</w:t>
      </w:r>
      <w:r>
        <w:rPr>
          <w:sz w:val="28"/>
        </w:rPr>
        <w:t>小坑梯度挡不住累积动量</w:t>
      </w:r>
    </w:p>
    <w:p>
      <w:r>
        <w:rPr>
          <w:sz w:val="28"/>
        </w:rPr>
        <w:t>类比"滚球下山"——越滚越快，能冲过小凹陷。</w:t>
      </w:r>
    </w:p>
    <w:p>
      <w:pPr>
        <w:pStyle w:val="Heading2"/>
      </w:pPr>
      <w:r>
        <w:rPr>
          <w:color w:val="1A3C6E"/>
          <w:sz w:val="34"/>
        </w:rPr>
        <w:t>RMSProp — 自适应学习率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E[g²] = β*E[g²] + (1-β)*g²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θ = θ - lr / sqrt(E[g²]+ε) * g</w:t>
      </w:r>
    </w:p>
    <w:p>
      <w:r>
        <w:rPr>
          <w:sz w:val="28"/>
        </w:rPr>
        <w:t>梯度大的参数：分母大 → 学习率自动变小（陡坡小步）</w:t>
      </w:r>
    </w:p>
    <w:p>
      <w:r>
        <w:rPr>
          <w:sz w:val="28"/>
        </w:rPr>
        <w:t>梯度小的参数：分母小 → 学习率自动变大（缓坡大步）</w:t>
      </w:r>
    </w:p>
    <w:p>
      <w:r>
        <w:rPr>
          <w:sz w:val="28"/>
        </w:rPr>
        <w:t>类比"登山杖"——每个方向独立调步长。</w:t>
      </w:r>
    </w:p>
    <w:p>
      <w:pPr>
        <w:pStyle w:val="Heading2"/>
      </w:pPr>
      <w:r>
        <w:rPr>
          <w:color w:val="1A3C6E"/>
          <w:sz w:val="34"/>
        </w:rPr>
        <w:t>Adam — 集大成者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m_t = β₁*m_{t-1} + (1-β₁)*g_t     # 动量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v_t = β₂*v_{t-1} + (1-β₂)*g_t²    # RMS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θ_{t+1} = θ_t - lr * m_t / (sqrt(v_t)+ε)</w:t>
      </w:r>
    </w:p>
    <w:p>
      <w:pPr>
        <w:pStyle w:val="ListBullet"/>
      </w:pPr>
      <w:r>
        <w:rPr>
          <w:b/>
          <w:sz w:val="28"/>
        </w:rPr>
        <w:t>β₁=0.9：</w:t>
      </w:r>
      <w:r>
        <w:rPr>
          <w:sz w:val="28"/>
        </w:rPr>
        <w:t>动量系数（Momentum 部分）</w:t>
      </w:r>
    </w:p>
    <w:p>
      <w:pPr>
        <w:pStyle w:val="ListBullet"/>
      </w:pPr>
      <w:r>
        <w:rPr>
          <w:b/>
          <w:sz w:val="28"/>
        </w:rPr>
        <w:t>β₂=0.999：</w:t>
      </w:r>
      <w:r>
        <w:rPr>
          <w:sz w:val="28"/>
        </w:rPr>
        <w:t>RMS 衰减率（RMSProp 部分）</w:t>
      </w:r>
    </w:p>
    <w:p>
      <w:pPr>
        <w:pStyle w:val="ListBullet"/>
      </w:pPr>
      <w:r>
        <w:rPr>
          <w:b/>
          <w:sz w:val="28"/>
        </w:rPr>
        <w:t>lr=0.001：</w:t>
      </w:r>
      <w:r>
        <w:rPr>
          <w:sz w:val="28"/>
        </w:rPr>
        <w:t>默认学习率，多数任务直接可用</w:t>
      </w:r>
    </w:p>
    <w:p>
      <w:pPr>
        <w:pStyle w:val="ListBullet"/>
      </w:pPr>
      <w:r>
        <w:rPr>
          <w:b/>
          <w:sz w:val="28"/>
        </w:rPr>
        <w:t>偏差校正：</w:t>
      </w:r>
      <w:r>
        <w:rPr>
          <w:sz w:val="28"/>
        </w:rPr>
        <w:t>前几步 m_t 和 v_t 偏小，自动修正</w:t>
      </w:r>
    </w:p>
    <w:p>
      <w:pPr>
        <w:spacing w:before="120" w:after="120"/>
        <w:ind w:left="283"/>
        <w:shd w:fill="E8F0FE" w:val="clear"/>
      </w:pPr>
      <w:r>
        <w:rPr>
          <w:color w:val="005599"/>
          <w:sz w:val="28"/>
        </w:rPr>
        <w:t>Adam = Momentum(知道往哪走) + RMSProp(知道走多大步)。是目前最主流默认优化器。你代码中使用的正是 Adam ✓</w:t>
      </w:r>
    </w:p>
    <w:p>
      <w:pPr>
        <w:pStyle w:val="Heading2"/>
      </w:pPr>
      <w:r>
        <w:rPr>
          <w:color w:val="1A3C6E"/>
          <w:sz w:val="34"/>
        </w:rPr>
        <w:t>对比总表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特性        SGD    Momentum  RMSProp   Adam</w:t>
        <w:br/>
        <w:t>惯性        ✗       ✓(0.9)    ✗        ✓(0.9)</w:t>
        <w:br/>
        <w:t>自适应lr    ✗       ✗        ✓(0.999)  ✓(0.999)</w:t>
        <w:br/>
        <w:t>收敛速度    慢      中        中-快     快</w:t>
        <w:br/>
        <w:t>超参数敏感  高      中        低        很低</w:t>
      </w:r>
    </w:p>
    <w:p>
      <w:pPr>
        <w:pStyle w:val="Heading2"/>
      </w:pPr>
      <w:r>
        <w:rPr>
          <w:color w:val="1A3C6E"/>
          <w:sz w:val="34"/>
        </w:rPr>
        <w:t>实际选择建议</w:t>
      </w:r>
    </w:p>
    <w:p>
      <w:pPr>
        <w:pStyle w:val="ListBullet"/>
      </w:pPr>
      <w:r>
        <w:rPr>
          <w:b/>
          <w:sz w:val="28"/>
        </w:rPr>
        <w:t>新手/大多数任务：Adam</w:t>
      </w:r>
      <w:r>
        <w:rPr>
          <w:sz w:val="28"/>
        </w:rPr>
        <w:t>lr=0.001 直接可用</w:t>
      </w:r>
    </w:p>
    <w:p>
      <w:pPr>
        <w:pStyle w:val="ListBullet"/>
      </w:pPr>
      <w:r>
        <w:rPr>
          <w:b/>
          <w:sz w:val="28"/>
        </w:rPr>
        <w:t>计算机视觉：</w:t>
      </w:r>
      <w:r>
        <w:rPr>
          <w:sz w:val="28"/>
        </w:rPr>
        <w:t>SGD+Momentum，泛化有时更好</w:t>
      </w:r>
    </w:p>
    <w:p>
      <w:pPr>
        <w:pStyle w:val="ListBullet"/>
      </w:pPr>
      <w:r>
        <w:rPr>
          <w:b/>
          <w:sz w:val="28"/>
        </w:rPr>
        <w:t>NLP/Transformers：</w:t>
      </w:r>
      <w:r>
        <w:rPr>
          <w:sz w:val="28"/>
        </w:rPr>
        <w:t>AdamW（Adam+正确权重衰减）</w:t>
      </w:r>
    </w:p>
    <w:p>
      <w:pPr>
        <w:pStyle w:val="ListBullet"/>
      </w:pPr>
      <w:r>
        <w:rPr>
          <w:b/>
          <w:sz w:val="28"/>
        </w:rPr>
        <w:t>资源受限：</w:t>
      </w:r>
      <w:r>
        <w:rPr>
          <w:sz w:val="28"/>
        </w:rPr>
        <w:t>SGD（省一半显存）</w:t>
      </w:r>
    </w:p>
    <w:p>
      <w:pPr>
        <w:pStyle w:val="Heading1"/>
      </w:pPr>
      <w:r>
        <w:rPr>
          <w:color w:val="0D2B5E"/>
          <w:sz w:val="40"/>
        </w:rPr>
        <w:t>附录：模型参数与核心原理速查</w:t>
      </w:r>
    </w:p>
    <w:p>
      <w:pPr>
        <w:pStyle w:val="Heading2"/>
      </w:pPr>
      <w:r>
        <w:rPr>
          <w:color w:val="1A3C6E"/>
          <w:sz w:val="34"/>
        </w:rPr>
        <w:t>模型参数统计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MLP (Part 3):          193 参数 (fc1:160 + fc2:33) = 772 字节</w:t>
        <w:br/>
        <w:t>PowerPredictor (Part 4): 4,929 参数 (fc1:704 + fc2:4160 + fc3:65) = ~19KB</w:t>
        <w:br/>
        <w:t>GridWorld (Part 5-8):    无参数（规划方法，不是学习方法）</w:t>
      </w:r>
    </w:p>
    <w:p>
      <w:pPr>
        <w:pStyle w:val="Heading2"/>
      </w:pPr>
      <w:r>
        <w:rPr>
          <w:color w:val="1A3C6E"/>
          <w:sz w:val="34"/>
        </w:rPr>
        <w:t>运行输出全记录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Part 1: 广播 [[11,21,31],[12,22,32],[13,23,33]]</w:t>
        <w:br/>
        <w:t>Part 2: dy/dx=[7,9]  autograd 验证 ✓</w:t>
        <w:br/>
        <w:t>Part 3: MLP(4-&gt;32-&gt;1)  193 params</w:t>
        <w:br/>
        <w:t>Part 4: MAE=1.888kW  RMSE=2.374kW</w:t>
        <w:br/>
        <w:t>Part 5: GridWorld  16 状态 x 4 动作  γ=0.9</w:t>
        <w:br/>
        <w:t>Part 6: V(0)=-3.9284  V*(0)=3.3419</w:t>
        <w:br/>
        <w:t>Part 7: 策略迭代 4 轮收敛</w:t>
        <w:br/>
        <w:t>Part 8: 值迭代 133 轮收敛</w:t>
        <w:br/>
        <w:t>验证:  ΔV=0.000006  一致 ✓</w:t>
      </w:r>
    </w:p>
    <w:p>
      <w:pPr>
        <w:pStyle w:val="Heading2"/>
      </w:pPr>
      <w:r>
        <w:rPr>
          <w:color w:val="1A3C6E"/>
          <w:sz w:val="34"/>
        </w:rPr>
        <w:t>核心原理一句话</w:t>
      </w:r>
    </w:p>
    <w:p>
      <w:pPr>
        <w:pStyle w:val="ListBullet"/>
      </w:pPr>
      <w:r>
        <w:rPr>
          <w:b/>
          <w:sz w:val="28"/>
        </w:rPr>
        <w:t>Tensor：</w:t>
      </w:r>
      <w:r>
        <w:rPr>
          <w:sz w:val="28"/>
        </w:rPr>
        <w:t>多维数组 + GPU 加速 + 自动求导</w:t>
      </w:r>
    </w:p>
    <w:p>
      <w:pPr>
        <w:pStyle w:val="ListBullet"/>
      </w:pPr>
      <w:r>
        <w:rPr>
          <w:b/>
          <w:sz w:val="28"/>
        </w:rPr>
        <w:t>Autograd：</w:t>
      </w:r>
      <w:r>
        <w:rPr>
          <w:sz w:val="28"/>
        </w:rPr>
        <w:t>计算图 + 链式法则 → 自动计算梯度</w:t>
      </w:r>
    </w:p>
    <w:p>
      <w:pPr>
        <w:pStyle w:val="ListBullet"/>
      </w:pPr>
      <w:r>
        <w:rPr>
          <w:b/>
          <w:sz w:val="28"/>
        </w:rPr>
        <w:t>nn.Module：</w:t>
      </w:r>
      <w:r>
        <w:rPr>
          <w:sz w:val="28"/>
        </w:rPr>
        <w:t>PyTorch 模型基类（参数管理/设备迁移/序列化）</w:t>
      </w:r>
    </w:p>
    <w:p>
      <w:pPr>
        <w:pStyle w:val="ListBullet"/>
      </w:pPr>
      <w:r>
        <w:rPr>
          <w:b/>
          <w:sz w:val="28"/>
        </w:rPr>
        <w:t>训练循环：</w:t>
      </w:r>
      <w:r>
        <w:rPr>
          <w:sz w:val="28"/>
        </w:rPr>
        <w:t>zero_grad → forward → loss → backward → step</w:t>
      </w:r>
    </w:p>
    <w:p>
      <w:pPr>
        <w:pStyle w:val="ListBullet"/>
      </w:pPr>
      <w:r>
        <w:rPr>
          <w:b/>
          <w:sz w:val="28"/>
        </w:rPr>
        <w:t>MDP：</w:t>
      </w:r>
      <w:r>
        <w:rPr>
          <w:sz w:val="28"/>
        </w:rPr>
        <w:t>⟨S,A,P,R,γ⟩ 强化学习问题框架</w:t>
      </w:r>
    </w:p>
    <w:p>
      <w:pPr>
        <w:pStyle w:val="ListBullet"/>
      </w:pPr>
      <w:r>
        <w:rPr>
          <w:b/>
          <w:sz w:val="28"/>
        </w:rPr>
        <w:t>Bellman 方程：</w:t>
      </w:r>
      <w:r>
        <w:rPr>
          <w:sz w:val="28"/>
        </w:rPr>
        <w:t>V=R+γ·V' 递归定义长期价值</w:t>
      </w:r>
    </w:p>
    <w:p>
      <w:pPr>
        <w:pStyle w:val="ListBullet"/>
      </w:pPr>
      <w:r>
        <w:rPr>
          <w:b/>
          <w:sz w:val="28"/>
        </w:rPr>
        <w:t>策略迭代：</w:t>
      </w:r>
      <w:r>
        <w:rPr>
          <w:sz w:val="28"/>
        </w:rPr>
        <w:t>评估→改进→循环，收敛快（4轮）</w:t>
      </w:r>
    </w:p>
    <w:p>
      <w:pPr>
        <w:pStyle w:val="ListBullet"/>
      </w:pPr>
      <w:r>
        <w:rPr>
          <w:b/>
          <w:sz w:val="28"/>
        </w:rPr>
        <w:t>值迭代：</w:t>
      </w:r>
      <w:r>
        <w:rPr>
          <w:sz w:val="28"/>
        </w:rPr>
        <w:t>直接迭代 V→max Q，收敛慢但每轮便宜（133轮）</w:t>
      </w:r>
    </w:p>
    <w:p>
      <w:pPr>
        <w:pStyle w:val="ListBullet"/>
      </w:pPr>
      <w:r>
        <w:rPr>
          <w:b/>
          <w:sz w:val="28"/>
        </w:rPr>
        <w:t>两者关系：</w:t>
      </w:r>
      <w:r>
        <w:rPr>
          <w:sz w:val="28"/>
        </w:rPr>
        <w:t>收敛到同一最优解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