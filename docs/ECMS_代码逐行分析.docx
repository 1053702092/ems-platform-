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A8DCD" w14:textId="77777777" w:rsidR="003C5DCC" w:rsidRDefault="00000000">
      <w:pPr>
        <w:pStyle w:val="aa"/>
        <w:jc w:val="center"/>
      </w:pPr>
      <w:r>
        <w:rPr>
          <w:color w:val="1F497D"/>
        </w:rPr>
        <w:t xml:space="preserve">ECMS </w:t>
      </w:r>
      <w:r>
        <w:rPr>
          <w:color w:val="1F497D"/>
        </w:rPr>
        <w:t>代码逐行分析</w:t>
      </w:r>
    </w:p>
    <w:p w14:paraId="6D4EA35F" w14:textId="77777777" w:rsidR="003C5DCC" w:rsidRDefault="00000000">
      <w:pPr>
        <w:rPr>
          <w:rFonts w:hint="eastAsia"/>
        </w:rPr>
      </w:pPr>
      <w:r>
        <w:rPr>
          <w:b/>
        </w:rPr>
        <w:t>文件：scripts/day9_ecms_ems.py（592行）</w:t>
      </w:r>
      <w:r>
        <w:rPr>
          <w:b/>
        </w:rPr>
        <w:br/>
      </w:r>
      <w:r>
        <w:t>创建：2026-06-15</w:t>
      </w:r>
      <w:r>
        <w:br/>
        <w:t>对应周次：Week 5-6（ECMS 原理与 A-ECMS 调优）</w:t>
      </w:r>
      <w:r>
        <w:br/>
        <w:t>共享模块：scripts/day8_dp_ems.py（车辆模型/FC 模型/状态转移）</w:t>
      </w:r>
    </w:p>
    <w:p w14:paraId="7CDE72A9" w14:textId="77777777" w:rsidR="003C5DCC" w:rsidRDefault="003C5DCC">
      <w:pPr>
        <w:rPr>
          <w:rFonts w:hint="eastAsia"/>
        </w:rPr>
      </w:pPr>
    </w:p>
    <w:p w14:paraId="7CE1C709" w14:textId="77777777" w:rsidR="003C5DCC" w:rsidRDefault="00000000">
      <w:pPr>
        <w:pStyle w:val="1"/>
        <w:rPr>
          <w:lang w:eastAsia="zh-CN"/>
        </w:rPr>
      </w:pPr>
      <w:r>
        <w:rPr>
          <w:lang w:eastAsia="zh-CN"/>
        </w:rPr>
        <w:t>一、导入与全局参数（第</w:t>
      </w:r>
      <w:r>
        <w:rPr>
          <w:lang w:eastAsia="zh-CN"/>
        </w:rPr>
        <w:t xml:space="preserve"> 1-52 </w:t>
      </w:r>
      <w:r>
        <w:rPr>
          <w:lang w:eastAsia="zh-CN"/>
        </w:rPr>
        <w:t>行）</w:t>
      </w:r>
    </w:p>
    <w:p w14:paraId="7C9D9808" w14:textId="77777777" w:rsidR="003C5DC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依赖导入（第</w:t>
      </w:r>
      <w:r>
        <w:rPr>
          <w:lang w:eastAsia="zh-CN"/>
        </w:rPr>
        <w:t xml:space="preserve"> 17-37 </w:t>
      </w:r>
      <w:r>
        <w:rPr>
          <w:lang w:eastAsia="zh-CN"/>
        </w:rPr>
        <w:t>行）</w:t>
      </w:r>
    </w:p>
    <w:p w14:paraId="44DE5D2C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核心思路：复用 Day 8 DP 中已验证的车辆模型和 FC 模型，确保 ECMS 和 DP 对比时用的是同一套物理模型。</w:t>
      </w:r>
    </w:p>
    <w:p w14:paraId="21A93AFA" w14:textId="77777777" w:rsidR="003C5DCC" w:rsidRDefault="00000000">
      <w:pPr>
        <w:rPr>
          <w:rFonts w:hint="eastAsia"/>
        </w:rPr>
      </w:pPr>
      <w:r>
        <w:rPr>
          <w:b/>
        </w:rPr>
        <w:t xml:space="preserve">import </w:t>
      </w:r>
      <w:proofErr w:type="spellStart"/>
      <w:r>
        <w:rPr>
          <w:b/>
        </w:rPr>
        <w:t>os</w:t>
      </w:r>
      <w:proofErr w:type="spellEnd"/>
      <w:r>
        <w:rPr>
          <w:b/>
        </w:rPr>
        <w:t xml:space="preserve">, sys, </w:t>
      </w:r>
      <w:proofErr w:type="spellStart"/>
      <w:r>
        <w:rPr>
          <w:b/>
        </w:rPr>
        <w:t>argparse</w:t>
      </w:r>
      <w:proofErr w:type="spellEnd"/>
    </w:p>
    <w:p w14:paraId="74484210" w14:textId="77777777" w:rsidR="003C5DCC" w:rsidRDefault="00000000">
      <w:pPr>
        <w:rPr>
          <w:rFonts w:hint="eastAsia"/>
        </w:rPr>
      </w:pPr>
      <w:r>
        <w:t>→ 文件系统操作、命令行参数解析。注意没有使用 PyTorch 或任何 AI 框架——ECMS 是纯算法逻辑。</w:t>
      </w:r>
    </w:p>
    <w:p w14:paraId="131B5754" w14:textId="77777777" w:rsidR="003C5DCC" w:rsidRDefault="00000000">
      <w:pPr>
        <w:rPr>
          <w:rFonts w:hint="eastAsia"/>
        </w:rPr>
      </w:pPr>
      <w:r>
        <w:rPr>
          <w:b/>
        </w:rPr>
        <w:t>import numpy as np</w:t>
      </w:r>
    </w:p>
    <w:p w14:paraId="1AF1DA34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→ 数值计算核心。全部向量化操作，没有显式 for 循环（在物理模型内部）。</w:t>
      </w:r>
    </w:p>
    <w:p w14:paraId="4B4CC891" w14:textId="77777777" w:rsidR="003C5DCC" w:rsidRDefault="00000000">
      <w:pPr>
        <w:rPr>
          <w:rFonts w:hint="eastAsia"/>
        </w:rPr>
      </w:pPr>
      <w:proofErr w:type="spellStart"/>
      <w:r>
        <w:rPr>
          <w:b/>
        </w:rPr>
        <w:t>matplotlib.use</w:t>
      </w:r>
      <w:proofErr w:type="spellEnd"/>
      <w:r>
        <w:rPr>
          <w:b/>
        </w:rPr>
        <w:t>('Agg')</w:t>
      </w:r>
    </w:p>
    <w:p w14:paraId="5BB74E0C" w14:textId="77777777" w:rsidR="003C5DCC" w:rsidRDefault="00000000">
      <w:pPr>
        <w:rPr>
          <w:rFonts w:hint="eastAsia"/>
        </w:rPr>
      </w:pPr>
      <w:r>
        <w:t>→ 无头模式，不弹出 GUI。适合服务器批量跑实验。</w:t>
      </w:r>
    </w:p>
    <w:p w14:paraId="223A075D" w14:textId="77777777" w:rsidR="003C5DCC" w:rsidRDefault="00000000">
      <w:pPr>
        <w:rPr>
          <w:rFonts w:hint="eastAsia"/>
        </w:rPr>
      </w:pPr>
      <w:r>
        <w:rPr>
          <w:b/>
        </w:rPr>
        <w:t>sys.path.insert(0, SCRIPTS_DIR)</w:t>
      </w:r>
    </w:p>
    <w:p w14:paraId="27394EEE" w14:textId="77777777" w:rsidR="003C5DCC" w:rsidRDefault="00000000">
      <w:pPr>
        <w:rPr>
          <w:lang w:eastAsia="zh-CN"/>
        </w:rPr>
      </w:pPr>
      <w:r>
        <w:t xml:space="preserve">→ 把 scripts/ 目录加入 Python 路径，这样 from day8_dp_ems import ... </w:t>
      </w:r>
      <w:proofErr w:type="spellStart"/>
      <w:r>
        <w:t>能正确工作</w:t>
      </w:r>
      <w:proofErr w:type="spellEnd"/>
      <w:r>
        <w:t>。</w:t>
      </w:r>
    </w:p>
    <w:p w14:paraId="65EEE6DF" w14:textId="77777777" w:rsidR="000C2D59" w:rsidRDefault="000C2D59">
      <w:pPr>
        <w:rPr>
          <w:lang w:eastAsia="zh-CN"/>
        </w:rPr>
      </w:pPr>
    </w:p>
    <w:p w14:paraId="5DA54DA6" w14:textId="77777777" w:rsidR="000C2D59" w:rsidRPr="000C2D59" w:rsidRDefault="000C2D59">
      <w:pPr>
        <w:rPr>
          <w:rFonts w:hint="eastAsia"/>
          <w:lang w:eastAsia="zh-CN"/>
        </w:rPr>
      </w:pPr>
    </w:p>
    <w:p w14:paraId="5C95D9A0" w14:textId="77777777" w:rsidR="003C5DCC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1.2 </w:t>
      </w:r>
      <w:r>
        <w:rPr>
          <w:lang w:eastAsia="zh-CN"/>
        </w:rPr>
        <w:t>从</w:t>
      </w:r>
      <w:r>
        <w:rPr>
          <w:lang w:eastAsia="zh-CN"/>
        </w:rPr>
        <w:t xml:space="preserve"> DP </w:t>
      </w:r>
      <w:r>
        <w:rPr>
          <w:lang w:eastAsia="zh-CN"/>
        </w:rPr>
        <w:t>导入的核心组件（第</w:t>
      </w:r>
      <w:r>
        <w:rPr>
          <w:lang w:eastAsia="zh-CN"/>
        </w:rPr>
        <w:t xml:space="preserve"> 30-37 </w:t>
      </w:r>
      <w:r>
        <w:rPr>
          <w:lang w:eastAsia="zh-CN"/>
        </w:rPr>
        <w:t>行）</w:t>
      </w:r>
    </w:p>
    <w:p w14:paraId="7BCAAECE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这 10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导入是全部物理模型的来源：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C5DCC" w14:paraId="6DF8F03D" w14:textId="77777777" w:rsidTr="003C5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9A11351" w14:textId="77777777" w:rsidR="003C5DCC" w:rsidRDefault="00000000">
            <w:pPr>
              <w:rPr>
                <w:rFonts w:hint="eastAsia"/>
              </w:rPr>
            </w:pPr>
            <w:proofErr w:type="spellStart"/>
            <w:r>
              <w:t>导入名</w:t>
            </w:r>
            <w:proofErr w:type="spellEnd"/>
          </w:p>
        </w:tc>
        <w:tc>
          <w:tcPr>
            <w:tcW w:w="4968" w:type="dxa"/>
          </w:tcPr>
          <w:p w14:paraId="236ED548" w14:textId="77777777" w:rsidR="003C5DC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作用</w:t>
            </w:r>
          </w:p>
        </w:tc>
      </w:tr>
      <w:tr w:rsidR="003C5DCC" w14:paraId="088EA44B" w14:textId="77777777" w:rsidTr="003C5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2254023" w14:textId="77777777" w:rsidR="003C5DCC" w:rsidRDefault="00000000">
            <w:pPr>
              <w:rPr>
                <w:rFonts w:hint="eastAsia"/>
              </w:rPr>
            </w:pPr>
            <w:r>
              <w:t>fc_hydrogen_flow</w:t>
            </w:r>
          </w:p>
        </w:tc>
        <w:tc>
          <w:tcPr>
            <w:tcW w:w="4968" w:type="dxa"/>
          </w:tcPr>
          <w:p w14:paraId="6A1A2873" w14:textId="77777777" w:rsidR="003C5D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FC 氢耗率计算：P_fc(kW) → 氢气流量(g/s)</w:t>
            </w:r>
          </w:p>
        </w:tc>
      </w:tr>
      <w:tr w:rsidR="003C5DCC" w14:paraId="214C9E2B" w14:textId="77777777" w:rsidTr="003C5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3417390" w14:textId="77777777" w:rsidR="003C5DCC" w:rsidRDefault="00000000">
            <w:pPr>
              <w:rPr>
                <w:rFonts w:hint="eastAsia"/>
              </w:rPr>
            </w:pPr>
            <w:r>
              <w:t>fc_efficiency</w:t>
            </w:r>
          </w:p>
        </w:tc>
        <w:tc>
          <w:tcPr>
            <w:tcW w:w="4968" w:type="dxa"/>
          </w:tcPr>
          <w:p w14:paraId="60FB3C7E" w14:textId="77777777" w:rsidR="003C5DC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FC 效率查表插值</w:t>
            </w:r>
          </w:p>
        </w:tc>
      </w:tr>
      <w:tr w:rsidR="003C5DCC" w14:paraId="49BFD6B3" w14:textId="77777777" w:rsidTr="003C5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35C9CC8" w14:textId="77777777" w:rsidR="003C5DCC" w:rsidRDefault="00000000">
            <w:pPr>
              <w:rPr>
                <w:rFonts w:hint="eastAsia"/>
              </w:rPr>
            </w:pPr>
            <w:r>
              <w:t>vehicle_power</w:t>
            </w:r>
          </w:p>
        </w:tc>
        <w:tc>
          <w:tcPr>
            <w:tcW w:w="4968" w:type="dxa"/>
          </w:tcPr>
          <w:p w14:paraId="62F7713B" w14:textId="77777777" w:rsidR="003C5D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车速(km/h) → 功率需求(kW)，含三力模型</w:t>
            </w:r>
          </w:p>
        </w:tc>
      </w:tr>
      <w:tr w:rsidR="003C5DCC" w14:paraId="6272C511" w14:textId="77777777" w:rsidTr="003C5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F9C6AF1" w14:textId="77777777" w:rsidR="003C5DCC" w:rsidRDefault="00000000">
            <w:pPr>
              <w:rPr>
                <w:rFonts w:hint="eastAsia"/>
              </w:rPr>
            </w:pPr>
            <w:r>
              <w:t>state_transition</w:t>
            </w:r>
          </w:p>
        </w:tc>
        <w:tc>
          <w:tcPr>
            <w:tcW w:w="4968" w:type="dxa"/>
          </w:tcPr>
          <w:p w14:paraId="0EBF7832" w14:textId="77777777" w:rsidR="003C5DC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SOC 单步更新：根据 P_fc 计算 SOC[k+1]</w:t>
            </w:r>
          </w:p>
        </w:tc>
      </w:tr>
      <w:tr w:rsidR="003C5DCC" w14:paraId="08F02F70" w14:textId="77777777" w:rsidTr="003C5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7FF1223" w14:textId="77777777" w:rsidR="003C5DCC" w:rsidRDefault="00000000">
            <w:pPr>
              <w:rPr>
                <w:rFonts w:hint="eastAsia"/>
              </w:rPr>
            </w:pPr>
            <w:r>
              <w:t>run_rule_controller</w:t>
            </w:r>
          </w:p>
        </w:tc>
        <w:tc>
          <w:tcPr>
            <w:tcW w:w="4968" w:type="dxa"/>
          </w:tcPr>
          <w:p w14:paraId="3F67B74F" w14:textId="77777777" w:rsidR="003C5D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规则控制器（用于对比基准）</w:t>
            </w:r>
          </w:p>
        </w:tc>
      </w:tr>
      <w:tr w:rsidR="003C5DCC" w14:paraId="2B202FD8" w14:textId="77777777" w:rsidTr="003C5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1589815" w14:textId="77777777" w:rsidR="003C5DCC" w:rsidRDefault="00000000">
            <w:pPr>
              <w:rPr>
                <w:rFonts w:hint="eastAsia"/>
              </w:rPr>
            </w:pPr>
            <w:r>
              <w:t>SOC_MIN, SOC_MAX</w:t>
            </w:r>
          </w:p>
        </w:tc>
        <w:tc>
          <w:tcPr>
            <w:tcW w:w="4968" w:type="dxa"/>
          </w:tcPr>
          <w:p w14:paraId="3ECF208A" w14:textId="77777777" w:rsidR="003C5DC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SOC 运行范围：[0.2, 0.9]</w:t>
            </w:r>
          </w:p>
        </w:tc>
      </w:tr>
      <w:tr w:rsidR="003C5DCC" w14:paraId="2DA5BA07" w14:textId="77777777" w:rsidTr="003C5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CD82B04" w14:textId="77777777" w:rsidR="003C5DCC" w:rsidRDefault="00000000">
            <w:pPr>
              <w:rPr>
                <w:rFonts w:hint="eastAsia"/>
              </w:rPr>
            </w:pPr>
            <w:r>
              <w:t>PFC_MIN, PFC_MAX</w:t>
            </w:r>
          </w:p>
        </w:tc>
        <w:tc>
          <w:tcPr>
            <w:tcW w:w="4968" w:type="dxa"/>
          </w:tcPr>
          <w:p w14:paraId="5BF6FF1C" w14:textId="77777777" w:rsidR="003C5D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FC 功率范围：[0, 30] kW</w:t>
            </w:r>
          </w:p>
        </w:tc>
      </w:tr>
      <w:tr w:rsidR="003C5DCC" w14:paraId="736F0C76" w14:textId="77777777" w:rsidTr="003C5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9DE64C0" w14:textId="77777777" w:rsidR="003C5DCC" w:rsidRDefault="00000000">
            <w:pPr>
              <w:rPr>
                <w:rFonts w:hint="eastAsia"/>
              </w:rPr>
            </w:pPr>
            <w:r>
              <w:t>N_PFC</w:t>
            </w:r>
          </w:p>
        </w:tc>
        <w:tc>
          <w:tcPr>
            <w:tcW w:w="4968" w:type="dxa"/>
          </w:tcPr>
          <w:p w14:paraId="73CBFB27" w14:textId="77777777" w:rsidR="003C5DC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FC 功率网格数：60（离散化粒度）</w:t>
            </w:r>
          </w:p>
        </w:tc>
      </w:tr>
      <w:tr w:rsidR="003C5DCC" w14:paraId="2AF63002" w14:textId="77777777" w:rsidTr="003C5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63E1078" w14:textId="77777777" w:rsidR="003C5DCC" w:rsidRDefault="00000000">
            <w:pPr>
              <w:rPr>
                <w:rFonts w:hint="eastAsia"/>
              </w:rPr>
            </w:pPr>
            <w:r>
              <w:t>DT</w:t>
            </w:r>
          </w:p>
        </w:tc>
        <w:tc>
          <w:tcPr>
            <w:tcW w:w="4968" w:type="dxa"/>
          </w:tcPr>
          <w:p w14:paraId="160A79FA" w14:textId="77777777" w:rsidR="003C5D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时间步长：1.0 s</w:t>
            </w:r>
          </w:p>
        </w:tc>
      </w:tr>
      <w:tr w:rsidR="003C5DCC" w14:paraId="308D154D" w14:textId="77777777" w:rsidTr="003C5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19C7B71" w14:textId="77777777" w:rsidR="003C5DCC" w:rsidRDefault="00000000">
            <w:pPr>
              <w:rPr>
                <w:rFonts w:hint="eastAsia"/>
              </w:rPr>
            </w:pPr>
            <w:r>
              <w:t>LHV_H2</w:t>
            </w:r>
          </w:p>
        </w:tc>
        <w:tc>
          <w:tcPr>
            <w:tcW w:w="4968" w:type="dxa"/>
          </w:tcPr>
          <w:p w14:paraId="2B38792A" w14:textId="77777777" w:rsidR="003C5DC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氢气低热值：120 MJ/kg</w:t>
            </w:r>
          </w:p>
        </w:tc>
      </w:tr>
    </w:tbl>
    <w:p w14:paraId="2F770B08" w14:textId="77777777" w:rsidR="003C5DCC" w:rsidRDefault="003C5DCC">
      <w:pPr>
        <w:rPr>
          <w:rFonts w:hint="eastAsia"/>
          <w:lang w:eastAsia="zh-CN"/>
        </w:rPr>
      </w:pPr>
    </w:p>
    <w:p w14:paraId="04EF0681" w14:textId="77777777" w:rsidR="003C5DC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ECMS </w:t>
      </w:r>
      <w:r>
        <w:rPr>
          <w:lang w:eastAsia="zh-CN"/>
        </w:rPr>
        <w:t>专用参数（第</w:t>
      </w:r>
      <w:r>
        <w:rPr>
          <w:lang w:eastAsia="zh-CN"/>
        </w:rPr>
        <w:t xml:space="preserve"> 40-51 </w:t>
      </w:r>
      <w:r>
        <w:rPr>
          <w:lang w:eastAsia="zh-CN"/>
        </w:rPr>
        <w:t>行）</w:t>
      </w:r>
    </w:p>
    <w:p w14:paraId="60D9391C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这些是 ECMS 特有的控制参数，与 DP 的参数独立：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C5DCC" w14:paraId="2A25CD74" w14:textId="77777777" w:rsidTr="003C5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870D47F" w14:textId="77777777" w:rsidR="003C5DCC" w:rsidRDefault="00000000">
            <w:pPr>
              <w:rPr>
                <w:rFonts w:hint="eastAsia"/>
              </w:rPr>
            </w:pPr>
            <w:proofErr w:type="spellStart"/>
            <w:r>
              <w:t>变量名</w:t>
            </w:r>
            <w:proofErr w:type="spellEnd"/>
          </w:p>
        </w:tc>
        <w:tc>
          <w:tcPr>
            <w:tcW w:w="3312" w:type="dxa"/>
          </w:tcPr>
          <w:p w14:paraId="6B94C022" w14:textId="77777777" w:rsidR="003C5DC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值</w:t>
            </w:r>
          </w:p>
        </w:tc>
        <w:tc>
          <w:tcPr>
            <w:tcW w:w="3312" w:type="dxa"/>
          </w:tcPr>
          <w:p w14:paraId="449BDACD" w14:textId="77777777" w:rsidR="003C5DC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说明</w:t>
            </w:r>
          </w:p>
        </w:tc>
      </w:tr>
      <w:tr w:rsidR="003C5DCC" w14:paraId="15CC6708" w14:textId="77777777" w:rsidTr="003C5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747B2F6" w14:textId="77777777" w:rsidR="003C5DCC" w:rsidRDefault="00000000">
            <w:pPr>
              <w:rPr>
                <w:rFonts w:hint="eastAsia"/>
              </w:rPr>
            </w:pPr>
            <w:r>
              <w:t>SOC_REF</w:t>
            </w:r>
          </w:p>
        </w:tc>
        <w:tc>
          <w:tcPr>
            <w:tcW w:w="3312" w:type="dxa"/>
          </w:tcPr>
          <w:p w14:paraId="64A93658" w14:textId="77777777" w:rsidR="003C5D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0.6</w:t>
            </w:r>
          </w:p>
        </w:tc>
        <w:tc>
          <w:tcPr>
            <w:tcW w:w="3312" w:type="dxa"/>
          </w:tcPr>
          <w:p w14:paraId="4A96C9E6" w14:textId="77777777" w:rsidR="003C5D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目标 SOC，用于 SOC 维持惩罚和自适应反馈</w:t>
            </w:r>
          </w:p>
        </w:tc>
      </w:tr>
      <w:tr w:rsidR="003C5DCC" w14:paraId="59843E12" w14:textId="77777777" w:rsidTr="003C5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D9955A7" w14:textId="77777777" w:rsidR="003C5DCC" w:rsidRDefault="00000000">
            <w:pPr>
              <w:rPr>
                <w:rFonts w:hint="eastAsia"/>
              </w:rPr>
            </w:pPr>
            <w:r>
              <w:t>S_FACTOR_DEFAULT</w:t>
            </w:r>
          </w:p>
        </w:tc>
        <w:tc>
          <w:tcPr>
            <w:tcW w:w="3312" w:type="dxa"/>
          </w:tcPr>
          <w:p w14:paraId="5E77C6E6" w14:textId="77777777" w:rsidR="003C5DC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180.0 g/kWh</w:t>
            </w:r>
          </w:p>
        </w:tc>
        <w:tc>
          <w:tcPr>
            <w:tcW w:w="3312" w:type="dxa"/>
          </w:tcPr>
          <w:p w14:paraId="34166097" w14:textId="77777777" w:rsidR="003C5DC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恒定 ECMS 默认等效因子</w:t>
            </w:r>
          </w:p>
        </w:tc>
      </w:tr>
      <w:tr w:rsidR="003C5DCC" w14:paraId="711E9935" w14:textId="77777777" w:rsidTr="003C5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14E21BD" w14:textId="77777777" w:rsidR="003C5DCC" w:rsidRDefault="00000000">
            <w:pPr>
              <w:rPr>
                <w:rFonts w:hint="eastAsia"/>
              </w:rPr>
            </w:pPr>
            <w:r>
              <w:t>S_FACTOR_MIN/MAX</w:t>
            </w:r>
          </w:p>
        </w:tc>
        <w:tc>
          <w:tcPr>
            <w:tcW w:w="3312" w:type="dxa"/>
          </w:tcPr>
          <w:p w14:paraId="6D712A65" w14:textId="77777777" w:rsidR="003C5D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120~250 g/kWh</w:t>
            </w:r>
          </w:p>
        </w:tc>
        <w:tc>
          <w:tcPr>
            <w:tcW w:w="3312" w:type="dxa"/>
          </w:tcPr>
          <w:p w14:paraId="2974639F" w14:textId="77777777" w:rsidR="003C5D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参数扫描范围</w:t>
            </w:r>
          </w:p>
        </w:tc>
      </w:tr>
      <w:tr w:rsidR="003C5DCC" w14:paraId="0BDF9A1F" w14:textId="77777777" w:rsidTr="003C5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DE88D46" w14:textId="77777777" w:rsidR="003C5DCC" w:rsidRDefault="00000000">
            <w:pPr>
              <w:rPr>
                <w:rFonts w:hint="eastAsia"/>
              </w:rPr>
            </w:pPr>
            <w:r>
              <w:t>S_FACTOR_STEP</w:t>
            </w:r>
          </w:p>
        </w:tc>
        <w:tc>
          <w:tcPr>
            <w:tcW w:w="3312" w:type="dxa"/>
          </w:tcPr>
          <w:p w14:paraId="1D809C8F" w14:textId="77777777" w:rsidR="003C5DC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5.0 g/kWh</w:t>
            </w:r>
          </w:p>
        </w:tc>
        <w:tc>
          <w:tcPr>
            <w:tcW w:w="3312" w:type="dxa"/>
          </w:tcPr>
          <w:p w14:paraId="6A02E387" w14:textId="77777777" w:rsidR="003C5DC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扫描步长（共 31 个点）</w:t>
            </w:r>
          </w:p>
        </w:tc>
      </w:tr>
      <w:tr w:rsidR="003C5DCC" w14:paraId="4BBD4850" w14:textId="77777777" w:rsidTr="003C5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C285634" w14:textId="77777777" w:rsidR="003C5DCC" w:rsidRDefault="00000000">
            <w:pPr>
              <w:rPr>
                <w:rFonts w:hint="eastAsia"/>
              </w:rPr>
            </w:pPr>
            <w:r>
              <w:t>KP_ADAPTIVE</w:t>
            </w:r>
          </w:p>
        </w:tc>
        <w:tc>
          <w:tcPr>
            <w:tcW w:w="3312" w:type="dxa"/>
          </w:tcPr>
          <w:p w14:paraId="527FD28B" w14:textId="77777777" w:rsidR="003C5D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30.0</w:t>
            </w:r>
          </w:p>
        </w:tc>
        <w:tc>
          <w:tcPr>
            <w:tcW w:w="3312" w:type="dxa"/>
          </w:tcPr>
          <w:p w14:paraId="0CBD0D8B" w14:textId="77777777" w:rsidR="003C5D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A-ECMS SOC 反馈增益（关键调参）</w:t>
            </w:r>
          </w:p>
        </w:tc>
      </w:tr>
      <w:tr w:rsidR="003C5DCC" w14:paraId="182CFB26" w14:textId="77777777" w:rsidTr="003C5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78C1575" w14:textId="77777777" w:rsidR="003C5DCC" w:rsidRDefault="00000000">
            <w:pPr>
              <w:rPr>
                <w:rFonts w:hint="eastAsia"/>
              </w:rPr>
            </w:pPr>
            <w:r>
              <w:t>S0_ADAPTIVE</w:t>
            </w:r>
          </w:p>
        </w:tc>
        <w:tc>
          <w:tcPr>
            <w:tcW w:w="3312" w:type="dxa"/>
          </w:tcPr>
          <w:p w14:paraId="141FEEAA" w14:textId="77777777" w:rsidR="003C5DC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180.0</w:t>
            </w:r>
          </w:p>
        </w:tc>
        <w:tc>
          <w:tcPr>
            <w:tcW w:w="3312" w:type="dxa"/>
          </w:tcPr>
          <w:p w14:paraId="2813BC56" w14:textId="77777777" w:rsidR="003C5DC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A-ECMS 基准等效因子</w:t>
            </w:r>
          </w:p>
        </w:tc>
      </w:tr>
      <w:tr w:rsidR="003C5DCC" w14:paraId="5003B135" w14:textId="77777777" w:rsidTr="003C5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0AB945C" w14:textId="77777777" w:rsidR="003C5DCC" w:rsidRDefault="003C5DCC">
            <w:pPr>
              <w:rPr>
                <w:rFonts w:hint="eastAsia"/>
              </w:rPr>
            </w:pPr>
          </w:p>
        </w:tc>
        <w:tc>
          <w:tcPr>
            <w:tcW w:w="3312" w:type="dxa"/>
          </w:tcPr>
          <w:p w14:paraId="21673FB3" w14:textId="77777777" w:rsidR="003C5DCC" w:rsidRDefault="003C5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312" w:type="dxa"/>
          </w:tcPr>
          <w:p w14:paraId="11038B4D" w14:textId="77777777" w:rsidR="003C5DCC" w:rsidRDefault="003C5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38B22CD9" w14:textId="77777777" w:rsidR="003C5DCC" w:rsidRDefault="00000000">
      <w:pPr>
        <w:rPr>
          <w:rFonts w:hint="eastAsia"/>
        </w:rPr>
      </w:pPr>
      <w:r>
        <w:rPr>
          <w:b/>
        </w:rPr>
        <w:t>预计算网格（第 50-51 行）：</w:t>
      </w:r>
    </w:p>
    <w:p w14:paraId="266F5E92" w14:textId="77777777" w:rsidR="003C5DCC" w:rsidRDefault="00000000">
      <w:pPr>
        <w:rPr>
          <w:rFonts w:hint="eastAsia"/>
        </w:rPr>
      </w:pPr>
      <w:r>
        <w:t>PFC_GRID = np.linspace(0, 30, 60)   # FC 功率候选：60 个点均匀分布在 [0, 30] kW</w:t>
      </w:r>
    </w:p>
    <w:p w14:paraId="198BC36F" w14:textId="77777777" w:rsidR="003C5DCC" w:rsidRDefault="00000000">
      <w:pPr>
        <w:rPr>
          <w:rFonts w:hint="eastAsia"/>
        </w:rPr>
      </w:pPr>
      <w:r>
        <w:t>H2_GRID = fc_hydrogen_flow(PFC_GRID)  # 预计算氢耗，避免重复查表</w:t>
      </w:r>
    </w:p>
    <w:p w14:paraId="21D53C3D" w14:textId="77777777" w:rsidR="003C5DCC" w:rsidRDefault="00000000">
      <w:pPr>
        <w:rPr>
          <w:rFonts w:hint="eastAsia"/>
        </w:rPr>
      </w:pPr>
      <w:r>
        <w:rPr>
          <w:b/>
        </w:rPr>
        <w:t>关键设计决策：</w:t>
      </w:r>
    </w:p>
    <w:p w14:paraId="0C74AB82" w14:textId="77777777" w:rsidR="003C5DCC" w:rsidRDefault="00000000">
      <w:pPr>
        <w:rPr>
          <w:rFonts w:hint="eastAsia"/>
        </w:rPr>
      </w:pPr>
      <w:r>
        <w:lastRenderedPageBreak/>
        <w:t>- 预计算 H2_GRID 在仿真外一次性完成，仿真内只查表 → 加速 10x+</w:t>
      </w:r>
    </w:p>
    <w:p w14:paraId="72E4484E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- 60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离散点足够精细（分辨率 0.5 kW），与 DP 的 N_PFC=60 保持一致以便对比</w:t>
      </w:r>
    </w:p>
    <w:p w14:paraId="3AB6CD60" w14:textId="77777777" w:rsidR="003C5DCC" w:rsidRDefault="00000000">
      <w:pPr>
        <w:rPr>
          <w:rFonts w:hint="eastAsia"/>
        </w:rPr>
      </w:pPr>
      <w:proofErr w:type="gramStart"/>
      <w:r>
        <w:t>test</w:t>
      </w:r>
      <w:proofErr w:type="gramEnd"/>
      <w:r>
        <w:t xml:space="preserve"> append</w:t>
      </w:r>
    </w:p>
    <w:p w14:paraId="11F1AB3A" w14:textId="77777777" w:rsidR="003C5DCC" w:rsidRDefault="00000000">
      <w:pPr>
        <w:rPr>
          <w:rFonts w:hint="eastAsia"/>
        </w:rPr>
      </w:pPr>
      <w:r>
        <w:t>---</w:t>
      </w:r>
    </w:p>
    <w:p w14:paraId="7F429141" w14:textId="77777777" w:rsidR="003C5DCC" w:rsidRDefault="003C5DCC">
      <w:pPr>
        <w:rPr>
          <w:rFonts w:hint="eastAsia"/>
        </w:rPr>
      </w:pPr>
    </w:p>
    <w:p w14:paraId="37CB6BDE" w14:textId="77777777" w:rsidR="003C5DCC" w:rsidRDefault="00000000">
      <w:pPr>
        <w:pStyle w:val="1"/>
      </w:pPr>
      <w:r>
        <w:t>二、标准</w:t>
      </w:r>
      <w:r>
        <w:t xml:space="preserve"> ECMS </w:t>
      </w:r>
      <w:r>
        <w:t>核心函数（第</w:t>
      </w:r>
      <w:r>
        <w:t xml:space="preserve"> 57-114 </w:t>
      </w:r>
      <w:r>
        <w:t>行）</w:t>
      </w:r>
    </w:p>
    <w:p w14:paraId="11F5E3DD" w14:textId="77777777" w:rsidR="003C5DCC" w:rsidRDefault="00000000">
      <w:pPr>
        <w:pStyle w:val="21"/>
      </w:pPr>
      <w:r>
        <w:t xml:space="preserve">2.1 ecms_sim() </w:t>
      </w:r>
      <w:r>
        <w:t>函数签名（第</w:t>
      </w:r>
      <w:r>
        <w:t xml:space="preserve"> 57-70 </w:t>
      </w:r>
      <w:r>
        <w:t>行）</w:t>
      </w:r>
    </w:p>
    <w:p w14:paraId="21336250" w14:textId="77777777" w:rsidR="003C5DCC" w:rsidRDefault="00000000">
      <w:pPr>
        <w:rPr>
          <w:rFonts w:hint="eastAsia"/>
        </w:rPr>
      </w:pPr>
      <w:r>
        <w:t>def ecms_sim(P_load, SOC_0=0.6, s_factor=S_FACTOR_DEFAULT):</w:t>
      </w:r>
    </w:p>
    <w:p w14:paraId="4B4F6669" w14:textId="77777777" w:rsidR="003C5DCC" w:rsidRDefault="003C5DCC">
      <w:pPr>
        <w:rPr>
          <w:rFonts w:hint="eastAsia"/>
        </w:rPr>
      </w:pPr>
    </w:p>
    <w:p w14:paraId="4018B1B2" w14:textId="77777777" w:rsidR="003C5DCC" w:rsidRDefault="00000000">
      <w:pPr>
        <w:rPr>
          <w:rFonts w:hint="eastAsia"/>
        </w:rPr>
      </w:pPr>
      <w:r>
        <w:t>三个参数：</w:t>
      </w:r>
    </w:p>
    <w:p w14:paraId="0E65D48E" w14:textId="77777777" w:rsidR="003C5DCC" w:rsidRDefault="00000000">
      <w:pPr>
        <w:rPr>
          <w:rFonts w:hint="eastAsia"/>
        </w:rPr>
      </w:pPr>
      <w:r>
        <w:t>- P_load : 功率需求数组 shape=(N,) 单位 kW 通常 1800 个点 WLTC 1800s * 1Hz</w:t>
      </w:r>
    </w:p>
    <w:p w14:paraId="73980BB9" w14:textId="77777777" w:rsidR="003C5DCC" w:rsidRDefault="00000000">
      <w:pPr>
        <w:rPr>
          <w:rFonts w:hint="eastAsia"/>
        </w:rPr>
      </w:pPr>
      <w:r>
        <w:t>- SOC_0 : 初始 SOC 默认 0.6</w:t>
      </w:r>
    </w:p>
    <w:p w14:paraId="2B06A4A1" w14:textId="77777777" w:rsidR="003C5DCC" w:rsidRDefault="00000000">
      <w:pPr>
        <w:rPr>
          <w:rFonts w:hint="eastAsia"/>
        </w:rPr>
      </w:pPr>
      <w:r>
        <w:t>- s_factor : 等效因子 默认 180 g/kWh</w:t>
      </w:r>
    </w:p>
    <w:p w14:paraId="38E68809" w14:textId="77777777" w:rsidR="003C5DCC" w:rsidRDefault="003C5DCC">
      <w:pPr>
        <w:rPr>
          <w:rFonts w:hint="eastAsia"/>
        </w:rPr>
      </w:pPr>
    </w:p>
    <w:p w14:paraId="7EFD890C" w14:textId="77777777" w:rsidR="003C5DCC" w:rsidRDefault="00000000">
      <w:pPr>
        <w:rPr>
          <w:rFonts w:hint="eastAsia"/>
        </w:rPr>
      </w:pPr>
      <w:r>
        <w:t>返回值说明：</w:t>
      </w:r>
    </w:p>
    <w:p w14:paraId="5F7F9202" w14:textId="77777777" w:rsidR="003C5DCC" w:rsidRDefault="00000000">
      <w:pPr>
        <w:rPr>
          <w:rFonts w:hint="eastAsia"/>
        </w:rPr>
      </w:pPr>
      <w:r>
        <w:t>返回 dict 包含 SOC/P_fc/P_bat/m_H2 四个核心数组 + 累积氢耗 + s_history</w:t>
      </w:r>
    </w:p>
    <w:p w14:paraId="3C115249" w14:textId="77777777" w:rsidR="003C5DCC" w:rsidRDefault="00000000">
      <w:pPr>
        <w:pStyle w:val="21"/>
      </w:pPr>
      <w:r>
        <w:t xml:space="preserve">2.2 </w:t>
      </w:r>
      <w:r>
        <w:t>初始化（第</w:t>
      </w:r>
      <w:r>
        <w:t xml:space="preserve"> 71-77 </w:t>
      </w:r>
      <w:r>
        <w:t>行）</w:t>
      </w:r>
    </w:p>
    <w:p w14:paraId="7F8E8226" w14:textId="77777777" w:rsidR="003C5DCC" w:rsidRDefault="00000000">
      <w:pPr>
        <w:rPr>
          <w:rFonts w:hint="eastAsia"/>
        </w:rPr>
      </w:pPr>
      <w:r>
        <w:t>N = len(P_load)                  # 时间步数 WLTC=1800</w:t>
      </w:r>
    </w:p>
    <w:p w14:paraId="1923DE86" w14:textId="77777777" w:rsidR="003C5DCC" w:rsidRDefault="00000000">
      <w:pPr>
        <w:rPr>
          <w:rFonts w:hint="eastAsia"/>
        </w:rPr>
      </w:pPr>
      <w:r>
        <w:t>SOC = np.zeros(N + 1)           # N+1 个 SOC 值 SOC[0]...SOC[N]</w:t>
      </w:r>
    </w:p>
    <w:p w14:paraId="101C71C1" w14:textId="77777777" w:rsidR="003C5DCC" w:rsidRDefault="00000000">
      <w:pPr>
        <w:rPr>
          <w:rFonts w:hint="eastAsia"/>
        </w:rPr>
      </w:pPr>
      <w:r>
        <w:t>P_fc = np.zeros(N)              # FC 功率输出</w:t>
      </w:r>
    </w:p>
    <w:p w14:paraId="2E44BFFF" w14:textId="77777777" w:rsidR="003C5DCC" w:rsidRDefault="00000000">
      <w:pPr>
        <w:rPr>
          <w:rFonts w:hint="eastAsia"/>
        </w:rPr>
      </w:pPr>
      <w:r>
        <w:t>P_bat = np.zeros(N)             # 电池功率</w:t>
      </w:r>
    </w:p>
    <w:p w14:paraId="1E866D09" w14:textId="77777777" w:rsidR="003C5DCC" w:rsidRDefault="00000000">
      <w:pPr>
        <w:rPr>
          <w:rFonts w:hint="eastAsia"/>
        </w:rPr>
      </w:pPr>
      <w:r>
        <w:lastRenderedPageBreak/>
        <w:t>m_H2 = np.zeros(N)              # 每步氢耗（g）</w:t>
      </w:r>
    </w:p>
    <w:p w14:paraId="2611AC1E" w14:textId="77777777" w:rsidR="003C5DCC" w:rsidRDefault="003C5DCC">
      <w:pPr>
        <w:rPr>
          <w:rFonts w:hint="eastAsia"/>
        </w:rPr>
      </w:pPr>
    </w:p>
    <w:p w14:paraId="0F04B712" w14:textId="77777777" w:rsidR="003C5DCC" w:rsidRDefault="00000000">
      <w:pPr>
        <w:rPr>
          <w:rFonts w:hint="eastAsia"/>
        </w:rPr>
      </w:pPr>
      <w:r>
        <w:t>SOC[0] = SOC_0                  # 设置初始状态</w:t>
      </w:r>
    </w:p>
    <w:p w14:paraId="42EFDB8C" w14:textId="77777777" w:rsidR="003C5DCC" w:rsidRDefault="003C5DCC">
      <w:pPr>
        <w:rPr>
          <w:rFonts w:hint="eastAsia"/>
        </w:rPr>
      </w:pPr>
    </w:p>
    <w:p w14:paraId="06C65192" w14:textId="77777777" w:rsidR="003C5DCC" w:rsidRDefault="00000000">
      <w:pPr>
        <w:rPr>
          <w:rFonts w:hint="eastAsia"/>
        </w:rPr>
      </w:pPr>
      <w:r>
        <w:t>关键细节：</w:t>
      </w:r>
    </w:p>
    <w:p w14:paraId="0133FB00" w14:textId="77777777" w:rsidR="003C5DCC" w:rsidRDefault="00000000">
      <w:pPr>
        <w:rPr>
          <w:rFonts w:hint="eastAsia"/>
        </w:rPr>
      </w:pPr>
      <w:r>
        <w:t>- SOC 数组是 N+1 长度因为 SOC[k] 表示第 k 步开始时的状态</w:t>
      </w:r>
    </w:p>
    <w:p w14:paraId="4230E1E0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- </w:t>
      </w:r>
      <w:proofErr w:type="spellStart"/>
      <w:r>
        <w:rPr>
          <w:lang w:eastAsia="zh-CN"/>
        </w:rPr>
        <w:t>P_fc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P_bat</w:t>
      </w:r>
      <w:proofErr w:type="spellEnd"/>
      <w:r>
        <w:rPr>
          <w:lang w:eastAsia="zh-CN"/>
        </w:rPr>
        <w:t>/m_H2 是 N 长度因为每步输出一个值</w:t>
      </w:r>
    </w:p>
    <w:p w14:paraId="68563507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- </w:t>
      </w:r>
      <w:proofErr w:type="gramStart"/>
      <w:r>
        <w:rPr>
          <w:lang w:eastAsia="zh-CN"/>
        </w:rPr>
        <w:t>全零初始化</w:t>
      </w:r>
      <w:proofErr w:type="gramEnd"/>
      <w:r>
        <w:rPr>
          <w:lang w:eastAsia="zh-CN"/>
        </w:rPr>
        <w:t>后在循环中逐步填充</w:t>
      </w:r>
    </w:p>
    <w:p w14:paraId="4E3D2D00" w14:textId="77777777" w:rsidR="003C5DC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核心循环体（第</w:t>
      </w:r>
      <w:r>
        <w:rPr>
          <w:lang w:eastAsia="zh-CN"/>
        </w:rPr>
        <w:t xml:space="preserve"> 79-105 </w:t>
      </w:r>
      <w:r>
        <w:rPr>
          <w:lang w:eastAsia="zh-CN"/>
        </w:rPr>
        <w:t>行）</w:t>
      </w:r>
      <w:r>
        <w:rPr>
          <w:lang w:eastAsia="zh-CN"/>
        </w:rPr>
        <w:t>--</w:t>
      </w:r>
      <w:r>
        <w:rPr>
          <w:lang w:eastAsia="zh-CN"/>
        </w:rPr>
        <w:t>每一秒做三件事</w:t>
      </w:r>
    </w:p>
    <w:p w14:paraId="1BF44294" w14:textId="77777777" w:rsidR="003C5DCC" w:rsidRDefault="003C5DCC">
      <w:pPr>
        <w:rPr>
          <w:rFonts w:hint="eastAsia"/>
          <w:lang w:eastAsia="zh-CN"/>
        </w:rPr>
      </w:pPr>
    </w:p>
    <w:p w14:paraId="04AAD89F" w14:textId="77777777" w:rsidR="003C5DCC" w:rsidRDefault="00000000">
      <w:pPr>
        <w:rPr>
          <w:rFonts w:hint="eastAsia"/>
        </w:rPr>
      </w:pPr>
      <w:proofErr w:type="spellStart"/>
      <w:r>
        <w:t>for k</w:t>
      </w:r>
      <w:proofErr w:type="spellEnd"/>
      <w:r>
        <w:t xml:space="preserve"> in range(N):</w:t>
      </w:r>
    </w:p>
    <w:p w14:paraId="29450FB9" w14:textId="77777777" w:rsidR="003C5DCC" w:rsidRDefault="00000000">
      <w:pPr>
        <w:rPr>
          <w:rFonts w:hint="eastAsia"/>
        </w:rPr>
      </w:pPr>
      <w:r>
        <w:t xml:space="preserve">    # STEP A: 计算所有候选控制的 Hamiltonian</w:t>
      </w:r>
    </w:p>
    <w:p w14:paraId="5978FC61" w14:textId="77777777" w:rsidR="003C5DCC" w:rsidRDefault="003C5DCC">
      <w:pPr>
        <w:rPr>
          <w:rFonts w:hint="eastAsia"/>
        </w:rPr>
      </w:pPr>
    </w:p>
    <w:p w14:paraId="1176FCB8" w14:textId="77777777" w:rsidR="003C5DCC" w:rsidRDefault="00000000">
      <w:pPr>
        <w:rPr>
          <w:rFonts w:hint="eastAsia"/>
        </w:rPr>
      </w:pPr>
      <w:r>
        <w:t>H_fc = H2_GRID                              # 实际氢耗 g/s shape=(60,)</w:t>
      </w:r>
    </w:p>
    <w:p w14:paraId="1CC9CC67" w14:textId="77777777" w:rsidR="003C5DCC" w:rsidRDefault="00000000">
      <w:pPr>
        <w:rPr>
          <w:rFonts w:hint="eastAsia"/>
        </w:rPr>
      </w:pPr>
      <w:r>
        <w:t>P_bat_candidates = P_load[k] - PFC_GRID     # 候选电池功率 kW</w:t>
      </w:r>
    </w:p>
    <w:p w14:paraId="04B34FAE" w14:textId="77777777" w:rsidR="003C5DCC" w:rsidRDefault="00000000">
      <w:pPr>
        <w:rPr>
          <w:rFonts w:hint="eastAsia"/>
        </w:rPr>
      </w:pPr>
      <w:r>
        <w:t>H_eq = H_fc + s_factor * P_bat_candidates / 3600.0   # 等效总氢耗 g/s</w:t>
      </w:r>
    </w:p>
    <w:p w14:paraId="6E048BE4" w14:textId="77777777" w:rsidR="003C5DCC" w:rsidRDefault="003C5DCC">
      <w:pPr>
        <w:rPr>
          <w:rFonts w:hint="eastAsia"/>
        </w:rPr>
      </w:pPr>
    </w:p>
    <w:p w14:paraId="3F77A72F" w14:textId="77777777" w:rsidR="003C5DCC" w:rsidRDefault="00000000">
      <w:pPr>
        <w:rPr>
          <w:rFonts w:hint="eastAsia"/>
        </w:rPr>
      </w:pPr>
      <w:r>
        <w:t>逐行解释：</w:t>
      </w:r>
    </w:p>
    <w:p w14:paraId="6C558B91" w14:textId="77777777" w:rsidR="003C5DCC" w:rsidRDefault="00000000">
      <w:pPr>
        <w:rPr>
          <w:rFonts w:hint="eastAsia"/>
        </w:rPr>
      </w:pPr>
      <w:r>
        <w:t>- H_fc : 取预计算的氢耗数组。每个 PFC_GRID 点对应一个氢耗率。</w:t>
      </w:r>
    </w:p>
    <w:p w14:paraId="28D81D2F" w14:textId="77777777" w:rsidR="003C5DCC" w:rsidRDefault="00000000">
      <w:pPr>
        <w:rPr>
          <w:rFonts w:hint="eastAsia"/>
        </w:rPr>
      </w:pPr>
      <w:r>
        <w:t>- P_bat_candidates = P_load[k] - PFC_GRID : 功率平衡方程 P_batt = P_demand - P_FC 的向量版本。</w:t>
      </w:r>
    </w:p>
    <w:p w14:paraId="05E44FF2" w14:textId="77777777" w:rsidR="003C5DCC" w:rsidRDefault="00000000">
      <w:pPr>
        <w:rPr>
          <w:rFonts w:hint="eastAsia"/>
        </w:rPr>
      </w:pPr>
      <w:r>
        <w:t xml:space="preserve">    例如 P_load[k]=10kW PFC_GRID=[0,0.5,1.0,...] 则 P_bat_candidates=[10,9.5,9.0,...]</w:t>
      </w:r>
    </w:p>
    <w:p w14:paraId="22DBAF69" w14:textId="77777777" w:rsidR="003C5DCC" w:rsidRDefault="00000000">
      <w:pPr>
        <w:rPr>
          <w:rFonts w:hint="eastAsia"/>
          <w:lang w:eastAsia="zh-CN"/>
        </w:rPr>
      </w:pPr>
      <w:r>
        <w:lastRenderedPageBreak/>
        <w:t>- s_factor / 3600.</w:t>
      </w:r>
      <w:proofErr w:type="gramStart"/>
      <w:r>
        <w:t>0 :</w:t>
      </w:r>
      <w:proofErr w:type="gramEnd"/>
      <w:r>
        <w:t xml:space="preserve"> 单位转换！s 单位 g/kWh P_bat 单位 kW </w:t>
      </w:r>
      <w:proofErr w:type="spellStart"/>
      <w:r>
        <w:t>乘积</w:t>
      </w:r>
      <w:proofErr w:type="spellEnd"/>
      <w:r>
        <w:t xml:space="preserve"> g/h。</w:t>
      </w:r>
      <w:r>
        <w:rPr>
          <w:lang w:eastAsia="zh-CN"/>
        </w:rPr>
        <w:t>除以 3600 得 g/s。</w:t>
      </w:r>
    </w:p>
    <w:p w14:paraId="60E52755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这是最容易被忽视但最关键的一行。</w:t>
      </w:r>
    </w:p>
    <w:p w14:paraId="5222E010" w14:textId="77777777" w:rsidR="003C5DCC" w:rsidRDefault="003C5DCC">
      <w:pPr>
        <w:rPr>
          <w:rFonts w:hint="eastAsia"/>
          <w:lang w:eastAsia="zh-CN"/>
        </w:rPr>
      </w:pPr>
    </w:p>
    <w:p w14:paraId="1EFAAD24" w14:textId="77777777" w:rsidR="003C5DCC" w:rsidRDefault="00000000">
      <w:pPr>
        <w:rPr>
          <w:rFonts w:hint="eastAsia"/>
        </w:rPr>
      </w:pPr>
      <w:r>
        <w:t xml:space="preserve"># STEP B: SOC </w:t>
      </w:r>
      <w:proofErr w:type="spellStart"/>
      <w:r>
        <w:t>维持惩罚（第</w:t>
      </w:r>
      <w:proofErr w:type="spellEnd"/>
      <w:r>
        <w:t xml:space="preserve"> 86-89 行）</w:t>
      </w:r>
    </w:p>
    <w:p w14:paraId="11D10410" w14:textId="77777777" w:rsidR="003C5DCC" w:rsidRDefault="00000000">
      <w:pPr>
        <w:rPr>
          <w:rFonts w:hint="eastAsia"/>
        </w:rPr>
      </w:pPr>
      <w:r>
        <w:t>soc_next_all = state_transition(SOC[k], PFC_GRID, P_load[k], DT)</w:t>
      </w:r>
    </w:p>
    <w:p w14:paraId="1A95A651" w14:textId="77777777" w:rsidR="003C5DCC" w:rsidRDefault="00000000">
      <w:pPr>
        <w:rPr>
          <w:rFonts w:hint="eastAsia"/>
        </w:rPr>
      </w:pPr>
      <w:r>
        <w:t>soc_penalty = 500.0 * (soc_next_all - SOC_REF) ** 2</w:t>
      </w:r>
    </w:p>
    <w:p w14:paraId="7A1A365B" w14:textId="77777777" w:rsidR="003C5DCC" w:rsidRDefault="00000000">
      <w:pPr>
        <w:rPr>
          <w:rFonts w:hint="eastAsia"/>
        </w:rPr>
      </w:pPr>
      <w:r>
        <w:t>H_eq += soc_penalty</w:t>
      </w:r>
    </w:p>
    <w:p w14:paraId="5AA44575" w14:textId="77777777" w:rsidR="003C5DCC" w:rsidRDefault="003C5DCC">
      <w:pPr>
        <w:rPr>
          <w:rFonts w:hint="eastAsia"/>
        </w:rPr>
      </w:pPr>
    </w:p>
    <w:p w14:paraId="6B0971D8" w14:textId="77777777" w:rsidR="003C5DCC" w:rsidRDefault="00000000">
      <w:pPr>
        <w:rPr>
          <w:rFonts w:hint="eastAsia"/>
        </w:rPr>
      </w:pPr>
      <w:r>
        <w:t>这 3 行做了两件事：</w:t>
      </w:r>
    </w:p>
    <w:p w14:paraId="64614B3A" w14:textId="77777777" w:rsidR="003C5DCC" w:rsidRDefault="00000000">
      <w:pPr>
        <w:rPr>
          <w:rFonts w:hint="eastAsia"/>
        </w:rPr>
      </w:pPr>
      <w:r>
        <w:t>1. state_transition 对 60 个候选 PFC 分别计算 SOC[k+1] 得到 shape=(60,) 的 soc_next_all</w:t>
      </w:r>
    </w:p>
    <w:p w14:paraId="038FCF4F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2. 对每个候选施加惩罚：如果 SOC[k+1] 偏离 0.6 惩罚 = 500 * 偏差^2</w:t>
      </w:r>
    </w:p>
    <w:p w14:paraId="3F10B801" w14:textId="77777777" w:rsidR="003C5DCC" w:rsidRDefault="003C5DCC">
      <w:pPr>
        <w:rPr>
          <w:rFonts w:hint="eastAsia"/>
          <w:lang w:eastAsia="zh-CN"/>
        </w:rPr>
      </w:pPr>
    </w:p>
    <w:p w14:paraId="7F6FE1F0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为什么用 500？</w:t>
      </w:r>
    </w:p>
    <w:p w14:paraId="023BC3C1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- 氢</w:t>
      </w:r>
      <w:proofErr w:type="gramStart"/>
      <w:r>
        <w:rPr>
          <w:lang w:eastAsia="zh-CN"/>
        </w:rPr>
        <w:t>耗本身约</w:t>
      </w:r>
      <w:proofErr w:type="gramEnd"/>
      <w:r>
        <w:rPr>
          <w:lang w:eastAsia="zh-CN"/>
        </w:rPr>
        <w:t xml:space="preserve"> 1-5 g/s 惩罚系数太小不起作用 太大则完全由惩罚主导</w:t>
      </w:r>
    </w:p>
    <w:p w14:paraId="49D1777D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- 500 是经验值 使得惩罚项和</w:t>
      </w:r>
      <w:proofErr w:type="gramStart"/>
      <w:r>
        <w:rPr>
          <w:lang w:eastAsia="zh-CN"/>
        </w:rPr>
        <w:t>氢耗</w:t>
      </w:r>
      <w:proofErr w:type="gramEnd"/>
      <w:r>
        <w:rPr>
          <w:lang w:eastAsia="zh-CN"/>
        </w:rPr>
        <w:t>项在同一个数量级</w:t>
      </w:r>
    </w:p>
    <w:p w14:paraId="03E1CEFB" w14:textId="77777777" w:rsidR="003C5DCC" w:rsidRDefault="00000000">
      <w:pPr>
        <w:rPr>
          <w:rFonts w:hint="eastAsia"/>
        </w:rPr>
      </w:pPr>
      <w:r>
        <w:t xml:space="preserve">- </w:t>
      </w:r>
      <w:proofErr w:type="spellStart"/>
      <w:r>
        <w:t>注意：这和</w:t>
      </w:r>
      <w:proofErr w:type="spellEnd"/>
      <w:r>
        <w:t xml:space="preserve"> DP </w:t>
      </w:r>
      <w:proofErr w:type="spellStart"/>
      <w:r>
        <w:t>中的</w:t>
      </w:r>
      <w:proofErr w:type="spellEnd"/>
      <w:r>
        <w:t xml:space="preserve"> ALPHA=100 BETA=10000 是同样的思路但系数不同</w:t>
      </w:r>
    </w:p>
    <w:p w14:paraId="08CE3221" w14:textId="77777777" w:rsidR="003C5DCC" w:rsidRDefault="003C5DCC">
      <w:pPr>
        <w:rPr>
          <w:rFonts w:hint="eastAsia"/>
        </w:rPr>
      </w:pPr>
    </w:p>
    <w:p w14:paraId="6965BF47" w14:textId="77777777" w:rsidR="003C5DCC" w:rsidRDefault="00000000">
      <w:pPr>
        <w:rPr>
          <w:rFonts w:hint="eastAsia"/>
        </w:rPr>
      </w:pPr>
      <w:r>
        <w:t># STEP C: 约束筛选 + 最优选择（第 91-100 行）</w:t>
      </w:r>
    </w:p>
    <w:p w14:paraId="7F67F5D5" w14:textId="77777777" w:rsidR="003C5DCC" w:rsidRDefault="00000000">
      <w:pPr>
        <w:rPr>
          <w:rFonts w:hint="eastAsia"/>
        </w:rPr>
      </w:pPr>
      <w:r>
        <w:t>feasible = [j for j in range(N_PFC)</w:t>
      </w:r>
    </w:p>
    <w:p w14:paraId="524EF3EC" w14:textId="77777777" w:rsidR="003C5DCC" w:rsidRDefault="00000000">
      <w:pPr>
        <w:rPr>
          <w:rFonts w:hint="eastAsia"/>
        </w:rPr>
      </w:pPr>
      <w:r>
        <w:t xml:space="preserve">            if SOC_MIN + 0.01 &lt;= soc_next_all[j] &lt;= SOC_MAX - 0.01]</w:t>
      </w:r>
    </w:p>
    <w:p w14:paraId="39F09534" w14:textId="77777777" w:rsidR="003C5DCC" w:rsidRDefault="003C5DCC">
      <w:pPr>
        <w:rPr>
          <w:rFonts w:hint="eastAsia"/>
        </w:rPr>
      </w:pPr>
    </w:p>
    <w:p w14:paraId="5D98B804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这行做了边界保护：SOC 不能太接近上下限（留 0.01 余量），防止下一步越界。</w:t>
      </w:r>
    </w:p>
    <w:p w14:paraId="46D86046" w14:textId="77777777" w:rsidR="003C5DCC" w:rsidRDefault="003C5DCC">
      <w:pPr>
        <w:rPr>
          <w:rFonts w:hint="eastAsia"/>
          <w:lang w:eastAsia="zh-CN"/>
        </w:rPr>
      </w:pPr>
    </w:p>
    <w:p w14:paraId="75F229B4" w14:textId="77777777" w:rsidR="003C5DCC" w:rsidRDefault="00000000">
      <w:pPr>
        <w:rPr>
          <w:rFonts w:hint="eastAsia"/>
        </w:rPr>
      </w:pPr>
      <w:r>
        <w:t>if feasible:</w:t>
      </w:r>
    </w:p>
    <w:p w14:paraId="6636DB25" w14:textId="77777777" w:rsidR="003C5DCC" w:rsidRDefault="00000000">
      <w:pPr>
        <w:rPr>
          <w:rFonts w:hint="eastAsia"/>
        </w:rPr>
      </w:pPr>
      <w:r>
        <w:t xml:space="preserve">    best_j = min(feasible, key=lambda j: H_eq[j])</w:t>
      </w:r>
    </w:p>
    <w:p w14:paraId="618204EA" w14:textId="77777777" w:rsidR="003C5DCC" w:rsidRDefault="00000000">
      <w:pPr>
        <w:rPr>
          <w:rFonts w:hint="eastAsia"/>
        </w:rPr>
      </w:pPr>
      <w:r>
        <w:t xml:space="preserve">    P_fc[k] = PFC_GRID[best_j]</w:t>
      </w:r>
    </w:p>
    <w:p w14:paraId="5403631E" w14:textId="77777777" w:rsidR="003C5DCC" w:rsidRDefault="00000000">
      <w:pPr>
        <w:rPr>
          <w:rFonts w:hint="eastAsia"/>
        </w:rPr>
      </w:pPr>
      <w:r>
        <w:t>else:</w:t>
      </w:r>
    </w:p>
    <w:p w14:paraId="20FE5522" w14:textId="77777777" w:rsidR="003C5DCC" w:rsidRDefault="00000000">
      <w:pPr>
        <w:rPr>
          <w:rFonts w:hint="eastAsia"/>
        </w:rPr>
      </w:pPr>
      <w:r>
        <w:t xml:space="preserve">    P_fc[k] = np.clip(P_load[k] * 0.5, PFC_MIN, PFC_MAX)</w:t>
      </w:r>
    </w:p>
    <w:p w14:paraId="5814CE05" w14:textId="77777777" w:rsidR="003C5DCC" w:rsidRDefault="003C5DCC">
      <w:pPr>
        <w:rPr>
          <w:rFonts w:hint="eastAsia"/>
        </w:rPr>
      </w:pPr>
    </w:p>
    <w:p w14:paraId="31307966" w14:textId="77777777" w:rsidR="003C5DCC" w:rsidRDefault="00000000">
      <w:pPr>
        <w:rPr>
          <w:rFonts w:hint="eastAsia"/>
        </w:rPr>
      </w:pPr>
      <w:r>
        <w:t>min(feasible, key=lambda j: H_eq[j]) : 在可行解中找 H_eq 最小的那个。</w:t>
      </w:r>
    </w:p>
    <w:p w14:paraId="2BAE00E4" w14:textId="77777777" w:rsidR="003C5DCC" w:rsidRDefault="00000000">
      <w:pPr>
        <w:rPr>
          <w:rFonts w:hint="eastAsia"/>
        </w:rPr>
      </w:pPr>
      <w:r>
        <w:t>这就是 ECMS 的核心--瞬时 Hamiltonian 最小化--每步贪心选最优。</w:t>
      </w:r>
    </w:p>
    <w:p w14:paraId="4D650591" w14:textId="77777777" w:rsidR="003C5DCC" w:rsidRDefault="00000000">
      <w:pPr>
        <w:rPr>
          <w:rFonts w:hint="eastAsia"/>
        </w:rPr>
      </w:pPr>
      <w:r>
        <w:t>else 分支是安全网：如果 60 个候选全部越界（极端情况），取 P_load 的一半给 FC。</w:t>
      </w:r>
    </w:p>
    <w:p w14:paraId="3793643E" w14:textId="77777777" w:rsidR="003C5DCC" w:rsidRDefault="003C5DCC">
      <w:pPr>
        <w:rPr>
          <w:rFonts w:hint="eastAsia"/>
        </w:rPr>
      </w:pPr>
    </w:p>
    <w:p w14:paraId="2C796CD3" w14:textId="77777777" w:rsidR="003C5DCC" w:rsidRDefault="00000000">
      <w:pPr>
        <w:rPr>
          <w:rFonts w:hint="eastAsia"/>
        </w:rPr>
      </w:pPr>
      <w:r>
        <w:t># STEP D: 状态更新（第 102-105 行）</w:t>
      </w:r>
    </w:p>
    <w:p w14:paraId="4950AD5F" w14:textId="77777777" w:rsidR="003C5DCC" w:rsidRDefault="00000000">
      <w:pPr>
        <w:rPr>
          <w:rFonts w:hint="eastAsia"/>
        </w:rPr>
      </w:pPr>
      <w:r>
        <w:t>P_bat[k] = P_load[k] - P_fc[k]              # 反推电池功率</w:t>
      </w:r>
    </w:p>
    <w:p w14:paraId="371803BB" w14:textId="77777777" w:rsidR="003C5DCC" w:rsidRDefault="00000000">
      <w:pPr>
        <w:rPr>
          <w:rFonts w:hint="eastAsia"/>
        </w:rPr>
      </w:pPr>
      <w:r>
        <w:t>m_H2[k] = fc_hydrogen_flow(P_fc[k]) * DT   # 累积氢耗（g）</w:t>
      </w:r>
    </w:p>
    <w:p w14:paraId="2F53FE31" w14:textId="77777777" w:rsidR="003C5DCC" w:rsidRDefault="00000000">
      <w:pPr>
        <w:rPr>
          <w:rFonts w:hint="eastAsia"/>
        </w:rPr>
      </w:pPr>
      <w:r>
        <w:t>SOC[k + 1] = state_transition(SOC[k], P_fc[k], P_load[k], DT)</w:t>
      </w:r>
    </w:p>
    <w:p w14:paraId="444B6ECC" w14:textId="77777777" w:rsidR="003C5DCC" w:rsidRDefault="003C5DCC">
      <w:pPr>
        <w:rPr>
          <w:rFonts w:hint="eastAsia"/>
        </w:rPr>
      </w:pPr>
    </w:p>
    <w:p w14:paraId="1CE66F83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三件事：</w:t>
      </w:r>
    </w:p>
    <w:p w14:paraId="4F50C18A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1. 确定电池实际输出（功率平衡）</w:t>
      </w:r>
    </w:p>
    <w:p w14:paraId="681DB9E0" w14:textId="77777777" w:rsidR="003C5DCC" w:rsidRDefault="00000000">
      <w:pPr>
        <w:rPr>
          <w:rFonts w:hint="eastAsia"/>
        </w:rPr>
      </w:pPr>
      <w:r>
        <w:t xml:space="preserve">2. </w:t>
      </w:r>
      <w:proofErr w:type="spellStart"/>
      <w:r>
        <w:t>计算这一步消耗的氢气量（g</w:t>
      </w:r>
      <w:proofErr w:type="spellEnd"/>
      <w:r>
        <w:t>/s * s = g）</w:t>
      </w:r>
    </w:p>
    <w:p w14:paraId="5770B20C" w14:textId="77777777" w:rsidR="003C5DCC" w:rsidRDefault="00000000">
      <w:pPr>
        <w:rPr>
          <w:rFonts w:hint="eastAsia"/>
        </w:rPr>
      </w:pPr>
      <w:r>
        <w:t>3. 用 state_transition 计算下一步 SOC</w:t>
      </w:r>
    </w:p>
    <w:p w14:paraId="196B50E0" w14:textId="77777777" w:rsidR="003C5DCC" w:rsidRDefault="003C5DCC">
      <w:pPr>
        <w:rPr>
          <w:rFonts w:hint="eastAsia"/>
        </w:rPr>
      </w:pPr>
    </w:p>
    <w:p w14:paraId="450A6509" w14:textId="65BF7A8A" w:rsidR="003C5DCC" w:rsidRPr="003A74FE" w:rsidRDefault="00000000">
      <w:pPr>
        <w:pStyle w:val="21"/>
        <w:rPr>
          <w:rFonts w:eastAsia="宋体" w:hint="eastAsia"/>
          <w:lang w:eastAsia="zh-CN"/>
        </w:rPr>
      </w:pPr>
      <w:r>
        <w:t xml:space="preserve">2.4 </w:t>
      </w:r>
      <w:proofErr w:type="spellStart"/>
      <w:r>
        <w:t>返回值（第</w:t>
      </w:r>
      <w:proofErr w:type="spellEnd"/>
      <w:r>
        <w:t xml:space="preserve"> 107-114 </w:t>
      </w:r>
      <w:r>
        <w:t>行）</w:t>
      </w:r>
    </w:p>
    <w:p w14:paraId="3AD2E4EF" w14:textId="77777777" w:rsidR="003C5DCC" w:rsidRDefault="00000000">
      <w:pPr>
        <w:rPr>
          <w:rFonts w:hint="eastAsia"/>
        </w:rPr>
      </w:pPr>
      <w:r>
        <w:t>return {</w:t>
      </w:r>
    </w:p>
    <w:p w14:paraId="47A5766C" w14:textId="77777777" w:rsidR="003C5DCC" w:rsidRDefault="00000000">
      <w:pPr>
        <w:rPr>
          <w:rFonts w:hint="eastAsia"/>
        </w:rPr>
      </w:pPr>
      <w:r>
        <w:t xml:space="preserve">    SOC: SOC[:N],              # 去掉最后一个 只保留每步开始时的值</w:t>
      </w:r>
    </w:p>
    <w:p w14:paraId="31BCDFA8" w14:textId="77777777" w:rsidR="003C5DCC" w:rsidRDefault="00000000">
      <w:pPr>
        <w:rPr>
          <w:rFonts w:hint="eastAsia"/>
        </w:rPr>
      </w:pPr>
      <w:r>
        <w:t xml:space="preserve">    P_fc_kW: P_fc,            # 60 个点</w:t>
      </w:r>
    </w:p>
    <w:p w14:paraId="35DD0261" w14:textId="77777777" w:rsidR="003C5DCC" w:rsidRDefault="00000000">
      <w:pPr>
        <w:rPr>
          <w:rFonts w:hint="eastAsia"/>
        </w:rPr>
      </w:pPr>
      <w:r>
        <w:t xml:space="preserve">    P_bat_kW: P_bat,           # 60 个点</w:t>
      </w:r>
    </w:p>
    <w:p w14:paraId="7AB10E9D" w14:textId="77777777" w:rsidR="003C5DCC" w:rsidRDefault="00000000">
      <w:pPr>
        <w:rPr>
          <w:rFonts w:hint="eastAsia"/>
        </w:rPr>
      </w:pPr>
      <w:r>
        <w:t xml:space="preserve">    m_H2_g: m_H2,              # 每步氢耗（g）</w:t>
      </w:r>
    </w:p>
    <w:p w14:paraId="758A92E5" w14:textId="77777777" w:rsidR="003C5DCC" w:rsidRDefault="00000000">
      <w:pPr>
        <w:rPr>
          <w:rFonts w:hint="eastAsia"/>
        </w:rPr>
      </w:pPr>
      <w:r>
        <w:t xml:space="preserve">    m_H2_cumul_kg: np.cumsum(m_H2) / 1000,  # 累积氢耗（kg）</w:t>
      </w:r>
    </w:p>
    <w:p w14:paraId="603250C1" w14:textId="77777777" w:rsidR="003C5DCC" w:rsidRDefault="00000000">
      <w:pPr>
        <w:rPr>
          <w:rFonts w:hint="eastAsia"/>
        </w:rPr>
      </w:pPr>
      <w:r>
        <w:t xml:space="preserve">    s_history: None,           # 恒定 ECMS 无 s 变化</w:t>
      </w:r>
    </w:p>
    <w:p w14:paraId="0550D5CE" w14:textId="77777777" w:rsidR="003C5DCC" w:rsidRDefault="00000000">
      <w:pPr>
        <w:rPr>
          <w:rFonts w:hint="eastAsia"/>
        </w:rPr>
      </w:pPr>
      <w:r>
        <w:t>}</w:t>
      </w:r>
    </w:p>
    <w:p w14:paraId="09270393" w14:textId="77777777" w:rsidR="003C5DCC" w:rsidRDefault="00000000">
      <w:pPr>
        <w:rPr>
          <w:rFonts w:hint="eastAsia"/>
        </w:rPr>
      </w:pPr>
      <w:r>
        <w:t>---</w:t>
      </w:r>
    </w:p>
    <w:p w14:paraId="38C0D9AC" w14:textId="77777777" w:rsidR="003C5DCC" w:rsidRDefault="003C5DCC">
      <w:pPr>
        <w:rPr>
          <w:rFonts w:hint="eastAsia"/>
        </w:rPr>
      </w:pPr>
    </w:p>
    <w:p w14:paraId="596B68F6" w14:textId="77777777" w:rsidR="003C5DCC" w:rsidRDefault="00000000">
      <w:pPr>
        <w:pStyle w:val="1"/>
      </w:pPr>
      <w:r>
        <w:t>三、自适应</w:t>
      </w:r>
      <w:r>
        <w:t xml:space="preserve"> ECMS A-ECMS</w:t>
      </w:r>
      <w:r>
        <w:t>（第</w:t>
      </w:r>
      <w:r>
        <w:t xml:space="preserve"> 120-186 </w:t>
      </w:r>
      <w:r>
        <w:t>行）</w:t>
      </w:r>
    </w:p>
    <w:p w14:paraId="08A6782B" w14:textId="77777777" w:rsidR="003C5DCC" w:rsidRDefault="00000000">
      <w:pPr>
        <w:pStyle w:val="21"/>
      </w:pPr>
      <w:r>
        <w:t xml:space="preserve">3.1 ecms_adaptive() </w:t>
      </w:r>
      <w:r>
        <w:t>函数签名（第</w:t>
      </w:r>
      <w:r>
        <w:t xml:space="preserve"> 120-140 </w:t>
      </w:r>
      <w:r>
        <w:t>行）</w:t>
      </w:r>
    </w:p>
    <w:p w14:paraId="755CB214" w14:textId="77777777" w:rsidR="003C5DCC" w:rsidRDefault="003C5DCC">
      <w:pPr>
        <w:rPr>
          <w:rFonts w:hint="eastAsia"/>
        </w:rPr>
      </w:pPr>
    </w:p>
    <w:p w14:paraId="0028ACC5" w14:textId="77777777" w:rsidR="003C5DCC" w:rsidRDefault="00000000">
      <w:pPr>
        <w:rPr>
          <w:rFonts w:hint="eastAsia"/>
        </w:rPr>
      </w:pPr>
      <w:r>
        <w:t>def ecms_adaptive(P_load, SOC_0=0.6, s_0=S0_ADAPTIVE, Kp=KP_ADAPTIVE,</w:t>
      </w:r>
    </w:p>
    <w:p w14:paraId="3378ACA7" w14:textId="77777777" w:rsidR="003C5DCC" w:rsidRDefault="00000000">
      <w:pPr>
        <w:rPr>
          <w:rFonts w:hint="eastAsia"/>
        </w:rPr>
      </w:pPr>
      <w:r>
        <w:t xml:space="preserve">                  SOC_ref=SOC_REF, s_min=S_FACTOR_MIN, s_max=S_FACTOR_MAX):</w:t>
      </w:r>
    </w:p>
    <w:p w14:paraId="37844728" w14:textId="77777777" w:rsidR="003C5DCC" w:rsidRDefault="003C5DCC">
      <w:pPr>
        <w:rPr>
          <w:rFonts w:hint="eastAsia"/>
        </w:rPr>
      </w:pPr>
    </w:p>
    <w:p w14:paraId="68AA8C24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相比 </w:t>
      </w:r>
      <w:proofErr w:type="spellStart"/>
      <w:r>
        <w:rPr>
          <w:lang w:eastAsia="zh-CN"/>
        </w:rPr>
        <w:t>ecms_sim</w:t>
      </w:r>
      <w:proofErr w:type="spellEnd"/>
      <w:r>
        <w:rPr>
          <w:lang w:eastAsia="zh-CN"/>
        </w:rPr>
        <w:t xml:space="preserve">() 多了 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自适应参数：</w:t>
      </w:r>
    </w:p>
    <w:p w14:paraId="71CF2D46" w14:textId="77777777" w:rsidR="003C5DCC" w:rsidRDefault="00000000">
      <w:pPr>
        <w:rPr>
          <w:rFonts w:hint="eastAsia"/>
        </w:rPr>
      </w:pPr>
      <w:r>
        <w:t>- s_</w:t>
      </w:r>
      <w:proofErr w:type="gramStart"/>
      <w:r>
        <w:t>0 :</w:t>
      </w:r>
      <w:proofErr w:type="gramEnd"/>
      <w:r>
        <w:t xml:space="preserve"> </w:t>
      </w:r>
      <w:proofErr w:type="spellStart"/>
      <w:r>
        <w:t>基准等效因子，默认</w:t>
      </w:r>
      <w:proofErr w:type="spellEnd"/>
      <w:r>
        <w:t xml:space="preserve"> 180 g/kWh</w:t>
      </w:r>
    </w:p>
    <w:p w14:paraId="3408BB5C" w14:textId="77777777" w:rsidR="003C5DCC" w:rsidRDefault="00000000">
      <w:pPr>
        <w:rPr>
          <w:rFonts w:hint="eastAsia"/>
        </w:rPr>
      </w:pPr>
      <w:r>
        <w:t>- Kp : 自适应强度（SOC_ref - SOC 的系数），默认 30.0</w:t>
      </w:r>
    </w:p>
    <w:p w14:paraId="4E0885AC" w14:textId="77777777" w:rsidR="003C5DCC" w:rsidRDefault="00000000">
      <w:pPr>
        <w:rPr>
          <w:rFonts w:hint="eastAsia"/>
        </w:rPr>
      </w:pPr>
      <w:r>
        <w:lastRenderedPageBreak/>
        <w:t>- SOC_ref : 目标 SOC，默认 0.6</w:t>
      </w:r>
    </w:p>
    <w:p w14:paraId="37FCFBBD" w14:textId="77777777" w:rsidR="003C5DCC" w:rsidRDefault="00000000">
      <w:pPr>
        <w:rPr>
          <w:rFonts w:hint="eastAsia"/>
        </w:rPr>
      </w:pPr>
      <w:r>
        <w:t>- s_min/s_max : 等效因子上下限，防止 s 跑飞</w:t>
      </w:r>
    </w:p>
    <w:p w14:paraId="7F525CD8" w14:textId="77777777" w:rsidR="003C5DCC" w:rsidRDefault="003C5DCC">
      <w:pPr>
        <w:rPr>
          <w:rFonts w:hint="eastAsia"/>
        </w:rPr>
      </w:pPr>
    </w:p>
    <w:p w14:paraId="15C0CCD9" w14:textId="77777777" w:rsidR="003C5DCC" w:rsidRDefault="00000000">
      <w:pPr>
        <w:rPr>
          <w:rFonts w:hint="eastAsia"/>
        </w:rPr>
      </w:pPr>
      <w:r>
        <w:t>自适应公式：</w:t>
      </w:r>
    </w:p>
    <w:p w14:paraId="207F5668" w14:textId="77777777" w:rsidR="003C5DCC" w:rsidRDefault="00000000">
      <w:pPr>
        <w:rPr>
          <w:rFonts w:hint="eastAsia"/>
        </w:rPr>
      </w:pPr>
      <w:r>
        <w:t>s(k) = s_0 * (1 + Kp * (SOC_ref - SOC(k)))</w:t>
      </w:r>
    </w:p>
    <w:p w14:paraId="5022A8C0" w14:textId="77777777" w:rsidR="003C5DCC" w:rsidRDefault="00000000">
      <w:pPr>
        <w:pStyle w:val="21"/>
      </w:pPr>
      <w:r>
        <w:t xml:space="preserve">3.2 </w:t>
      </w:r>
      <w:r>
        <w:t>自适应核心（第</w:t>
      </w:r>
      <w:r>
        <w:t xml:space="preserve"> 150-154 </w:t>
      </w:r>
      <w:r>
        <w:t>行）</w:t>
      </w:r>
    </w:p>
    <w:p w14:paraId="5CB0A6D7" w14:textId="77777777" w:rsidR="003C5DCC" w:rsidRDefault="003C5DCC">
      <w:pPr>
        <w:rPr>
          <w:rFonts w:hint="eastAsia"/>
        </w:rPr>
      </w:pPr>
    </w:p>
    <w:p w14:paraId="7FFD5ED1" w14:textId="77777777" w:rsidR="003C5DCC" w:rsidRDefault="00000000">
      <w:pPr>
        <w:rPr>
          <w:rFonts w:hint="eastAsia"/>
        </w:rPr>
      </w:pPr>
      <w:r>
        <w:t>for k in range(N):</w:t>
      </w:r>
    </w:p>
    <w:p w14:paraId="362B7A87" w14:textId="77777777" w:rsidR="003C5DCC" w:rsidRDefault="00000000">
      <w:pPr>
        <w:rPr>
          <w:rFonts w:hint="eastAsia"/>
          <w:lang w:eastAsia="zh-CN"/>
        </w:rPr>
      </w:pPr>
      <w:r>
        <w:t xml:space="preserve">    </w:t>
      </w:r>
      <w:r>
        <w:rPr>
          <w:lang w:eastAsia="zh-CN"/>
        </w:rPr>
        <w:t xml:space="preserve"># SOC </w:t>
      </w:r>
      <w:proofErr w:type="gramStart"/>
      <w:r>
        <w:rPr>
          <w:lang w:eastAsia="zh-CN"/>
        </w:rPr>
        <w:t>反馈自</w:t>
      </w:r>
      <w:proofErr w:type="gramEnd"/>
      <w:r>
        <w:rPr>
          <w:lang w:eastAsia="zh-CN"/>
        </w:rPr>
        <w:t>适应等效因子</w:t>
      </w:r>
    </w:p>
    <w:p w14:paraId="3D085799" w14:textId="77777777" w:rsidR="003C5DCC" w:rsidRDefault="00000000">
      <w:pPr>
        <w:rPr>
          <w:rFonts w:hint="eastAsia"/>
        </w:rPr>
      </w:pPr>
      <w:r>
        <w:rPr>
          <w:lang w:eastAsia="zh-CN"/>
        </w:rPr>
        <w:t xml:space="preserve">    </w:t>
      </w:r>
      <w:proofErr w:type="spellStart"/>
      <w:r>
        <w:t>s_k</w:t>
      </w:r>
      <w:proofErr w:type="spellEnd"/>
      <w:r>
        <w:t xml:space="preserve"> = s_0 * (1 + Kp * (SOC_ref - SOC[k]))</w:t>
      </w:r>
    </w:p>
    <w:p w14:paraId="04155829" w14:textId="77777777" w:rsidR="003C5DCC" w:rsidRDefault="00000000">
      <w:pPr>
        <w:rPr>
          <w:rFonts w:hint="eastAsia"/>
        </w:rPr>
      </w:pPr>
      <w:r>
        <w:t xml:space="preserve">    s_k = np.clip(s_k, s_min, s_max)</w:t>
      </w:r>
    </w:p>
    <w:p w14:paraId="41E3CCA0" w14:textId="77777777" w:rsidR="003C5DCC" w:rsidRDefault="00000000">
      <w:pPr>
        <w:rPr>
          <w:rFonts w:hint="eastAsia"/>
        </w:rPr>
      </w:pPr>
      <w:r>
        <w:t xml:space="preserve">    s_hist[k] = s_k</w:t>
      </w:r>
    </w:p>
    <w:p w14:paraId="5B2DE4A6" w14:textId="77777777" w:rsidR="003C5DCC" w:rsidRDefault="003C5DCC">
      <w:pPr>
        <w:rPr>
          <w:rFonts w:hint="eastAsia"/>
        </w:rPr>
      </w:pPr>
    </w:p>
    <w:p w14:paraId="0AA99BEF" w14:textId="77777777" w:rsidR="003C5DCC" w:rsidRDefault="00000000">
      <w:pPr>
        <w:rPr>
          <w:rFonts w:hint="eastAsia"/>
        </w:rPr>
      </w:pPr>
      <w:r>
        <w:t>逐行解释：</w:t>
      </w:r>
    </w:p>
    <w:p w14:paraId="27CFDB52" w14:textId="77777777" w:rsidR="003C5DCC" w:rsidRDefault="00000000">
      <w:pPr>
        <w:rPr>
          <w:rFonts w:hint="eastAsia"/>
        </w:rPr>
      </w:pPr>
      <w:r>
        <w:t>- s_k = s_0 * (1 + Kp * (SOC_ref - SOC[k]))</w:t>
      </w:r>
    </w:p>
    <w:p w14:paraId="6C1D94CE" w14:textId="77777777" w:rsidR="003C5DCC" w:rsidRDefault="00000000">
      <w:pPr>
        <w:rPr>
          <w:rFonts w:hint="eastAsia"/>
        </w:rPr>
      </w:pPr>
      <w:r>
        <w:t xml:space="preserve">    如果 SOC[k] &lt; SOC_ref（SOC 偏低）-&gt; (SOC_ref - SOC) &gt; 0 -&gt; s_k &gt; s_0</w:t>
      </w:r>
    </w:p>
    <w:p w14:paraId="45E28FA2" w14:textId="77777777" w:rsidR="003C5DCC" w:rsidRDefault="00000000">
      <w:pPr>
        <w:rPr>
          <w:rFonts w:hint="eastAsia"/>
        </w:rPr>
      </w:pPr>
      <w:r>
        <w:t xml:space="preserve">    s 变大 -&gt; 电池放电变贵 -&gt; ECMS 倾向多用 FC -&gt; 把 SOC 拉回</w:t>
      </w:r>
    </w:p>
    <w:p w14:paraId="1FAD09CD" w14:textId="77777777" w:rsidR="003C5DCC" w:rsidRDefault="00000000">
      <w:pPr>
        <w:rPr>
          <w:rFonts w:hint="eastAsia"/>
        </w:rPr>
      </w:pPr>
      <w:r>
        <w:t xml:space="preserve">    如果 SOC[k] &gt; SOC_ref（SOC 偏高）-&gt; (SOC_ref - SOC) &lt; 0 -&gt; s_k &lt; s_0</w:t>
      </w:r>
    </w:p>
    <w:p w14:paraId="4C5DD00B" w14:textId="77777777" w:rsidR="003C5DCC" w:rsidRDefault="00000000">
      <w:pPr>
        <w:rPr>
          <w:rFonts w:hint="eastAsia"/>
          <w:lang w:eastAsia="zh-CN"/>
        </w:rPr>
      </w:pPr>
      <w:r>
        <w:t xml:space="preserve">    </w:t>
      </w:r>
      <w:r>
        <w:rPr>
          <w:lang w:eastAsia="zh-CN"/>
        </w:rPr>
        <w:t>s 变小 -&gt; 电池放电变便宜 -&gt; ECMS 倾向多放电 -&gt; 把 SOC 拉回</w:t>
      </w:r>
    </w:p>
    <w:p w14:paraId="46031647" w14:textId="77777777" w:rsidR="003C5DCC" w:rsidRDefault="003C5DCC">
      <w:pPr>
        <w:rPr>
          <w:rFonts w:hint="eastAsia"/>
          <w:lang w:eastAsia="zh-CN"/>
        </w:rPr>
      </w:pPr>
    </w:p>
    <w:p w14:paraId="7F7A8B4A" w14:textId="77777777" w:rsidR="003C5DCC" w:rsidRDefault="00000000">
      <w:pPr>
        <w:rPr>
          <w:rFonts w:hint="eastAsia"/>
        </w:rPr>
      </w:pPr>
      <w:r>
        <w:t xml:space="preserve">- </w:t>
      </w:r>
      <w:proofErr w:type="spellStart"/>
      <w:r>
        <w:t>s_k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r>
        <w:t>s_k</w:t>
      </w:r>
      <w:proofErr w:type="spellEnd"/>
      <w:r>
        <w:t>, s_min, s_max)</w:t>
      </w:r>
    </w:p>
    <w:p w14:paraId="1B3E8C7F" w14:textId="77777777" w:rsidR="003C5DCC" w:rsidRDefault="00000000">
      <w:pPr>
        <w:rPr>
          <w:rFonts w:hint="eastAsia"/>
        </w:rPr>
      </w:pPr>
      <w:r>
        <w:lastRenderedPageBreak/>
        <w:t xml:space="preserve">    防止 s 超出物理合理范围。没有 clip，Kp 太大时 s 可能变成负数。</w:t>
      </w:r>
    </w:p>
    <w:p w14:paraId="49A0AC4B" w14:textId="77777777" w:rsidR="003C5DCC" w:rsidRDefault="00000000">
      <w:pPr>
        <w:rPr>
          <w:rFonts w:hint="eastAsia"/>
        </w:rPr>
      </w:pPr>
      <w:r>
        <w:t xml:space="preserve">    下限 s_min=120 和上限 s_max=250 就是 Week 5 扫描的边界。</w:t>
      </w:r>
    </w:p>
    <w:p w14:paraId="47E7A9F7" w14:textId="77777777" w:rsidR="003C5DCC" w:rsidRDefault="00000000">
      <w:pPr>
        <w:rPr>
          <w:rFonts w:hint="eastAsia"/>
        </w:rPr>
      </w:pPr>
      <w:r>
        <w:t xml:space="preserve">- </w:t>
      </w:r>
      <w:proofErr w:type="spellStart"/>
      <w:r>
        <w:t>s_hist</w:t>
      </w:r>
      <w:proofErr w:type="spellEnd"/>
      <w:r>
        <w:t xml:space="preserve">[k] = </w:t>
      </w:r>
      <w:proofErr w:type="spellStart"/>
      <w:r>
        <w:t>s_k</w:t>
      </w:r>
      <w:proofErr w:type="spellEnd"/>
    </w:p>
    <w:p w14:paraId="1D7051A2" w14:textId="77777777" w:rsidR="003C5DCC" w:rsidRDefault="00000000">
      <w:pPr>
        <w:rPr>
          <w:rFonts w:hint="eastAsia"/>
        </w:rPr>
      </w:pPr>
      <w:r>
        <w:t xml:space="preserve">    记录 s 的变化轨迹，用于后续绘图分析。</w:t>
      </w:r>
    </w:p>
    <w:p w14:paraId="78F872B7" w14:textId="77777777" w:rsidR="003C5DCC" w:rsidRDefault="00000000">
      <w:pPr>
        <w:pStyle w:val="21"/>
      </w:pPr>
      <w:r>
        <w:t xml:space="preserve">3.3 Hamiltonian </w:t>
      </w:r>
      <w:r>
        <w:t>计算（第</w:t>
      </w:r>
      <w:r>
        <w:t xml:space="preserve"> 156-173 </w:t>
      </w:r>
      <w:r>
        <w:t>行）</w:t>
      </w:r>
    </w:p>
    <w:p w14:paraId="6E55BF87" w14:textId="529026F9" w:rsidR="003C5DCC" w:rsidRDefault="00D664D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</w:p>
    <w:p w14:paraId="6AA1915B" w14:textId="77777777" w:rsidR="003C5DCC" w:rsidRDefault="00000000">
      <w:pPr>
        <w:rPr>
          <w:rFonts w:hint="eastAsia"/>
        </w:rPr>
      </w:pPr>
      <w:r>
        <w:t># 瞬时优化（同标准 ECMS 但用自适应 s_k）</w:t>
      </w:r>
    </w:p>
    <w:p w14:paraId="53523EE0" w14:textId="77777777" w:rsidR="003C5DCC" w:rsidRDefault="00000000">
      <w:pPr>
        <w:rPr>
          <w:rFonts w:hint="eastAsia"/>
        </w:rPr>
      </w:pPr>
      <w:r>
        <w:t>H_fc = H2_GRID</w:t>
      </w:r>
    </w:p>
    <w:p w14:paraId="15430A05" w14:textId="77777777" w:rsidR="003C5DCC" w:rsidRDefault="00000000">
      <w:pPr>
        <w:rPr>
          <w:rFonts w:hint="eastAsia"/>
        </w:rPr>
      </w:pPr>
      <w:r>
        <w:t>P_bat_candidates = P_load[k] - PFC_GRID</w:t>
      </w:r>
    </w:p>
    <w:p w14:paraId="47E411D8" w14:textId="77777777" w:rsidR="003C5DCC" w:rsidRDefault="00000000">
      <w:pPr>
        <w:rPr>
          <w:rFonts w:hint="eastAsia"/>
        </w:rPr>
      </w:pPr>
      <w:r>
        <w:t>H_eq = H_fc + s_k * P_bat_candidates / 3600.0</w:t>
      </w:r>
    </w:p>
    <w:p w14:paraId="138D75DF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# SOC 维持惩罚（向量化 对每个候选控制计算 SOC_next）</w:t>
      </w:r>
    </w:p>
    <w:p w14:paraId="34EF9CCB" w14:textId="77777777" w:rsidR="003C5DCC" w:rsidRDefault="00000000">
      <w:pPr>
        <w:rPr>
          <w:rFonts w:hint="eastAsia"/>
        </w:rPr>
      </w:pPr>
      <w:r>
        <w:t>soc_next_all = state_</w:t>
      </w:r>
      <w:proofErr w:type="gramStart"/>
      <w:r>
        <w:t>transition(</w:t>
      </w:r>
      <w:proofErr w:type="gramEnd"/>
      <w:r>
        <w:t>SOC[k], PFC_GRID, P_load[k], DT)</w:t>
      </w:r>
    </w:p>
    <w:p w14:paraId="675ED4BC" w14:textId="77777777" w:rsidR="003C5DCC" w:rsidRDefault="00000000">
      <w:pPr>
        <w:rPr>
          <w:rFonts w:hint="eastAsia"/>
        </w:rPr>
      </w:pPr>
      <w:r>
        <w:t>soc_penalty = 500.0 * (soc_next_all - SOC_REF) ** 2</w:t>
      </w:r>
    </w:p>
    <w:p w14:paraId="3C142AF4" w14:textId="77777777" w:rsidR="003C5DCC" w:rsidRDefault="00000000">
      <w:pPr>
        <w:rPr>
          <w:rFonts w:hint="eastAsia"/>
        </w:rPr>
      </w:pPr>
      <w:r>
        <w:t>H_eq += soc_penalty</w:t>
      </w:r>
    </w:p>
    <w:p w14:paraId="6CC0B9BD" w14:textId="77777777" w:rsidR="003C5DCC" w:rsidRDefault="003C5DCC">
      <w:pPr>
        <w:rPr>
          <w:rFonts w:hint="eastAsia"/>
        </w:rPr>
      </w:pPr>
    </w:p>
    <w:p w14:paraId="38A28577" w14:textId="77777777" w:rsidR="003C5DCC" w:rsidRDefault="00000000">
      <w:pPr>
        <w:rPr>
          <w:rFonts w:hint="eastAsia"/>
        </w:rPr>
      </w:pPr>
      <w:r>
        <w:t>与标准 ECMS 的唯一区别：H_eq 公式中 s_factor 换成了 s_k。</w:t>
      </w:r>
    </w:p>
    <w:p w14:paraId="4DE6FF2B" w14:textId="77777777" w:rsidR="003C5DCC" w:rsidRDefault="00000000">
      <w:pPr>
        <w:rPr>
          <w:rFonts w:hint="eastAsia"/>
        </w:rPr>
      </w:pPr>
      <w:r>
        <w:t>其余逻辑完全相同：约束筛选 -&gt; 选最优 -&gt; 状态更新。</w:t>
      </w:r>
    </w:p>
    <w:p w14:paraId="31D805C4" w14:textId="77777777" w:rsidR="003C5DCC" w:rsidRDefault="00000000">
      <w:pPr>
        <w:pStyle w:val="21"/>
      </w:pPr>
      <w:r>
        <w:t xml:space="preserve">3.4 </w:t>
      </w:r>
      <w:r>
        <w:t>返回值与</w:t>
      </w:r>
      <w:r>
        <w:t xml:space="preserve"> s_history</w:t>
      </w:r>
      <w:r>
        <w:t>（第</w:t>
      </w:r>
      <w:r>
        <w:t xml:space="preserve"> 179-186 </w:t>
      </w:r>
      <w:r>
        <w:t>行）</w:t>
      </w:r>
    </w:p>
    <w:p w14:paraId="4761EE52" w14:textId="77777777" w:rsidR="003C5DCC" w:rsidRDefault="003C5DCC">
      <w:pPr>
        <w:rPr>
          <w:rFonts w:hint="eastAsia"/>
        </w:rPr>
      </w:pPr>
    </w:p>
    <w:p w14:paraId="13008986" w14:textId="77777777" w:rsidR="003C5DCC" w:rsidRDefault="00000000">
      <w:pPr>
        <w:rPr>
          <w:rFonts w:hint="eastAsia"/>
        </w:rPr>
      </w:pPr>
      <w:r>
        <w:t>return {</w:t>
      </w:r>
    </w:p>
    <w:p w14:paraId="16A882F8" w14:textId="77777777" w:rsidR="003C5DCC" w:rsidRDefault="00000000">
      <w:pPr>
        <w:rPr>
          <w:rFonts w:hint="eastAsia"/>
        </w:rPr>
      </w:pPr>
      <w:r>
        <w:t xml:space="preserve">    SOC: SOC[:N],</w:t>
      </w:r>
    </w:p>
    <w:p w14:paraId="59B51ACA" w14:textId="77777777" w:rsidR="003C5DCC" w:rsidRDefault="00000000">
      <w:pPr>
        <w:rPr>
          <w:rFonts w:hint="eastAsia"/>
        </w:rPr>
      </w:pPr>
      <w:r>
        <w:lastRenderedPageBreak/>
        <w:t xml:space="preserve">    P_fc_kW: P_fc,</w:t>
      </w:r>
    </w:p>
    <w:p w14:paraId="13D1A827" w14:textId="77777777" w:rsidR="003C5DCC" w:rsidRDefault="00000000">
      <w:pPr>
        <w:rPr>
          <w:rFonts w:hint="eastAsia"/>
        </w:rPr>
      </w:pPr>
      <w:r>
        <w:t xml:space="preserve">    P_bat_kW: P_bat,</w:t>
      </w:r>
    </w:p>
    <w:p w14:paraId="6D2CA1CD" w14:textId="77777777" w:rsidR="003C5DCC" w:rsidRDefault="00000000">
      <w:pPr>
        <w:rPr>
          <w:rFonts w:hint="eastAsia"/>
        </w:rPr>
      </w:pPr>
      <w:r>
        <w:t xml:space="preserve">    m_H2_g: m_H2,</w:t>
      </w:r>
    </w:p>
    <w:p w14:paraId="64483A2B" w14:textId="77777777" w:rsidR="003C5DCC" w:rsidRDefault="00000000">
      <w:pPr>
        <w:rPr>
          <w:rFonts w:hint="eastAsia"/>
        </w:rPr>
      </w:pPr>
      <w:r>
        <w:t xml:space="preserve">    m_H2_cumul_kg: np.cumsum(m_H2) / 1000,</w:t>
      </w:r>
    </w:p>
    <w:p w14:paraId="41EC77D6" w14:textId="77777777" w:rsidR="003C5DCC" w:rsidRDefault="00000000">
      <w:pPr>
        <w:rPr>
          <w:rFonts w:hint="eastAsia"/>
        </w:rPr>
      </w:pPr>
      <w:r>
        <w:t xml:space="preserve">    s_history: s_hist,   # 与标准 ECMS 的关键区别</w:t>
      </w:r>
    </w:p>
    <w:p w14:paraId="27BE1C05" w14:textId="77777777" w:rsidR="003C5DCC" w:rsidRDefault="00000000">
      <w:pPr>
        <w:rPr>
          <w:rFonts w:hint="eastAsia"/>
        </w:rPr>
      </w:pPr>
      <w:r>
        <w:t>}</w:t>
      </w:r>
    </w:p>
    <w:p w14:paraId="4345A609" w14:textId="77777777" w:rsidR="003C5DCC" w:rsidRDefault="003C5DCC">
      <w:pPr>
        <w:rPr>
          <w:rFonts w:hint="eastAsia"/>
        </w:rPr>
      </w:pPr>
    </w:p>
    <w:p w14:paraId="61FF8647" w14:textId="77777777" w:rsidR="003C5DCC" w:rsidRDefault="00000000">
      <w:pPr>
        <w:rPr>
          <w:rFonts w:hint="eastAsia"/>
        </w:rPr>
      </w:pPr>
      <w:r>
        <w:t>s_history 记录了每一步的 s(k) 值，可用于分析自适应效果。</w:t>
      </w:r>
    </w:p>
    <w:p w14:paraId="22CF37EC" w14:textId="77777777" w:rsidR="003C5DCC" w:rsidRDefault="00000000">
      <w:pPr>
        <w:rPr>
          <w:rFonts w:hint="eastAsia"/>
        </w:rPr>
      </w:pPr>
      <w:r>
        <w:t>在对比图中，A-ECMS 会额外显示 s(t) 曲线（第 373-381 行的 panel_s_factor）。</w:t>
      </w:r>
    </w:p>
    <w:p w14:paraId="02A12251" w14:textId="77777777" w:rsidR="003C5DCC" w:rsidRDefault="003C5DCC">
      <w:pPr>
        <w:rPr>
          <w:rFonts w:hint="eastAsia"/>
        </w:rPr>
      </w:pPr>
    </w:p>
    <w:p w14:paraId="7AAE3F22" w14:textId="77777777" w:rsidR="003C5DCC" w:rsidRDefault="00000000">
      <w:pPr>
        <w:pStyle w:val="21"/>
      </w:pPr>
      <w:r>
        <w:t xml:space="preserve">3.5 </w:t>
      </w:r>
      <w:r>
        <w:t>关键公式解析：</w:t>
      </w:r>
      <w:r>
        <w:t>s(k) = s_0 * (1 + Kp * (SOC_ref - SOC(k)))</w:t>
      </w:r>
    </w:p>
    <w:p w14:paraId="09B90706" w14:textId="77777777" w:rsidR="003C5DCC" w:rsidRDefault="003C5DCC">
      <w:pPr>
        <w:rPr>
          <w:rFonts w:hint="eastAsia"/>
        </w:rPr>
      </w:pPr>
    </w:p>
    <w:p w14:paraId="1A4F2B8D" w14:textId="77777777" w:rsidR="003C5DCC" w:rsidRDefault="00000000">
      <w:pPr>
        <w:rPr>
          <w:rFonts w:hint="eastAsia"/>
        </w:rPr>
      </w:pPr>
      <w:r>
        <w:t>展开：</w:t>
      </w:r>
    </w:p>
    <w:p w14:paraId="6A4686CE" w14:textId="77777777" w:rsidR="003C5DCC" w:rsidRDefault="00000000">
      <w:pPr>
        <w:rPr>
          <w:rFonts w:hint="eastAsia"/>
        </w:rPr>
      </w:pPr>
      <w:r>
        <w:t>s(k) = s_0 + s_0 * Kp * (SOC_ref - SOC(k))</w:t>
      </w:r>
    </w:p>
    <w:p w14:paraId="2EAE6AB9" w14:textId="77777777" w:rsidR="003C5DCC" w:rsidRDefault="003C5DCC">
      <w:pPr>
        <w:rPr>
          <w:rFonts w:hint="eastAsia"/>
        </w:rPr>
      </w:pPr>
    </w:p>
    <w:p w14:paraId="74410588" w14:textId="77777777" w:rsidR="003C5DCC" w:rsidRDefault="00000000">
      <w:pPr>
        <w:rPr>
          <w:rFonts w:hint="eastAsia"/>
        </w:rPr>
      </w:pPr>
      <w:r>
        <w:t>令 k_adapt = s_0 * Kp = 180 * 30 = 5400</w:t>
      </w:r>
    </w:p>
    <w:p w14:paraId="7D7E39CC" w14:textId="77777777" w:rsidR="003C5DCC" w:rsidRDefault="00000000">
      <w:pPr>
        <w:rPr>
          <w:rFonts w:hint="eastAsia"/>
        </w:rPr>
      </w:pPr>
      <w:r>
        <w:t>s(k) = s_0 + k_adapt * (SOC_ref - SOC(k))</w:t>
      </w:r>
    </w:p>
    <w:p w14:paraId="6E7C5000" w14:textId="77777777" w:rsidR="003C5DCC" w:rsidRDefault="003C5DCC">
      <w:pPr>
        <w:rPr>
          <w:rFonts w:hint="eastAsia"/>
        </w:rPr>
      </w:pPr>
    </w:p>
    <w:p w14:paraId="32160ACF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物理意义：</w:t>
      </w:r>
    </w:p>
    <w:p w14:paraId="12A975F4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- SOC 偏离 0.1 -&gt; s 变化 540 -&gt; s 从 180 变成 126 或 234</w:t>
      </w:r>
    </w:p>
    <w:p w14:paraId="0A1EC173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- 这个变化幅度很大！相当于从最优区间的低端跳到高端</w:t>
      </w:r>
    </w:p>
    <w:p w14:paraId="58F007E8" w14:textId="77777777" w:rsidR="003C5DCC" w:rsidRDefault="00000000">
      <w:pPr>
        <w:rPr>
          <w:rFonts w:hint="eastAsia"/>
        </w:rPr>
      </w:pPr>
      <w:r>
        <w:lastRenderedPageBreak/>
        <w:t xml:space="preserve">- </w:t>
      </w:r>
      <w:proofErr w:type="spellStart"/>
      <w:r>
        <w:t>这也是为什么</w:t>
      </w:r>
      <w:proofErr w:type="spellEnd"/>
      <w:r>
        <w:t xml:space="preserve"> </w:t>
      </w:r>
      <w:proofErr w:type="spellStart"/>
      <w:r>
        <w:t>Kp</w:t>
      </w:r>
      <w:proofErr w:type="spellEnd"/>
      <w:r>
        <w:t xml:space="preserve">=30 </w:t>
      </w:r>
      <w:proofErr w:type="spellStart"/>
      <w:r>
        <w:t>时效果比恒定</w:t>
      </w:r>
      <w:proofErr w:type="spellEnd"/>
      <w:r>
        <w:t xml:space="preserve"> s 好得多</w:t>
      </w:r>
    </w:p>
    <w:p w14:paraId="0B6C32CA" w14:textId="77777777" w:rsidR="003C5DCC" w:rsidRDefault="003C5DCC">
      <w:pPr>
        <w:rPr>
          <w:rFonts w:hint="eastAsia"/>
        </w:rPr>
      </w:pPr>
    </w:p>
    <w:p w14:paraId="50E52B40" w14:textId="77777777" w:rsidR="003C5DCC" w:rsidRDefault="00000000">
      <w:pPr>
        <w:rPr>
          <w:rFonts w:hint="eastAsia"/>
        </w:rPr>
      </w:pPr>
      <w:r>
        <w:t>注意：这不是标准的 PID 控制。</w:t>
      </w:r>
    </w:p>
    <w:p w14:paraId="02B9151D" w14:textId="77777777" w:rsidR="003C5DCC" w:rsidRDefault="00000000">
      <w:pPr>
        <w:rPr>
          <w:rFonts w:hint="eastAsia"/>
        </w:rPr>
      </w:pPr>
      <w:r>
        <w:t>标准 PID 是 s(k) = s_0 + Kp*e(k) + Ki*积分 + Kd*微分</w:t>
      </w:r>
    </w:p>
    <w:p w14:paraId="116BAB5E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这里只有比例项，而且乘在 s_0 外面而不是加在 s_0 外面。</w:t>
      </w:r>
    </w:p>
    <w:p w14:paraId="6A99E09B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这种设计的好处：s 的变化与 s_0 成正比，不会变成负数（只要 SOC 偏离不超过 1）。</w:t>
      </w:r>
    </w:p>
    <w:p w14:paraId="2C4A98A4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4CE887F" w14:textId="77777777" w:rsidR="003C5DCC" w:rsidRDefault="003C5DCC">
      <w:pPr>
        <w:rPr>
          <w:rFonts w:hint="eastAsia"/>
          <w:lang w:eastAsia="zh-CN"/>
        </w:rPr>
      </w:pPr>
    </w:p>
    <w:p w14:paraId="42573D77" w14:textId="77777777" w:rsidR="003C5DCC" w:rsidRDefault="00000000">
      <w:pPr>
        <w:pStyle w:val="1"/>
        <w:rPr>
          <w:lang w:eastAsia="zh-CN"/>
        </w:rPr>
      </w:pPr>
      <w:r>
        <w:rPr>
          <w:lang w:eastAsia="zh-CN"/>
        </w:rPr>
        <w:t>四、参数扫描与</w:t>
      </w:r>
      <w:r>
        <w:rPr>
          <w:lang w:eastAsia="zh-CN"/>
        </w:rPr>
        <w:t xml:space="preserve"> DP </w:t>
      </w:r>
      <w:r>
        <w:rPr>
          <w:lang w:eastAsia="zh-CN"/>
        </w:rPr>
        <w:t>对比（第</w:t>
      </w:r>
      <w:r>
        <w:rPr>
          <w:lang w:eastAsia="zh-CN"/>
        </w:rPr>
        <w:t xml:space="preserve"> 192-301 </w:t>
      </w:r>
      <w:r>
        <w:rPr>
          <w:lang w:eastAsia="zh-CN"/>
        </w:rPr>
        <w:t>行）</w:t>
      </w:r>
    </w:p>
    <w:p w14:paraId="27DDC317" w14:textId="77777777" w:rsidR="003C5DCC" w:rsidRDefault="00000000">
      <w:pPr>
        <w:pStyle w:val="21"/>
      </w:pPr>
      <w:r>
        <w:t xml:space="preserve">4.1 </w:t>
      </w:r>
      <w:proofErr w:type="spellStart"/>
      <w:r>
        <w:t>scan_s_</w:t>
      </w:r>
      <w:proofErr w:type="gramStart"/>
      <w:r>
        <w:t>factor</w:t>
      </w:r>
      <w:proofErr w:type="spellEnd"/>
      <w:r>
        <w:t>(</w:t>
      </w:r>
      <w:proofErr w:type="gramEnd"/>
      <w:r>
        <w:t xml:space="preserve">) </w:t>
      </w:r>
      <w:proofErr w:type="spellStart"/>
      <w:r>
        <w:t>参数扫描（第</w:t>
      </w:r>
      <w:proofErr w:type="spellEnd"/>
      <w:r>
        <w:t xml:space="preserve"> 192-219 </w:t>
      </w:r>
      <w:r>
        <w:t>行）</w:t>
      </w:r>
    </w:p>
    <w:p w14:paraId="0192206D" w14:textId="77777777" w:rsidR="003C5DCC" w:rsidRDefault="003C5DCC">
      <w:pPr>
        <w:rPr>
          <w:rFonts w:hint="eastAsia"/>
        </w:rPr>
      </w:pPr>
    </w:p>
    <w:p w14:paraId="5DF2AB9F" w14:textId="77777777" w:rsidR="003C5DCC" w:rsidRDefault="00000000">
      <w:pPr>
        <w:rPr>
          <w:rFonts w:hint="eastAsia"/>
        </w:rPr>
      </w:pPr>
      <w:r>
        <w:t>def scan_s_factor(P_load, SOC_0=0.6, cycle_name=wltc):</w:t>
      </w:r>
    </w:p>
    <w:p w14:paraId="69B56F89" w14:textId="77777777" w:rsidR="003C5DCC" w:rsidRDefault="00000000">
      <w:pPr>
        <w:rPr>
          <w:rFonts w:hint="eastAsia"/>
        </w:rPr>
      </w:pPr>
      <w:proofErr w:type="spellStart"/>
      <w:r>
        <w:t>核心逻辑</w:t>
      </w:r>
      <w:proofErr w:type="spellEnd"/>
      <w:r>
        <w:t>：</w:t>
      </w:r>
    </w:p>
    <w:p w14:paraId="7084D413" w14:textId="77777777" w:rsidR="003C5DCC" w:rsidRDefault="00000000">
      <w:pPr>
        <w:rPr>
          <w:rFonts w:hint="eastAsia"/>
        </w:rPr>
      </w:pPr>
      <w:r>
        <w:t>s_values = np.arange(S_FACTOR_MIN, S_FACTOR_MAX + 1, S_FACTOR_STEP)</w:t>
      </w:r>
    </w:p>
    <w:p w14:paraId="32C8E007" w14:textId="77777777" w:rsidR="003C5DCC" w:rsidRDefault="00000000">
      <w:pPr>
        <w:rPr>
          <w:rFonts w:hint="eastAsia"/>
        </w:rPr>
      </w:pPr>
      <w:r>
        <w:t># s = [120, 125, 130, ..., 245, 250] 共 31 个值</w:t>
      </w:r>
    </w:p>
    <w:p w14:paraId="5F474196" w14:textId="77777777" w:rsidR="003C5DCC" w:rsidRDefault="003C5DCC">
      <w:pPr>
        <w:rPr>
          <w:rFonts w:hint="eastAsia"/>
        </w:rPr>
      </w:pPr>
    </w:p>
    <w:p w14:paraId="4BABF78D" w14:textId="77777777" w:rsidR="003C5DCC" w:rsidRDefault="00000000">
      <w:pPr>
        <w:rPr>
          <w:rFonts w:hint="eastAsia"/>
        </w:rPr>
      </w:pPr>
      <w:r>
        <w:t>for s in s_values:</w:t>
      </w:r>
    </w:p>
    <w:p w14:paraId="1F44B0D2" w14:textId="77777777" w:rsidR="003C5DCC" w:rsidRDefault="00000000">
      <w:pPr>
        <w:rPr>
          <w:rFonts w:hint="eastAsia"/>
        </w:rPr>
      </w:pPr>
      <w:r>
        <w:t xml:space="preserve">    res = ecms_sim(P_load, SOC_0, s_factor=s)</w:t>
      </w:r>
    </w:p>
    <w:p w14:paraId="29401E8A" w14:textId="77777777" w:rsidR="003C5DCC" w:rsidRDefault="00000000">
      <w:pPr>
        <w:rPr>
          <w:rFonts w:hint="eastAsia"/>
        </w:rPr>
      </w:pPr>
      <w:r>
        <w:t xml:space="preserve">    eff = fc_efficiency(res[P_fc_kW])</w:t>
      </w:r>
    </w:p>
    <w:p w14:paraId="1BE05B18" w14:textId="77777777" w:rsidR="003C5DCC" w:rsidRDefault="00000000">
      <w:pPr>
        <w:rPr>
          <w:rFonts w:hint="eastAsia"/>
        </w:rPr>
      </w:pPr>
      <w:r>
        <w:t xml:space="preserve">    results.append({</w:t>
      </w:r>
    </w:p>
    <w:p w14:paraId="09135BB9" w14:textId="77777777" w:rsidR="003C5DCC" w:rsidRDefault="00000000">
      <w:pPr>
        <w:rPr>
          <w:rFonts w:hint="eastAsia"/>
        </w:rPr>
      </w:pPr>
      <w:r>
        <w:lastRenderedPageBreak/>
        <w:t xml:space="preserve">        s_factor: s,</w:t>
      </w:r>
    </w:p>
    <w:p w14:paraId="46B27DEE" w14:textId="77777777" w:rsidR="003C5DCC" w:rsidRDefault="00000000">
      <w:pPr>
        <w:rPr>
          <w:rFonts w:hint="eastAsia"/>
        </w:rPr>
      </w:pPr>
      <w:r>
        <w:t xml:space="preserve">        H2_kg: res[m_H2_cumul_kg][-1],  # 总氢耗</w:t>
      </w:r>
    </w:p>
    <w:p w14:paraId="4895F65E" w14:textId="77777777" w:rsidR="003C5DCC" w:rsidRDefault="00000000">
      <w:pPr>
        <w:rPr>
          <w:rFonts w:hint="eastAsia"/>
        </w:rPr>
      </w:pPr>
      <w:r>
        <w:t xml:space="preserve">        SOC_end: res[SOC][-1],           # 终值 SOC</w:t>
      </w:r>
    </w:p>
    <w:p w14:paraId="3C1944FF" w14:textId="77777777" w:rsidR="003C5DCC" w:rsidRDefault="00000000">
      <w:pPr>
        <w:rPr>
          <w:rFonts w:hint="eastAsia"/>
        </w:rPr>
      </w:pPr>
      <w:r>
        <w:t xml:space="preserve">        FC_eff_mean: eff.mean(),          # FC 平均效率</w:t>
      </w:r>
    </w:p>
    <w:p w14:paraId="3078C41A" w14:textId="77777777" w:rsidR="003C5DCC" w:rsidRDefault="00000000">
      <w:pPr>
        <w:rPr>
          <w:rFonts w:hint="eastAsia"/>
        </w:rPr>
      </w:pPr>
      <w:r>
        <w:t xml:space="preserve">        FC_eff_gt50: (eff &gt; 0.50).mean(), # 高效区间占比</w:t>
      </w:r>
    </w:p>
    <w:p w14:paraId="2407EEA4" w14:textId="77777777" w:rsidR="003C5DCC" w:rsidRDefault="00000000">
      <w:pPr>
        <w:rPr>
          <w:rFonts w:hint="eastAsia"/>
        </w:rPr>
      </w:pPr>
      <w:r>
        <w:t xml:space="preserve">    })</w:t>
      </w:r>
    </w:p>
    <w:p w14:paraId="5F5AD135" w14:textId="77777777" w:rsidR="003C5DCC" w:rsidRDefault="003C5DCC">
      <w:pPr>
        <w:rPr>
          <w:rFonts w:hint="eastAsia"/>
        </w:rPr>
      </w:pPr>
    </w:p>
    <w:p w14:paraId="3A18D0F8" w14:textId="77777777" w:rsidR="003C5DCC" w:rsidRDefault="00000000">
      <w:pPr>
        <w:rPr>
          <w:rFonts w:hint="eastAsia"/>
        </w:rPr>
      </w:pPr>
      <w:r>
        <w:t>逐行解释：</w:t>
      </w:r>
    </w:p>
    <w:p w14:paraId="65159774" w14:textId="77777777" w:rsidR="003C5DCC" w:rsidRDefault="00000000">
      <w:pPr>
        <w:rPr>
          <w:rFonts w:hint="eastAsia"/>
        </w:rPr>
      </w:pPr>
      <w:r>
        <w:t>- np.arange(120, 251, 5) : 生成 31 个扫描点</w:t>
      </w:r>
    </w:p>
    <w:p w14:paraId="0860236C" w14:textId="77777777" w:rsidR="003C5DCC" w:rsidRDefault="00000000">
      <w:pPr>
        <w:rPr>
          <w:rFonts w:hint="eastAsia"/>
        </w:rPr>
      </w:pPr>
      <w:r>
        <w:t>- 对每个 s 跑一遍 ecms_sim() 得到完整仿真轨迹</w:t>
      </w:r>
    </w:p>
    <w:p w14:paraId="6B3B9763" w14:textId="77777777" w:rsidR="003C5DCC" w:rsidRDefault="00000000">
      <w:pPr>
        <w:rPr>
          <w:rFonts w:hint="eastAsia"/>
        </w:rPr>
      </w:pPr>
      <w:r>
        <w:t>- 提取 5 个指标：s / 氢耗 / SOC终值 / FC平均效率 / FC&gt;50%占比</w:t>
      </w:r>
    </w:p>
    <w:p w14:paraId="682B90CC" w14:textId="77777777" w:rsidR="003C5DCC" w:rsidRDefault="00000000">
      <w:pPr>
        <w:rPr>
          <w:rFonts w:hint="eastAsia"/>
        </w:rPr>
      </w:pPr>
      <w:r>
        <w:t>- 保存为 CSV：ecms_scan_{cycle_name}.csv</w:t>
      </w:r>
    </w:p>
    <w:p w14:paraId="6A5EC83C" w14:textId="77777777" w:rsidR="003C5DCC" w:rsidRDefault="003C5DCC">
      <w:pPr>
        <w:rPr>
          <w:rFonts w:hint="eastAsia"/>
        </w:rPr>
      </w:pPr>
    </w:p>
    <w:p w14:paraId="513495BD" w14:textId="77777777" w:rsidR="003C5DCC" w:rsidRDefault="00000000">
      <w:pPr>
        <w:rPr>
          <w:rFonts w:hint="eastAsia"/>
        </w:rPr>
      </w:pPr>
      <w:r>
        <w:t>设计思路：</w:t>
      </w:r>
    </w:p>
    <w:p w14:paraId="69615BBC" w14:textId="77777777" w:rsidR="003C5DCC" w:rsidRDefault="00000000">
      <w:pPr>
        <w:rPr>
          <w:rFonts w:hint="eastAsia"/>
        </w:rPr>
      </w:pPr>
      <w:r>
        <w:t>- 扫描 s 对氢耗和 SOC 的影响，找最优 s 区间</w:t>
      </w:r>
    </w:p>
    <w:p w14:paraId="57092099" w14:textId="77777777" w:rsidR="003C5DCC" w:rsidRDefault="00000000">
      <w:pPr>
        <w:rPr>
          <w:rFonts w:hint="eastAsia"/>
        </w:rPr>
      </w:pPr>
      <w:r>
        <w:t>- 目标：氢耗最低且 SOC_end 接近 0.6</w:t>
      </w:r>
    </w:p>
    <w:p w14:paraId="14347D9A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- 这就是 Week 5 扫描到 [120, 140] 最优区间的代码实现</w:t>
      </w:r>
    </w:p>
    <w:p w14:paraId="3CC345A0" w14:textId="77777777" w:rsidR="003C5DCC" w:rsidRDefault="00000000">
      <w:pPr>
        <w:pStyle w:val="21"/>
      </w:pPr>
      <w:r>
        <w:t xml:space="preserve">4.2 print_scan_summary() </w:t>
      </w:r>
      <w:r>
        <w:t>打印摘要（第</w:t>
      </w:r>
      <w:r>
        <w:t xml:space="preserve"> 222-236 </w:t>
      </w:r>
      <w:r>
        <w:t>行）</w:t>
      </w:r>
    </w:p>
    <w:p w14:paraId="2A52EC4F" w14:textId="77777777" w:rsidR="003C5DCC" w:rsidRDefault="003C5DCC">
      <w:pPr>
        <w:rPr>
          <w:rFonts w:hint="eastAsia"/>
        </w:rPr>
      </w:pPr>
    </w:p>
    <w:p w14:paraId="4A405CBA" w14:textId="77777777" w:rsidR="003C5DCC" w:rsidRDefault="00000000">
      <w:pPr>
        <w:rPr>
          <w:rFonts w:hint="eastAsia"/>
        </w:rPr>
      </w:pPr>
      <w:r>
        <w:t>打印表格：s | H2(kg) | SOC_end | FC_eff | FC&gt;50%</w:t>
      </w:r>
    </w:p>
    <w:p w14:paraId="22323718" w14:textId="77777777" w:rsidR="003C5DCC" w:rsidRDefault="00000000">
      <w:pPr>
        <w:rPr>
          <w:rFonts w:hint="eastAsia"/>
        </w:rPr>
      </w:pPr>
      <w:r>
        <w:t>最后一行标出最优：s=180 g/kWh, H2=xxx kg, SOC_end=xxx</w:t>
      </w:r>
    </w:p>
    <w:p w14:paraId="7B78604B" w14:textId="77777777" w:rsidR="003C5DCC" w:rsidRDefault="003C5DCC">
      <w:pPr>
        <w:rPr>
          <w:rFonts w:hint="eastAsia"/>
        </w:rPr>
      </w:pPr>
    </w:p>
    <w:p w14:paraId="54130F83" w14:textId="77777777" w:rsidR="003C5DCC" w:rsidRDefault="00000000">
      <w:pPr>
        <w:rPr>
          <w:rFonts w:hint="eastAsia"/>
        </w:rPr>
      </w:pPr>
      <w:r>
        <w:t>find_best_s() 逻辑：</w:t>
      </w:r>
    </w:p>
    <w:p w14:paraId="7A46EE93" w14:textId="77777777" w:rsidR="003C5DCC" w:rsidRDefault="00000000">
      <w:pPr>
        <w:rPr>
          <w:rFonts w:hint="eastAsia"/>
        </w:rPr>
      </w:pPr>
      <w:r>
        <w:t>1. 先按氢耗排序 -&gt; 找最低的 5 个</w:t>
      </w:r>
    </w:p>
    <w:p w14:paraId="0E3B8361" w14:textId="77777777" w:rsidR="003C5DCC" w:rsidRDefault="00000000">
      <w:pPr>
        <w:rPr>
          <w:rFonts w:hint="eastAsia"/>
        </w:rPr>
      </w:pPr>
      <w:r>
        <w:t>2. 在这 5 个中找 SOC_end 最接近 0.6 的</w:t>
      </w:r>
    </w:p>
    <w:p w14:paraId="1C2BCB06" w14:textId="77777777" w:rsidR="003C5DCC" w:rsidRDefault="00000000">
      <w:pPr>
        <w:rPr>
          <w:rFonts w:hint="eastAsia"/>
        </w:rPr>
      </w:pPr>
      <w:r>
        <w:t>3. 返回这个 -&gt; 这就是 Week 5 的 best_s</w:t>
      </w:r>
    </w:p>
    <w:p w14:paraId="57187427" w14:textId="77777777" w:rsidR="003C5DCC" w:rsidRDefault="00000000">
      <w:pPr>
        <w:pStyle w:val="21"/>
      </w:pPr>
      <w:r>
        <w:t xml:space="preserve">4.3 </w:t>
      </w:r>
      <w:r>
        <w:t>加载</w:t>
      </w:r>
      <w:r>
        <w:t xml:space="preserve"> DP/Rule </w:t>
      </w:r>
      <w:r>
        <w:t>结果（第</w:t>
      </w:r>
      <w:r>
        <w:t xml:space="preserve"> 254-281 </w:t>
      </w:r>
      <w:r>
        <w:t>行）</w:t>
      </w:r>
    </w:p>
    <w:p w14:paraId="602CE73D" w14:textId="77777777" w:rsidR="003C5DCC" w:rsidRDefault="003C5DCC">
      <w:pPr>
        <w:rPr>
          <w:rFonts w:hint="eastAsia"/>
        </w:rPr>
      </w:pPr>
    </w:p>
    <w:p w14:paraId="35AFFEA8" w14:textId="77777777" w:rsidR="003C5DCC" w:rsidRDefault="00000000">
      <w:pPr>
        <w:rPr>
          <w:rFonts w:hint="eastAsia"/>
        </w:rPr>
      </w:pPr>
      <w:r>
        <w:t>def load_dp_results(cycle_name=wltc):</w:t>
      </w:r>
    </w:p>
    <w:p w14:paraId="3BC9314C" w14:textId="77777777" w:rsidR="003C5DCC" w:rsidRDefault="00000000">
      <w:pPr>
        <w:rPr>
          <w:rFonts w:hint="eastAsia"/>
        </w:rPr>
      </w:pPr>
      <w:r>
        <w:t xml:space="preserve">    csv_path = os.path.join(RESULTS_DIR, dp_ems_{cycle_name}.csv)</w:t>
      </w:r>
    </w:p>
    <w:p w14:paraId="30750847" w14:textId="77777777" w:rsidR="003C5DCC" w:rsidRDefault="00000000">
      <w:pPr>
        <w:rPr>
          <w:rFonts w:hint="eastAsia"/>
        </w:rPr>
      </w:pPr>
      <w:r>
        <w:t xml:space="preserve">    df = pd.read_csv(csv_path)</w:t>
      </w:r>
    </w:p>
    <w:p w14:paraId="14CB5334" w14:textId="77777777" w:rsidR="003C5DCC" w:rsidRDefault="00000000">
      <w:pPr>
        <w:rPr>
          <w:rFonts w:hint="eastAsia"/>
        </w:rPr>
      </w:pPr>
      <w:r>
        <w:t xml:space="preserve">    return {time, SOC, P_fc_kW, P_bat_kW, m_H2_cumul_kg}</w:t>
      </w:r>
    </w:p>
    <w:p w14:paraId="5743A956" w14:textId="77777777" w:rsidR="003C5DCC" w:rsidRDefault="003C5DCC">
      <w:pPr>
        <w:rPr>
          <w:rFonts w:hint="eastAsia"/>
        </w:rPr>
      </w:pPr>
    </w:p>
    <w:p w14:paraId="59C431F7" w14:textId="77777777" w:rsidR="003C5DCC" w:rsidRDefault="00000000">
      <w:pPr>
        <w:rPr>
          <w:rFonts w:hint="eastAsia"/>
        </w:rPr>
      </w:pPr>
      <w:r>
        <w:t>def load_rule_results(cycle_name=wltc):</w:t>
      </w:r>
    </w:p>
    <w:p w14:paraId="56BDB5E2" w14:textId="77777777" w:rsidR="003C5DCC" w:rsidRDefault="00000000">
      <w:pPr>
        <w:rPr>
          <w:rFonts w:hint="eastAsia"/>
        </w:rPr>
      </w:pPr>
      <w:r>
        <w:t xml:space="preserve">    csv_path = os.path.join(RESULTS_DIR, Day7_ems_sim_{cycle_name}.csv)</w:t>
      </w:r>
    </w:p>
    <w:p w14:paraId="46F7812F" w14:textId="77777777" w:rsidR="003C5DCC" w:rsidRDefault="00000000">
      <w:pPr>
        <w:rPr>
          <w:rFonts w:hint="eastAsia"/>
        </w:rPr>
      </w:pPr>
      <w:r>
        <w:t xml:space="preserve">    df = pd.read_csv(csv_path)</w:t>
      </w:r>
    </w:p>
    <w:p w14:paraId="2023B900" w14:textId="77777777" w:rsidR="003C5DCC" w:rsidRDefault="00000000">
      <w:pPr>
        <w:rPr>
          <w:rFonts w:hint="eastAsia"/>
        </w:rPr>
      </w:pPr>
      <w:r>
        <w:t xml:space="preserve">    return {time, SOC, P_fc_kW, P_bat_kW, m_H2_cumul_kg}</w:t>
      </w:r>
    </w:p>
    <w:p w14:paraId="157CEF13" w14:textId="77777777" w:rsidR="003C5DCC" w:rsidRDefault="003C5DCC">
      <w:pPr>
        <w:rPr>
          <w:rFonts w:hint="eastAsia"/>
        </w:rPr>
      </w:pPr>
    </w:p>
    <w:p w14:paraId="74EC569C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这两个函数加载 Week 4(DP) 和 Week 3(规则) 的结果，</w:t>
      </w:r>
    </w:p>
    <w:p w14:paraId="29C38D0B" w14:textId="77777777" w:rsidR="003C5DCC" w:rsidRDefault="00000000">
      <w:pPr>
        <w:rPr>
          <w:rFonts w:hint="eastAsia"/>
        </w:rPr>
      </w:pPr>
      <w:proofErr w:type="spellStart"/>
      <w:r>
        <w:t>用于</w:t>
      </w:r>
      <w:proofErr w:type="spellEnd"/>
      <w:r>
        <w:t xml:space="preserve"> Week 5 </w:t>
      </w:r>
      <w:proofErr w:type="spellStart"/>
      <w:r>
        <w:t>的三方法对比</w:t>
      </w:r>
      <w:proofErr w:type="spellEnd"/>
      <w:r>
        <w:t>。</w:t>
      </w:r>
    </w:p>
    <w:p w14:paraId="4E06A7E7" w14:textId="77777777" w:rsidR="003C5DCC" w:rsidRDefault="00000000">
      <w:pPr>
        <w:pStyle w:val="21"/>
      </w:pPr>
      <w:r>
        <w:t xml:space="preserve">4.4 plot_ecms_comparison() </w:t>
      </w:r>
      <w:r>
        <w:t>五合一</w:t>
      </w:r>
      <w:r>
        <w:t>/</w:t>
      </w:r>
      <w:r>
        <w:t>六合一对比图（第</w:t>
      </w:r>
      <w:r>
        <w:t xml:space="preserve"> 287-401 </w:t>
      </w:r>
      <w:r>
        <w:t>行）</w:t>
      </w:r>
    </w:p>
    <w:p w14:paraId="706418A4" w14:textId="77777777" w:rsidR="003C5DCC" w:rsidRDefault="003C5DCC">
      <w:pPr>
        <w:rPr>
          <w:rFonts w:hint="eastAsia"/>
        </w:rPr>
      </w:pPr>
    </w:p>
    <w:p w14:paraId="4B122F9B" w14:textId="77777777" w:rsidR="003C5DCC" w:rsidRDefault="00000000">
      <w:pPr>
        <w:rPr>
          <w:rFonts w:hint="eastAsia"/>
        </w:rPr>
      </w:pPr>
      <w:r>
        <w:lastRenderedPageBreak/>
        <w:t>五合一（无 A-ECMS）或六合一（有 A-ECMS）面板：</w:t>
      </w:r>
    </w:p>
    <w:p w14:paraId="13B93A08" w14:textId="77777777" w:rsidR="003C5DCC" w:rsidRDefault="003C5DCC">
      <w:pPr>
        <w:rPr>
          <w:rFonts w:hint="eastAsia"/>
        </w:rPr>
      </w:pPr>
    </w:p>
    <w:p w14:paraId="43F40DE3" w14:textId="77777777" w:rsidR="003C5DCC" w:rsidRDefault="00000000">
      <w:pPr>
        <w:rPr>
          <w:rFonts w:hint="eastAsia"/>
        </w:rPr>
      </w:pPr>
      <w:r>
        <w:t>面板 1 - Speed + SOC：</w:t>
      </w:r>
    </w:p>
    <w:p w14:paraId="04C59429" w14:textId="77777777" w:rsidR="003C5DCC" w:rsidRDefault="00000000">
      <w:pPr>
        <w:rPr>
          <w:rFonts w:hint="eastAsia"/>
        </w:rPr>
      </w:pPr>
      <w:r>
        <w:t xml:space="preserve">  左轴车速，右轴 SOC。对比 Rule/DP/ECMS/A-ECMS 四条 SOC 曲线。</w:t>
      </w:r>
    </w:p>
    <w:p w14:paraId="2AD1A271" w14:textId="77777777" w:rsidR="003C5DCC" w:rsidRDefault="00000000">
      <w:pPr>
        <w:rPr>
          <w:rFonts w:hint="eastAsia"/>
        </w:rPr>
      </w:pPr>
      <w:r>
        <w:t xml:space="preserve">  ax.set_ylim(0.2, 0.9) 限制 SOC 范围。</w:t>
      </w:r>
    </w:p>
    <w:p w14:paraId="47518FB5" w14:textId="77777777" w:rsidR="003C5DCC" w:rsidRDefault="003C5DCC">
      <w:pPr>
        <w:rPr>
          <w:rFonts w:hint="eastAsia"/>
        </w:rPr>
      </w:pPr>
    </w:p>
    <w:p w14:paraId="1F02F79C" w14:textId="77777777" w:rsidR="003C5DCC" w:rsidRDefault="00000000">
      <w:pPr>
        <w:rPr>
          <w:rFonts w:hint="eastAsia"/>
        </w:rPr>
      </w:pPr>
      <w:r>
        <w:t>面板 2 - Power 功率分配：</w:t>
      </w:r>
    </w:p>
    <w:p w14:paraId="4FE1E1E1" w14:textId="77777777" w:rsidR="003C5DCC" w:rsidRDefault="00000000">
      <w:pPr>
        <w:rPr>
          <w:rFonts w:hint="eastAsia"/>
        </w:rPr>
      </w:pPr>
      <w:r>
        <w:t xml:space="preserve">  对比 Rule/DP/ECMS/A-ECMS 的 P_fc。</w:t>
      </w:r>
    </w:p>
    <w:p w14:paraId="27A35626" w14:textId="77777777" w:rsidR="003C5DCC" w:rsidRDefault="00000000">
      <w:pPr>
        <w:rPr>
          <w:rFonts w:hint="eastAsia"/>
        </w:rPr>
      </w:pPr>
      <w:r>
        <w:t xml:space="preserve">  绿色填充 = 电池放电，橙色填充 = 电池充电。</w:t>
      </w:r>
    </w:p>
    <w:p w14:paraId="402CA860" w14:textId="77777777" w:rsidR="003C5DCC" w:rsidRDefault="003C5DCC">
      <w:pPr>
        <w:rPr>
          <w:rFonts w:hint="eastAsia"/>
        </w:rPr>
      </w:pPr>
    </w:p>
    <w:p w14:paraId="0C444A0A" w14:textId="77777777" w:rsidR="003C5DCC" w:rsidRDefault="00000000">
      <w:pPr>
        <w:rPr>
          <w:rFonts w:hint="eastAsia"/>
        </w:rPr>
      </w:pPr>
      <w:r>
        <w:t>面板 3 - SOC 细节：</w:t>
      </w:r>
    </w:p>
    <w:p w14:paraId="32D908F9" w14:textId="77777777" w:rsidR="003C5DCC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只画 SOC 曲线，放大看细节。</w:t>
      </w:r>
    </w:p>
    <w:p w14:paraId="4B39F9CB" w14:textId="77777777" w:rsidR="003C5DCC" w:rsidRDefault="003C5DCC">
      <w:pPr>
        <w:rPr>
          <w:rFonts w:hint="eastAsia"/>
          <w:lang w:eastAsia="zh-CN"/>
        </w:rPr>
      </w:pPr>
    </w:p>
    <w:p w14:paraId="0A30C993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面板 4 - </w:t>
      </w:r>
      <w:proofErr w:type="spellStart"/>
      <w:r>
        <w:rPr>
          <w:lang w:eastAsia="zh-CN"/>
        </w:rPr>
        <w:t>Cumul</w:t>
      </w:r>
      <w:proofErr w:type="spellEnd"/>
      <w:r>
        <w:rPr>
          <w:lang w:eastAsia="zh-CN"/>
        </w:rPr>
        <w:t>. H2 累积氢耗：</w:t>
      </w:r>
    </w:p>
    <w:p w14:paraId="0CB1C44D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标题直接标注最终氢耗值。曲线越平缓越好。</w:t>
      </w:r>
    </w:p>
    <w:p w14:paraId="1AC484C8" w14:textId="77777777" w:rsidR="003C5DCC" w:rsidRDefault="003C5DCC">
      <w:pPr>
        <w:rPr>
          <w:rFonts w:hint="eastAsia"/>
          <w:lang w:eastAsia="zh-CN"/>
        </w:rPr>
      </w:pPr>
    </w:p>
    <w:p w14:paraId="0026B916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面板 5 - FC 效率直方图：</w:t>
      </w:r>
    </w:p>
    <w:p w14:paraId="68973EF5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bins=25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区间 [0, 0.6]。对比各方法的 FC 效率分布。</w:t>
      </w:r>
    </w:p>
    <w:p w14:paraId="0D571F2A" w14:textId="77777777" w:rsidR="003C5DCC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proofErr w:type="spellStart"/>
      <w:r>
        <w:t>标题标注平均效率</w:t>
      </w:r>
      <w:proofErr w:type="spellEnd"/>
      <w:r>
        <w:t>。</w:t>
      </w:r>
    </w:p>
    <w:p w14:paraId="62534E2B" w14:textId="77777777" w:rsidR="003C5DCC" w:rsidRDefault="003C5DCC">
      <w:pPr>
        <w:rPr>
          <w:rFonts w:hint="eastAsia"/>
        </w:rPr>
      </w:pPr>
    </w:p>
    <w:p w14:paraId="30EAC580" w14:textId="77777777" w:rsidR="003C5DCC" w:rsidRDefault="00000000">
      <w:pPr>
        <w:rPr>
          <w:rFonts w:hint="eastAsia"/>
        </w:rPr>
      </w:pPr>
      <w:r>
        <w:t>面板 6（仅 A-ECMS）- s(t) 自适应曲线：</w:t>
      </w:r>
    </w:p>
    <w:p w14:paraId="39A79F56" w14:textId="77777777" w:rsidR="003C5DCC" w:rsidRDefault="00000000">
      <w:pPr>
        <w:rPr>
          <w:rFonts w:hint="eastAsia"/>
        </w:rPr>
      </w:pPr>
      <w:r>
        <w:lastRenderedPageBreak/>
        <w:t xml:space="preserve">  紫色实线 s(t)，灰色虚线 s_0 基准。</w:t>
      </w:r>
    </w:p>
    <w:p w14:paraId="6E9865EE" w14:textId="77777777" w:rsidR="003C5DCC" w:rsidRDefault="00000000">
      <w:pPr>
        <w:rPr>
          <w:rFonts w:hint="eastAsia"/>
        </w:rPr>
      </w:pPr>
      <w:r>
        <w:t xml:space="preserve">  可以直观看到 s 如何随 SOC 偏差动态变化。</w:t>
      </w:r>
    </w:p>
    <w:p w14:paraId="678B446F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4CD4298" w14:textId="77777777" w:rsidR="003C5DCC" w:rsidRDefault="003C5DCC">
      <w:pPr>
        <w:rPr>
          <w:rFonts w:hint="eastAsia"/>
          <w:lang w:eastAsia="zh-CN"/>
        </w:rPr>
      </w:pPr>
    </w:p>
    <w:p w14:paraId="3180AD1E" w14:textId="77777777" w:rsidR="003C5DCC" w:rsidRDefault="00000000">
      <w:pPr>
        <w:pStyle w:val="1"/>
        <w:rPr>
          <w:lang w:eastAsia="zh-CN"/>
        </w:rPr>
      </w:pPr>
      <w:r>
        <w:rPr>
          <w:lang w:eastAsia="zh-CN"/>
        </w:rPr>
        <w:t>五、绘图与指标打印（第</w:t>
      </w:r>
      <w:r>
        <w:rPr>
          <w:lang w:eastAsia="zh-CN"/>
        </w:rPr>
        <w:t xml:space="preserve"> 404-491 </w:t>
      </w:r>
      <w:r>
        <w:rPr>
          <w:lang w:eastAsia="zh-CN"/>
        </w:rPr>
        <w:t>行）</w:t>
      </w:r>
    </w:p>
    <w:p w14:paraId="307E20F4" w14:textId="77777777" w:rsidR="003C5DCC" w:rsidRDefault="00000000">
      <w:pPr>
        <w:pStyle w:val="21"/>
      </w:pPr>
      <w:r>
        <w:t xml:space="preserve">5.1 </w:t>
      </w:r>
      <w:proofErr w:type="spellStart"/>
      <w:r>
        <w:t>plot_s_</w:t>
      </w:r>
      <w:proofErr w:type="gramStart"/>
      <w:r>
        <w:t>scan</w:t>
      </w:r>
      <w:proofErr w:type="spellEnd"/>
      <w:r>
        <w:t>(</w:t>
      </w:r>
      <w:proofErr w:type="gramEnd"/>
      <w:r>
        <w:t xml:space="preserve">) </w:t>
      </w:r>
      <w:proofErr w:type="spellStart"/>
      <w:r>
        <w:t>扫描结果图（第</w:t>
      </w:r>
      <w:proofErr w:type="spellEnd"/>
      <w:r>
        <w:t xml:space="preserve"> 404-443 </w:t>
      </w:r>
      <w:r>
        <w:t>行）</w:t>
      </w:r>
    </w:p>
    <w:p w14:paraId="71C30E4C" w14:textId="77777777" w:rsidR="003C5DCC" w:rsidRDefault="003C5DCC">
      <w:pPr>
        <w:rPr>
          <w:rFonts w:hint="eastAsia"/>
        </w:rPr>
      </w:pPr>
    </w:p>
    <w:p w14:paraId="63087BC2" w14:textId="77777777" w:rsidR="003C5DCC" w:rsidRDefault="00000000">
      <w:pPr>
        <w:rPr>
          <w:rFonts w:hint="eastAsia"/>
        </w:rPr>
      </w:pPr>
      <w:r>
        <w:t>fig, axes = plt.subplots(1, 3, figsize=(14, 4))  # 一行三列</w:t>
      </w:r>
    </w:p>
    <w:p w14:paraId="5780AEF2" w14:textId="77777777" w:rsidR="003C5DCC" w:rsidRDefault="003C5DCC">
      <w:pPr>
        <w:rPr>
          <w:rFonts w:hint="eastAsia"/>
        </w:rPr>
      </w:pPr>
    </w:p>
    <w:p w14:paraId="7EC46236" w14:textId="77777777" w:rsidR="003C5DCC" w:rsidRDefault="00000000">
      <w:pPr>
        <w:rPr>
          <w:rFonts w:hint="eastAsia"/>
        </w:rPr>
      </w:pPr>
      <w:r>
        <w:t>三个子图：</w:t>
      </w:r>
    </w:p>
    <w:p w14:paraId="4EF8ABD3" w14:textId="77777777" w:rsidR="003C5DCC" w:rsidRDefault="003C5DCC">
      <w:pPr>
        <w:rPr>
          <w:rFonts w:hint="eastAsia"/>
        </w:rPr>
      </w:pPr>
    </w:p>
    <w:p w14:paraId="34E4A162" w14:textId="77777777" w:rsidR="003C5DCC" w:rsidRDefault="00000000">
      <w:pPr>
        <w:rPr>
          <w:rFonts w:hint="eastAsia"/>
        </w:rPr>
      </w:pPr>
      <w:r>
        <w:t>子图 1 - 氢耗 vs s：</w:t>
      </w:r>
    </w:p>
    <w:p w14:paraId="420FFD60" w14:textId="77777777" w:rsidR="003C5DCC" w:rsidRDefault="00000000">
      <w:pPr>
        <w:rPr>
          <w:rFonts w:hint="eastAsia"/>
        </w:rPr>
      </w:pPr>
      <w:r>
        <w:t xml:space="preserve">  ax.plot(df[s_factor], df[H2_kg], blue-o)</w:t>
      </w:r>
    </w:p>
    <w:p w14:paraId="7A781E5E" w14:textId="77777777" w:rsidR="003C5DCC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红色虚线标出最低氢耗对应的 s 值。</w:t>
      </w:r>
    </w:p>
    <w:p w14:paraId="6D31FBD3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期望形状：U 型曲线，底部在 [120, 140] 区间。</w:t>
      </w:r>
    </w:p>
    <w:p w14:paraId="3196BB46" w14:textId="77777777" w:rsidR="003C5DCC" w:rsidRDefault="003C5DCC">
      <w:pPr>
        <w:rPr>
          <w:rFonts w:hint="eastAsia"/>
          <w:lang w:eastAsia="zh-CN"/>
        </w:rPr>
      </w:pPr>
    </w:p>
    <w:p w14:paraId="7E9B3C60" w14:textId="77777777" w:rsidR="003C5DCC" w:rsidRDefault="00000000">
      <w:pPr>
        <w:rPr>
          <w:rFonts w:hint="eastAsia"/>
        </w:rPr>
      </w:pPr>
      <w:proofErr w:type="spellStart"/>
      <w:r>
        <w:t>子图</w:t>
      </w:r>
      <w:proofErr w:type="spellEnd"/>
      <w:r>
        <w:t xml:space="preserve"> 2 - SOC 终值 vs s：</w:t>
      </w:r>
    </w:p>
    <w:p w14:paraId="246827D0" w14:textId="77777777" w:rsidR="003C5DCC" w:rsidRDefault="00000000">
      <w:pPr>
        <w:rPr>
          <w:rFonts w:hint="eastAsia"/>
        </w:rPr>
      </w:pPr>
      <w:r>
        <w:t xml:space="preserve">  ax.plot(df[s_factor], df[SOC_end], green-o)</w:t>
      </w:r>
    </w:p>
    <w:p w14:paraId="4ACC10A2" w14:textId="77777777" w:rsidR="003C5DCC" w:rsidRDefault="00000000">
      <w:pPr>
        <w:rPr>
          <w:rFonts w:hint="eastAsia"/>
        </w:rPr>
      </w:pPr>
      <w:r>
        <w:t xml:space="preserve">  灰色虚线标出 SOC_ref=0.6。</w:t>
      </w:r>
    </w:p>
    <w:p w14:paraId="11A6E7ED" w14:textId="77777777" w:rsidR="003C5DCC" w:rsidRDefault="00000000">
      <w:pPr>
        <w:rPr>
          <w:rFonts w:hint="eastAsia"/>
        </w:rPr>
      </w:pPr>
      <w:r>
        <w:t xml:space="preserve">  期望：s 较小时 SOC 偏高（电便宜多用氢），s 较大时 SOC 偏低。</w:t>
      </w:r>
    </w:p>
    <w:p w14:paraId="4B1C371A" w14:textId="77777777" w:rsidR="003C5DCC" w:rsidRDefault="00000000">
      <w:pPr>
        <w:rPr>
          <w:rFonts w:hint="eastAsia"/>
          <w:lang w:eastAsia="zh-CN"/>
        </w:rPr>
      </w:pPr>
      <w:r>
        <w:lastRenderedPageBreak/>
        <w:t xml:space="preserve">  </w:t>
      </w:r>
      <w:r>
        <w:rPr>
          <w:lang w:eastAsia="zh-CN"/>
        </w:rPr>
        <w:t>两条曲线的交点区域 = 最优 s 区间。</w:t>
      </w:r>
    </w:p>
    <w:p w14:paraId="147ACFA4" w14:textId="77777777" w:rsidR="003C5DCC" w:rsidRDefault="003C5DCC">
      <w:pPr>
        <w:rPr>
          <w:rFonts w:hint="eastAsia"/>
          <w:lang w:eastAsia="zh-CN"/>
        </w:rPr>
      </w:pPr>
    </w:p>
    <w:p w14:paraId="467C8F55" w14:textId="77777777" w:rsidR="003C5DCC" w:rsidRDefault="00000000">
      <w:pPr>
        <w:rPr>
          <w:rFonts w:hint="eastAsia"/>
        </w:rPr>
      </w:pPr>
      <w:proofErr w:type="spellStart"/>
      <w:r>
        <w:t>子图</w:t>
      </w:r>
      <w:proofErr w:type="spellEnd"/>
      <w:r>
        <w:t xml:space="preserve"> 3 - FC 效率 vs s：</w:t>
      </w:r>
    </w:p>
    <w:p w14:paraId="33939808" w14:textId="77777777" w:rsidR="003C5DCC" w:rsidRDefault="00000000">
      <w:pPr>
        <w:rPr>
          <w:rFonts w:hint="eastAsia"/>
        </w:rPr>
      </w:pPr>
      <w:r>
        <w:t xml:space="preserve">  ax.plot(df[s_factor], df[FC_eff_mean]*100, red-o)</w:t>
      </w:r>
    </w:p>
    <w:p w14:paraId="403C30D1" w14:textId="77777777" w:rsidR="003C5DCC" w:rsidRDefault="00000000">
      <w:pPr>
        <w:rPr>
          <w:rFonts w:hint="eastAsia"/>
        </w:rPr>
      </w:pPr>
      <w:r>
        <w:t xml:space="preserve">  期望：s 在最优区间时 FC 效率最高。</w:t>
      </w:r>
    </w:p>
    <w:p w14:paraId="60298775" w14:textId="77777777" w:rsidR="003C5DCC" w:rsidRDefault="003C5DCC">
      <w:pPr>
        <w:rPr>
          <w:rFonts w:hint="eastAsia"/>
        </w:rPr>
      </w:pPr>
    </w:p>
    <w:p w14:paraId="343E82EC" w14:textId="77777777" w:rsidR="003C5DCC" w:rsidRDefault="00000000">
      <w:pPr>
        <w:pStyle w:val="21"/>
      </w:pPr>
      <w:r>
        <w:t xml:space="preserve">5.2 print_metrics() </w:t>
      </w:r>
      <w:r>
        <w:t>四方法指标表（第</w:t>
      </w:r>
      <w:r>
        <w:t xml:space="preserve"> 449-491 </w:t>
      </w:r>
      <w:r>
        <w:t>行）</w:t>
      </w:r>
    </w:p>
    <w:p w14:paraId="5D317565" w14:textId="77777777" w:rsidR="003C5DCC" w:rsidRDefault="003C5DCC">
      <w:pPr>
        <w:rPr>
          <w:rFonts w:hint="eastAsia"/>
        </w:rPr>
      </w:pPr>
    </w:p>
    <w:p w14:paraId="4D717F7A" w14:textId="77777777" w:rsidR="003C5DCC" w:rsidRDefault="00000000">
      <w:pPr>
        <w:rPr>
          <w:rFonts w:hint="eastAsia"/>
        </w:rPr>
      </w:pPr>
      <w:r>
        <w:t>def print_metrics(rule, dp, ecms, ecms_adp=None, P_load=None):</w:t>
      </w:r>
    </w:p>
    <w:p w14:paraId="163458B8" w14:textId="77777777" w:rsidR="003C5DCC" w:rsidRDefault="003C5DCC">
      <w:pPr>
        <w:rPr>
          <w:rFonts w:hint="eastAsia"/>
        </w:rPr>
      </w:pPr>
    </w:p>
    <w:p w14:paraId="713C45CF" w14:textId="77777777" w:rsidR="003C5DCC" w:rsidRDefault="00000000">
      <w:pPr>
        <w:rPr>
          <w:rFonts w:hint="eastAsia"/>
        </w:rPr>
      </w:pPr>
      <w:r>
        <w:t>打印对齐的指标表格：</w:t>
      </w:r>
    </w:p>
    <w:p w14:paraId="304F1488" w14:textId="77777777" w:rsidR="003C5DCC" w:rsidRDefault="003C5DCC">
      <w:pPr>
        <w:rPr>
          <w:rFonts w:hint="eastAsia"/>
        </w:rPr>
      </w:pPr>
    </w:p>
    <w:p w14:paraId="64D36279" w14:textId="77777777" w:rsidR="003C5DCC" w:rsidRDefault="00000000">
      <w:pPr>
        <w:rPr>
          <w:rFonts w:hint="eastAsia"/>
        </w:rPr>
      </w:pPr>
      <w:r>
        <w:t>指标列 Rule DP ECMS A-ECMS</w:t>
      </w:r>
    </w:p>
    <w:p w14:paraId="1C759739" w14:textId="77777777" w:rsidR="003C5DCC" w:rsidRDefault="00000000">
      <w:pPr>
        <w:rPr>
          <w:rFonts w:hint="eastAsia"/>
        </w:rPr>
      </w:pPr>
      <w:r>
        <w:t>总氢耗(kg) xxx xxx xxx xxx</w:t>
      </w:r>
    </w:p>
    <w:p w14:paraId="66372252" w14:textId="77777777" w:rsidR="003C5DCC" w:rsidRDefault="00000000">
      <w:pPr>
        <w:rPr>
          <w:rFonts w:hint="eastAsia"/>
        </w:rPr>
      </w:pPr>
      <w:r>
        <w:t>SOC 终值 xxx xxx xxx xxx</w:t>
      </w:r>
    </w:p>
    <w:p w14:paraId="6C2CA1F7" w14:textId="77777777" w:rsidR="003C5DCC" w:rsidRDefault="00000000">
      <w:pPr>
        <w:rPr>
          <w:rFonts w:hint="eastAsia"/>
        </w:rPr>
      </w:pPr>
      <w:r>
        <w:t>FC 平均效率 xxx xxx xxx xxx</w:t>
      </w:r>
    </w:p>
    <w:p w14:paraId="074E7C71" w14:textId="77777777" w:rsidR="003C5DCC" w:rsidRDefault="00000000">
      <w:pPr>
        <w:rPr>
          <w:rFonts w:hint="eastAsia"/>
        </w:rPr>
      </w:pPr>
      <w:r>
        <w:t>FC &gt;50% 占比 xxx xxx xxx xxx</w:t>
      </w:r>
    </w:p>
    <w:p w14:paraId="6908AA54" w14:textId="77777777" w:rsidR="003C5DCC" w:rsidRDefault="003C5DCC">
      <w:pPr>
        <w:rPr>
          <w:rFonts w:hint="eastAsia"/>
        </w:rPr>
      </w:pPr>
    </w:p>
    <w:p w14:paraId="0C7B49F6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关键对比项：</w:t>
      </w:r>
    </w:p>
    <w:p w14:paraId="70D115FD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1. 氢耗：DP 最优，ECMS 接近 DP（差距取决于 s），A-ECMS 更接近</w:t>
      </w:r>
    </w:p>
    <w:p w14:paraId="204590E2" w14:textId="77777777" w:rsidR="003C5DCC" w:rsidRDefault="00000000">
      <w:pPr>
        <w:rPr>
          <w:rFonts w:hint="eastAsia"/>
        </w:rPr>
      </w:pPr>
      <w:r>
        <w:t xml:space="preserve">2. SOC </w:t>
      </w:r>
      <w:proofErr w:type="spellStart"/>
      <w:r>
        <w:t>终值：DP</w:t>
      </w:r>
      <w:proofErr w:type="spellEnd"/>
      <w:r>
        <w:t xml:space="preserve"> </w:t>
      </w:r>
      <w:proofErr w:type="spellStart"/>
      <w:r>
        <w:t>接近</w:t>
      </w:r>
      <w:proofErr w:type="spellEnd"/>
      <w:r>
        <w:t xml:space="preserve"> 0.6，ECMS 可能偏离，A-ECMS 接近 0.6</w:t>
      </w:r>
    </w:p>
    <w:p w14:paraId="27D3FF40" w14:textId="77777777" w:rsidR="003C5DCC" w:rsidRDefault="00000000">
      <w:pPr>
        <w:rPr>
          <w:rFonts w:hint="eastAsia"/>
        </w:rPr>
      </w:pPr>
      <w:r>
        <w:lastRenderedPageBreak/>
        <w:t>3. FC 效率：越高越好，&gt;50% 占比翻倍是亮点</w:t>
      </w:r>
    </w:p>
    <w:p w14:paraId="0AF4093A" w14:textId="77777777" w:rsidR="003C5DCC" w:rsidRDefault="003C5DCC">
      <w:pPr>
        <w:rPr>
          <w:rFonts w:hint="eastAsia"/>
        </w:rPr>
      </w:pPr>
    </w:p>
    <w:p w14:paraId="4F12BAC7" w14:textId="77777777" w:rsidR="003C5DCC" w:rsidRDefault="00000000">
      <w:pPr>
        <w:pStyle w:val="21"/>
      </w:pPr>
      <w:r>
        <w:t xml:space="preserve">5.3 fc_efficiency() </w:t>
      </w:r>
      <w:r>
        <w:t>效率计算回顾（第</w:t>
      </w:r>
      <w:r>
        <w:t xml:space="preserve"> 459-460 </w:t>
      </w:r>
      <w:r>
        <w:t>行）</w:t>
      </w:r>
    </w:p>
    <w:p w14:paraId="1C9453CA" w14:textId="77777777" w:rsidR="003C5DCC" w:rsidRDefault="003C5DCC">
      <w:pPr>
        <w:rPr>
          <w:rFonts w:hint="eastAsia"/>
        </w:rPr>
      </w:pPr>
    </w:p>
    <w:p w14:paraId="015F2AA7" w14:textId="77777777" w:rsidR="003C5DCC" w:rsidRDefault="00000000">
      <w:pPr>
        <w:rPr>
          <w:rFonts w:hint="eastAsia"/>
        </w:rPr>
      </w:pPr>
      <w:r>
        <w:t>def get_eff(res):</w:t>
      </w:r>
    </w:p>
    <w:p w14:paraId="3AF3F9F9" w14:textId="77777777" w:rsidR="003C5DCC" w:rsidRDefault="00000000">
      <w:pPr>
        <w:rPr>
          <w:rFonts w:hint="eastAsia"/>
        </w:rPr>
      </w:pPr>
      <w:r>
        <w:t xml:space="preserve">    return fc_efficiency(res[P_fc_kW])</w:t>
      </w:r>
    </w:p>
    <w:p w14:paraId="3CC98CDE" w14:textId="77777777" w:rsidR="003C5DCC" w:rsidRDefault="003C5DCC">
      <w:pPr>
        <w:rPr>
          <w:rFonts w:hint="eastAsia"/>
        </w:rPr>
      </w:pPr>
    </w:p>
    <w:p w14:paraId="1B2DE390" w14:textId="77777777" w:rsidR="003C5DCC" w:rsidRDefault="00000000">
      <w:pPr>
        <w:rPr>
          <w:rFonts w:hint="eastAsia"/>
        </w:rPr>
      </w:pPr>
      <w:r>
        <w:t>fc_efficiency 来自 day8_dp_ems.py：</w:t>
      </w:r>
    </w:p>
    <w:p w14:paraId="4A7FC6A8" w14:textId="77777777" w:rsidR="003C5DCC" w:rsidRDefault="00000000">
      <w:pPr>
        <w:rPr>
          <w:rFonts w:hint="eastAsia"/>
        </w:rPr>
      </w:pPr>
      <w:r>
        <w:t>return np.interp(P_fc, PFC_EFF_BP, ETA_FC)</w:t>
      </w:r>
    </w:p>
    <w:p w14:paraId="22F4EF7A" w14:textId="77777777" w:rsidR="003C5DCC" w:rsidRDefault="003C5DCC">
      <w:pPr>
        <w:rPr>
          <w:rFonts w:hint="eastAsia"/>
        </w:rPr>
      </w:pPr>
    </w:p>
    <w:p w14:paraId="2993E9FF" w14:textId="77777777" w:rsidR="003C5DCC" w:rsidRDefault="00000000">
      <w:pPr>
        <w:rPr>
          <w:rFonts w:hint="eastAsia"/>
        </w:rPr>
      </w:pPr>
      <w:r>
        <w:t>PFC_EFF_BP = [0, 2, 5, 8, 10, 15, 20, 25, 30]</w:t>
      </w:r>
    </w:p>
    <w:p w14:paraId="2A84AAD6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ETA_FC     = [0, 0.28, 0.40, 0.48, 0.50, 0.55, 0.53, 0.48, 0.40]</w:t>
      </w:r>
    </w:p>
    <w:p w14:paraId="3E9AAD5B" w14:textId="77777777" w:rsidR="003C5DCC" w:rsidRDefault="003C5DCC">
      <w:pPr>
        <w:rPr>
          <w:rFonts w:hint="eastAsia"/>
          <w:lang w:eastAsia="zh-CN"/>
        </w:rPr>
      </w:pPr>
    </w:p>
    <w:p w14:paraId="4EF95F30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关键点：</w:t>
      </w:r>
    </w:p>
    <w:p w14:paraId="4FC59A31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- FC 效率不是常数！从 0.28 变化到 0.55 再降到 0.40</w:t>
      </w:r>
    </w:p>
    <w:p w14:paraId="6AB916E6" w14:textId="77777777" w:rsidR="003C5DCC" w:rsidRDefault="00000000">
      <w:pPr>
        <w:rPr>
          <w:rFonts w:hint="eastAsia"/>
        </w:rPr>
      </w:pPr>
      <w:r>
        <w:t xml:space="preserve">- </w:t>
      </w:r>
      <w:proofErr w:type="spellStart"/>
      <w:r>
        <w:t>峰值在</w:t>
      </w:r>
      <w:proofErr w:type="spellEnd"/>
      <w:r>
        <w:t xml:space="preserve"> </w:t>
      </w:r>
      <w:proofErr w:type="spellStart"/>
      <w:r>
        <w:t>P_fc</w:t>
      </w:r>
      <w:proofErr w:type="spellEnd"/>
      <w:r>
        <w:t>=15kW 附近（55%）</w:t>
      </w:r>
    </w:p>
    <w:p w14:paraId="59B0723C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- DP 和 ECMS 的区别就在于：是否能把 FC 功率维持在高效区间</w:t>
      </w:r>
    </w:p>
    <w:p w14:paraId="611B4B3A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- 规则控制器往往在低效区间工作（&lt;40%）</w:t>
      </w:r>
    </w:p>
    <w:p w14:paraId="6F21CB55" w14:textId="77777777" w:rsidR="003C5DCC" w:rsidRDefault="00000000">
      <w:pPr>
        <w:rPr>
          <w:rFonts w:hint="eastAsia"/>
        </w:rPr>
      </w:pPr>
      <w:r>
        <w:t>---</w:t>
      </w:r>
    </w:p>
    <w:p w14:paraId="7E825EDB" w14:textId="77777777" w:rsidR="003C5DCC" w:rsidRDefault="003C5DCC">
      <w:pPr>
        <w:rPr>
          <w:rFonts w:hint="eastAsia"/>
        </w:rPr>
      </w:pPr>
    </w:p>
    <w:p w14:paraId="6A7DF5CF" w14:textId="77777777" w:rsidR="003C5DCC" w:rsidRDefault="00000000">
      <w:pPr>
        <w:pStyle w:val="1"/>
      </w:pPr>
      <w:r>
        <w:lastRenderedPageBreak/>
        <w:t>六、主程序</w:t>
      </w:r>
      <w:r>
        <w:t xml:space="preserve"> main()</w:t>
      </w:r>
      <w:r>
        <w:t>（第</w:t>
      </w:r>
      <w:r>
        <w:t xml:space="preserve"> 497-591 </w:t>
      </w:r>
      <w:r>
        <w:t>行）</w:t>
      </w:r>
    </w:p>
    <w:p w14:paraId="7D4C08F2" w14:textId="77777777" w:rsidR="003C5DC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命令行参数解析（第</w:t>
      </w:r>
      <w:r>
        <w:rPr>
          <w:lang w:eastAsia="zh-CN"/>
        </w:rPr>
        <w:t xml:space="preserve"> 498-506 </w:t>
      </w:r>
      <w:r>
        <w:rPr>
          <w:lang w:eastAsia="zh-CN"/>
        </w:rPr>
        <w:t>行）</w:t>
      </w:r>
    </w:p>
    <w:p w14:paraId="69002AB1" w14:textId="77777777" w:rsidR="003C5DCC" w:rsidRDefault="003C5DCC">
      <w:pPr>
        <w:rPr>
          <w:rFonts w:hint="eastAsia"/>
          <w:lang w:eastAsia="zh-CN"/>
        </w:rPr>
      </w:pPr>
    </w:p>
    <w:p w14:paraId="4672AF07" w14:textId="77777777" w:rsidR="003C5DCC" w:rsidRDefault="00000000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argparse</w:t>
      </w:r>
      <w:proofErr w:type="spellEnd"/>
      <w:r>
        <w:rPr>
          <w:lang w:eastAsia="zh-CN"/>
        </w:rPr>
        <w:t xml:space="preserve"> 定义了 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参数：</w:t>
      </w:r>
    </w:p>
    <w:p w14:paraId="38B17A82" w14:textId="77777777" w:rsidR="003C5DCC" w:rsidRDefault="00000000">
      <w:pPr>
        <w:rPr>
          <w:rFonts w:hint="eastAsia"/>
        </w:rPr>
      </w:pPr>
      <w:r>
        <w:t>--</w:t>
      </w:r>
      <w:proofErr w:type="gramStart"/>
      <w:r>
        <w:t>cycle :</w:t>
      </w:r>
      <w:proofErr w:type="gramEnd"/>
      <w:r>
        <w:t xml:space="preserve"> </w:t>
      </w:r>
      <w:proofErr w:type="spellStart"/>
      <w:r>
        <w:t>wltc</w:t>
      </w:r>
      <w:proofErr w:type="spellEnd"/>
      <w:r>
        <w:t>/</w:t>
      </w:r>
      <w:proofErr w:type="spellStart"/>
      <w:r>
        <w:t>nedc</w:t>
      </w:r>
      <w:proofErr w:type="spellEnd"/>
      <w:r>
        <w:t>/</w:t>
      </w:r>
      <w:proofErr w:type="spellStart"/>
      <w:r>
        <w:t>cltc，默认</w:t>
      </w:r>
      <w:proofErr w:type="spellEnd"/>
      <w:r>
        <w:t xml:space="preserve"> </w:t>
      </w:r>
      <w:proofErr w:type="spellStart"/>
      <w:r>
        <w:t>wltc</w:t>
      </w:r>
      <w:proofErr w:type="spellEnd"/>
    </w:p>
    <w:p w14:paraId="0BB59456" w14:textId="77777777" w:rsidR="003C5DCC" w:rsidRDefault="00000000">
      <w:pPr>
        <w:rPr>
          <w:rFonts w:hint="eastAsia"/>
        </w:rPr>
      </w:pPr>
      <w:r>
        <w:t>--adaptive : 启用自适应 ECMS</w:t>
      </w:r>
    </w:p>
    <w:p w14:paraId="5008692E" w14:textId="77777777" w:rsidR="003C5DCC" w:rsidRDefault="00000000">
      <w:pPr>
        <w:rPr>
          <w:rFonts w:hint="eastAsia"/>
        </w:rPr>
      </w:pPr>
      <w:r>
        <w:t>--scan : 参数扫描模式</w:t>
      </w:r>
    </w:p>
    <w:p w14:paraId="6DB7DD8E" w14:textId="77777777" w:rsidR="003C5DCC" w:rsidRDefault="00000000">
      <w:pPr>
        <w:rPr>
          <w:rFonts w:hint="eastAsia"/>
        </w:rPr>
      </w:pPr>
      <w:r>
        <w:t>--compare : 三/四方法对比模式</w:t>
      </w:r>
    </w:p>
    <w:p w14:paraId="41BB743E" w14:textId="77777777" w:rsidR="003C5DCC" w:rsidRDefault="00000000">
      <w:pPr>
        <w:rPr>
          <w:rFonts w:hint="eastAsia"/>
        </w:rPr>
      </w:pPr>
      <w:r>
        <w:t>--s-factor : 手动指定等效因子值</w:t>
      </w:r>
    </w:p>
    <w:p w14:paraId="4F67387A" w14:textId="77777777" w:rsidR="003C5DCC" w:rsidRDefault="00000000">
      <w:pPr>
        <w:rPr>
          <w:rFonts w:hint="eastAsia"/>
        </w:rPr>
      </w:pPr>
      <w:r>
        <w:t>--Kp : 手动指定自适应增益</w:t>
      </w:r>
    </w:p>
    <w:p w14:paraId="45EE84E0" w14:textId="77777777" w:rsidR="003C5DCC" w:rsidRDefault="00000000">
      <w:pPr>
        <w:rPr>
          <w:rFonts w:hint="eastAsia"/>
        </w:rPr>
      </w:pPr>
      <w:r>
        <w:t>--s0 : 手动指定自适应基准值</w:t>
      </w:r>
    </w:p>
    <w:p w14:paraId="6A6C5612" w14:textId="77777777" w:rsidR="003C5DCC" w:rsidRDefault="003C5DCC">
      <w:pPr>
        <w:rPr>
          <w:rFonts w:hint="eastAsia"/>
        </w:rPr>
      </w:pPr>
    </w:p>
    <w:p w14:paraId="592EE26E" w14:textId="77777777" w:rsidR="003C5DCC" w:rsidRDefault="00000000">
      <w:pPr>
        <w:rPr>
          <w:rFonts w:hint="eastAsia"/>
        </w:rPr>
      </w:pPr>
      <w:r>
        <w:t>用法示例：</w:t>
      </w:r>
    </w:p>
    <w:p w14:paraId="76B17365" w14:textId="77777777" w:rsidR="003C5DCC" w:rsidRDefault="00000000">
      <w:pPr>
        <w:rPr>
          <w:rFonts w:hint="eastAsia"/>
        </w:rPr>
      </w:pPr>
      <w:r>
        <w:t>python scripts/day9_ecms_ems.py                     # 单跑 ECMS (s=180)</w:t>
      </w:r>
    </w:p>
    <w:p w14:paraId="10A4D6F1" w14:textId="77777777" w:rsidR="003C5DCC" w:rsidRDefault="00000000">
      <w:pPr>
        <w:rPr>
          <w:rFonts w:hint="eastAsia"/>
        </w:rPr>
      </w:pPr>
      <w:r>
        <w:t>python scripts/day9_ecms_ems.py --scan              # 参数扫描</w:t>
      </w:r>
    </w:p>
    <w:p w14:paraId="1ED688BC" w14:textId="77777777" w:rsidR="003C5DCC" w:rsidRDefault="00000000">
      <w:pPr>
        <w:rPr>
          <w:rFonts w:hint="eastAsia"/>
        </w:rPr>
      </w:pPr>
      <w:r>
        <w:t>python scripts/day9_ecms_ems.py --adaptive          # A-ECMS</w:t>
      </w:r>
    </w:p>
    <w:p w14:paraId="27485C14" w14:textId="77777777" w:rsidR="003C5DCC" w:rsidRDefault="00000000">
      <w:pPr>
        <w:rPr>
          <w:rFonts w:hint="eastAsia"/>
        </w:rPr>
      </w:pPr>
      <w:r>
        <w:t>python scripts/day9_ecms_ems.py --compare           # 三方法对比</w:t>
      </w:r>
    </w:p>
    <w:p w14:paraId="1E01458E" w14:textId="77777777" w:rsidR="003C5DCC" w:rsidRDefault="00000000">
      <w:pPr>
        <w:rPr>
          <w:rFonts w:hint="eastAsia"/>
        </w:rPr>
      </w:pPr>
      <w:r>
        <w:t>python scripts/day9_ecms_ems.py --compare --adaptive --cycle nedc  # 四方法 NEDC 对比</w:t>
      </w:r>
    </w:p>
    <w:p w14:paraId="31D62DB5" w14:textId="77777777" w:rsidR="003C5DCC" w:rsidRDefault="003C5DCC">
      <w:pPr>
        <w:rPr>
          <w:rFonts w:hint="eastAsia"/>
        </w:rPr>
      </w:pPr>
    </w:p>
    <w:p w14:paraId="00A4396C" w14:textId="77777777" w:rsidR="003C5DCC" w:rsidRDefault="00000000">
      <w:pPr>
        <w:pStyle w:val="21"/>
      </w:pPr>
      <w:r>
        <w:t xml:space="preserve">6.2 </w:t>
      </w:r>
      <w:r>
        <w:t>工况加载（第</w:t>
      </w:r>
      <w:r>
        <w:t xml:space="preserve"> 519-523 </w:t>
      </w:r>
      <w:r>
        <w:t>行）</w:t>
      </w:r>
    </w:p>
    <w:p w14:paraId="373B8E58" w14:textId="77777777" w:rsidR="003C5DCC" w:rsidRDefault="003C5DCC">
      <w:pPr>
        <w:rPr>
          <w:rFonts w:hint="eastAsia"/>
        </w:rPr>
      </w:pPr>
    </w:p>
    <w:p w14:paraId="02D0A2F6" w14:textId="77777777" w:rsidR="003C5DCC" w:rsidRDefault="00000000">
      <w:pPr>
        <w:rPr>
          <w:rFonts w:hint="eastAsia"/>
        </w:rPr>
      </w:pPr>
      <w:r>
        <w:t>t, v = load_drive_cycle(cycle)   # 从 CSV 加载时序数据</w:t>
      </w:r>
    </w:p>
    <w:p w14:paraId="19085FE8" w14:textId="77777777" w:rsidR="003C5DCC" w:rsidRDefault="00000000">
      <w:pPr>
        <w:rPr>
          <w:rFonts w:hint="eastAsia"/>
        </w:rPr>
      </w:pPr>
      <w:r>
        <w:lastRenderedPageBreak/>
        <w:t>P_load = vehicle_power(v, DT)    # 车速 -&gt; 功率需求</w:t>
      </w:r>
    </w:p>
    <w:p w14:paraId="71540506" w14:textId="77777777" w:rsidR="003C5DCC" w:rsidRDefault="00000000">
      <w:pPr>
        <w:rPr>
          <w:rFonts w:hint="eastAsia"/>
        </w:rPr>
      </w:pPr>
      <w:r>
        <w:t>N = len(t)                       # 时间步数</w:t>
      </w:r>
    </w:p>
    <w:p w14:paraId="3F519B6F" w14:textId="77777777" w:rsidR="003C5DCC" w:rsidRDefault="003C5DCC">
      <w:pPr>
        <w:rPr>
          <w:rFonts w:hint="eastAsia"/>
        </w:rPr>
      </w:pPr>
    </w:p>
    <w:p w14:paraId="38C4CCAA" w14:textId="77777777" w:rsidR="003C5DCC" w:rsidRDefault="00000000">
      <w:pPr>
        <w:rPr>
          <w:rFonts w:hint="eastAsia"/>
        </w:rPr>
      </w:pPr>
      <w:r>
        <w:t>load_drive_cycle() 从 results/ 目录读取 .csv 文件。</w:t>
      </w:r>
    </w:p>
    <w:p w14:paraId="70EC5957" w14:textId="77777777" w:rsidR="003C5DCC" w:rsidRDefault="00000000">
      <w:pPr>
        <w:rPr>
          <w:rFonts w:hint="eastAsia"/>
        </w:rPr>
      </w:pPr>
      <w:r>
        <w:t>vehicle_power() 用三力模型（滚动阻力+空气阻力+惯性力）计算功率需求。</w:t>
      </w:r>
    </w:p>
    <w:p w14:paraId="362C58AA" w14:textId="77777777" w:rsidR="003C5DCC" w:rsidRDefault="003C5DCC">
      <w:pPr>
        <w:rPr>
          <w:rFonts w:hint="eastAsia"/>
        </w:rPr>
      </w:pPr>
    </w:p>
    <w:p w14:paraId="5E52478D" w14:textId="77777777" w:rsidR="003C5DC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分支逻辑（第</w:t>
      </w:r>
      <w:r>
        <w:rPr>
          <w:lang w:eastAsia="zh-CN"/>
        </w:rPr>
        <w:t xml:space="preserve"> 526-585 </w:t>
      </w:r>
      <w:r>
        <w:rPr>
          <w:lang w:eastAsia="zh-CN"/>
        </w:rPr>
        <w:t>行）</w:t>
      </w:r>
    </w:p>
    <w:p w14:paraId="158FC53E" w14:textId="77777777" w:rsidR="003C5DCC" w:rsidRDefault="003C5DCC">
      <w:pPr>
        <w:rPr>
          <w:rFonts w:hint="eastAsia"/>
          <w:lang w:eastAsia="zh-CN"/>
        </w:rPr>
      </w:pPr>
    </w:p>
    <w:p w14:paraId="478E86E8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三个分支对应三种运行模式：</w:t>
      </w:r>
    </w:p>
    <w:p w14:paraId="41DA52A4" w14:textId="77777777" w:rsidR="003C5DCC" w:rsidRDefault="003C5DCC">
      <w:pPr>
        <w:rPr>
          <w:rFonts w:hint="eastAsia"/>
          <w:lang w:eastAsia="zh-CN"/>
        </w:rPr>
      </w:pPr>
    </w:p>
    <w:p w14:paraId="6FA127AE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分支 1：--scan 参数扫描模式</w:t>
      </w:r>
    </w:p>
    <w:p w14:paraId="147C30B4" w14:textId="77777777" w:rsidR="003C5DCC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proofErr w:type="spellStart"/>
      <w:r>
        <w:t>scan_s_</w:t>
      </w:r>
      <w:proofErr w:type="gramStart"/>
      <w:r>
        <w:t>factor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扫描</w:t>
      </w:r>
      <w:proofErr w:type="spellEnd"/>
      <w:r>
        <w:t xml:space="preserve"> 31 个 s 值</w:t>
      </w:r>
    </w:p>
    <w:p w14:paraId="7B6531D8" w14:textId="77777777" w:rsidR="003C5DCC" w:rsidRDefault="00000000">
      <w:pPr>
        <w:rPr>
          <w:rFonts w:hint="eastAsia"/>
        </w:rPr>
      </w:pPr>
      <w:r>
        <w:t xml:space="preserve">  find_best_s() -&gt; 从结果中找最优 s</w:t>
      </w:r>
    </w:p>
    <w:p w14:paraId="74361E1B" w14:textId="77777777" w:rsidR="003C5DCC" w:rsidRDefault="00000000">
      <w:pPr>
        <w:rPr>
          <w:rFonts w:hint="eastAsia"/>
        </w:rPr>
      </w:pPr>
      <w:r>
        <w:t xml:space="preserve">  plot_s_scan() -&gt; 绘制扫描结果三合一图</w:t>
      </w:r>
    </w:p>
    <w:p w14:paraId="5B2DEEB6" w14:textId="77777777" w:rsidR="003C5DCC" w:rsidRDefault="00000000">
      <w:pPr>
        <w:rPr>
          <w:rFonts w:hint="eastAsia"/>
        </w:rPr>
      </w:pPr>
      <w:r>
        <w:t xml:space="preserve">  输出：CSV + PNG + 终端表格</w:t>
      </w:r>
    </w:p>
    <w:p w14:paraId="0C2BB488" w14:textId="77777777" w:rsidR="003C5DCC" w:rsidRDefault="003C5DCC">
      <w:pPr>
        <w:rPr>
          <w:rFonts w:hint="eastAsia"/>
        </w:rPr>
      </w:pPr>
    </w:p>
    <w:p w14:paraId="03B974EA" w14:textId="77777777" w:rsidR="003C5DCC" w:rsidRDefault="00000000">
      <w:pPr>
        <w:rPr>
          <w:rFonts w:hint="eastAsia"/>
        </w:rPr>
      </w:pPr>
      <w:r>
        <w:t>分支 2：--compare 对比模式</w:t>
      </w:r>
    </w:p>
    <w:p w14:paraId="7CC6EEA0" w14:textId="77777777" w:rsidR="003C5DCC" w:rsidRDefault="00000000">
      <w:pPr>
        <w:rPr>
          <w:rFonts w:hint="eastAsia"/>
        </w:rPr>
      </w:pPr>
      <w:r>
        <w:t xml:space="preserve">  这是最完整的流程：</w:t>
      </w:r>
    </w:p>
    <w:p w14:paraId="76BD641C" w14:textId="77777777" w:rsidR="003C5DCC" w:rsidRDefault="00000000">
      <w:pPr>
        <w:rPr>
          <w:rFonts w:hint="eastAsia"/>
        </w:rPr>
      </w:pPr>
      <w:r>
        <w:t xml:space="preserve">  [1/3] load_rule_results() 或 run_rule_controller() 加载/运行规则控制器</w:t>
      </w:r>
    </w:p>
    <w:p w14:paraId="5AB68D44" w14:textId="77777777" w:rsidR="003C5DCC" w:rsidRDefault="00000000">
      <w:pPr>
        <w:rPr>
          <w:rFonts w:hint="eastAsia"/>
        </w:rPr>
      </w:pPr>
      <w:r>
        <w:t xml:space="preserve">  [2/3] load_dp_results() 加载 DP 结果（如果 CSV 不存在会报错）</w:t>
      </w:r>
    </w:p>
    <w:p w14:paraId="285656BA" w14:textId="77777777" w:rsidR="003C5DCC" w:rsidRDefault="00000000">
      <w:pPr>
        <w:rPr>
          <w:rFonts w:hint="eastAsia"/>
        </w:rPr>
      </w:pPr>
      <w:r>
        <w:t xml:space="preserve">  [3/3] 先扫描找最优 s，再 ecms_sim() 运行 ECMS</w:t>
      </w:r>
    </w:p>
    <w:p w14:paraId="1349DC10" w14:textId="77777777" w:rsidR="003C5DCC" w:rsidRDefault="00000000">
      <w:pPr>
        <w:rPr>
          <w:rFonts w:hint="eastAsia"/>
        </w:rPr>
      </w:pPr>
      <w:r>
        <w:lastRenderedPageBreak/>
        <w:t xml:space="preserve">  -&gt; ecms_adaptive() 如果 --adaptive 标志</w:t>
      </w:r>
    </w:p>
    <w:p w14:paraId="138C1806" w14:textId="77777777" w:rsidR="003C5DCC" w:rsidRDefault="00000000">
      <w:pPr>
        <w:rPr>
          <w:rFonts w:hint="eastAsia"/>
        </w:rPr>
      </w:pPr>
      <w:r>
        <w:t xml:space="preserve">  -&gt; print_metrics() 打印指标表</w:t>
      </w:r>
    </w:p>
    <w:p w14:paraId="0082593A" w14:textId="77777777" w:rsidR="003C5DCC" w:rsidRDefault="00000000">
      <w:pPr>
        <w:rPr>
          <w:rFonts w:hint="eastAsia"/>
        </w:rPr>
      </w:pPr>
      <w:r>
        <w:t xml:space="preserve">  -&gt; plot_ecms_comparison() 绘制对比图</w:t>
      </w:r>
    </w:p>
    <w:p w14:paraId="23A5BEA5" w14:textId="77777777" w:rsidR="003C5DCC" w:rsidRDefault="00000000">
      <w:pPr>
        <w:rPr>
          <w:rFonts w:hint="eastAsia"/>
        </w:rPr>
      </w:pPr>
      <w:r>
        <w:t xml:space="preserve">  -&gt; 保存 ECMS 结果 CSV</w:t>
      </w:r>
    </w:p>
    <w:p w14:paraId="288F78BD" w14:textId="77777777" w:rsidR="003C5DCC" w:rsidRDefault="003C5DCC">
      <w:pPr>
        <w:rPr>
          <w:rFonts w:hint="eastAsia"/>
        </w:rPr>
      </w:pPr>
    </w:p>
    <w:p w14:paraId="2317C3DD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分支 3：默认模式（单跑 ECMS）</w:t>
      </w:r>
    </w:p>
    <w:p w14:paraId="61C1C545" w14:textId="77777777" w:rsidR="003C5DCC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proofErr w:type="spellStart"/>
      <w:r>
        <w:t>ecms_</w:t>
      </w:r>
      <w:proofErr w:type="gramStart"/>
      <w:r>
        <w:t>sim</w:t>
      </w:r>
      <w:proofErr w:type="spellEnd"/>
      <w:r>
        <w:t>(</w:t>
      </w:r>
      <w:proofErr w:type="gramEnd"/>
      <w:r>
        <w:t xml:space="preserve">) 或 </w:t>
      </w:r>
      <w:proofErr w:type="spellStart"/>
      <w:r>
        <w:t>ecms_adaptive</w:t>
      </w:r>
      <w:proofErr w:type="spellEnd"/>
      <w:r>
        <w:t xml:space="preserve">() </w:t>
      </w:r>
      <w:proofErr w:type="spellStart"/>
      <w:r>
        <w:t>单跑一个</w:t>
      </w:r>
      <w:proofErr w:type="spellEnd"/>
      <w:r>
        <w:t xml:space="preserve"> ECMS</w:t>
      </w:r>
    </w:p>
    <w:p w14:paraId="61B9D14D" w14:textId="77777777" w:rsidR="003C5DCC" w:rsidRDefault="00000000">
      <w:pPr>
        <w:rPr>
          <w:rFonts w:hint="eastAsia"/>
        </w:rPr>
      </w:pPr>
      <w:r>
        <w:t xml:space="preserve">  打印关键指标</w:t>
      </w:r>
    </w:p>
    <w:p w14:paraId="309F686A" w14:textId="77777777" w:rsidR="003C5DCC" w:rsidRDefault="00000000">
      <w:pPr>
        <w:rPr>
          <w:rFonts w:hint="eastAsia"/>
        </w:rPr>
      </w:pPr>
      <w:r>
        <w:t xml:space="preserve">  加载 DP/Rule 结果用于绘图对比</w:t>
      </w:r>
    </w:p>
    <w:p w14:paraId="6E75847F" w14:textId="77777777" w:rsidR="003C5DCC" w:rsidRDefault="00000000">
      <w:pPr>
        <w:rPr>
          <w:rFonts w:hint="eastAsia"/>
        </w:rPr>
      </w:pPr>
      <w:r>
        <w:t xml:space="preserve">  保存结果 CSV</w:t>
      </w:r>
    </w:p>
    <w:p w14:paraId="2D68DBBF" w14:textId="77777777" w:rsidR="003C5DCC" w:rsidRDefault="003C5DCC">
      <w:pPr>
        <w:rPr>
          <w:rFonts w:hint="eastAsia"/>
        </w:rPr>
      </w:pPr>
    </w:p>
    <w:p w14:paraId="2AC2FF89" w14:textId="77777777" w:rsidR="003C5DCC" w:rsidRDefault="00000000">
      <w:pPr>
        <w:rPr>
          <w:rFonts w:hint="eastAsia"/>
        </w:rPr>
      </w:pPr>
      <w:r>
        <w:t>注意：分支 3 中 plot_ecms_comparison 的 ecms_adp=None，</w:t>
      </w:r>
    </w:p>
    <w:p w14:paraId="15D1F9BF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所以只会画 5 面板（不含 s(t) 自适应曲线）。</w:t>
      </w:r>
    </w:p>
    <w:p w14:paraId="3366D919" w14:textId="77777777" w:rsidR="003C5DC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6.4 </w:t>
      </w:r>
      <w:r>
        <w:rPr>
          <w:lang w:eastAsia="zh-CN"/>
        </w:rPr>
        <w:t>结果保存（第</w:t>
      </w:r>
      <w:r>
        <w:rPr>
          <w:lang w:eastAsia="zh-CN"/>
        </w:rPr>
        <w:t xml:space="preserve"> 555-562 </w:t>
      </w:r>
      <w:r>
        <w:rPr>
          <w:lang w:eastAsia="zh-CN"/>
        </w:rPr>
        <w:t>行</w:t>
      </w:r>
      <w:r>
        <w:rPr>
          <w:lang w:eastAsia="zh-CN"/>
        </w:rPr>
        <w:t xml:space="preserve"> &amp; </w:t>
      </w:r>
      <w:r>
        <w:rPr>
          <w:lang w:eastAsia="zh-CN"/>
        </w:rPr>
        <w:t>第</w:t>
      </w:r>
      <w:r>
        <w:rPr>
          <w:lang w:eastAsia="zh-CN"/>
        </w:rPr>
        <w:t xml:space="preserve"> 578-585 </w:t>
      </w:r>
      <w:r>
        <w:rPr>
          <w:lang w:eastAsia="zh-CN"/>
        </w:rPr>
        <w:t>行）</w:t>
      </w:r>
    </w:p>
    <w:p w14:paraId="0BA35D37" w14:textId="77777777" w:rsidR="003C5DCC" w:rsidRDefault="003C5DCC">
      <w:pPr>
        <w:rPr>
          <w:rFonts w:hint="eastAsia"/>
          <w:lang w:eastAsia="zh-CN"/>
        </w:rPr>
      </w:pPr>
    </w:p>
    <w:p w14:paraId="153BC540" w14:textId="77777777" w:rsidR="003C5DCC" w:rsidRDefault="00000000">
      <w:pPr>
        <w:rPr>
          <w:rFonts w:hint="eastAsia"/>
        </w:rPr>
      </w:pPr>
      <w:proofErr w:type="spellStart"/>
      <w:r>
        <w:t>保存为</w:t>
      </w:r>
      <w:proofErr w:type="spellEnd"/>
      <w:r>
        <w:t xml:space="preserve"> CSV </w:t>
      </w:r>
      <w:proofErr w:type="spellStart"/>
      <w:r>
        <w:t>格式</w:t>
      </w:r>
      <w:proofErr w:type="spellEnd"/>
      <w:r>
        <w:t>：</w:t>
      </w:r>
    </w:p>
    <w:p w14:paraId="310AD98E" w14:textId="77777777" w:rsidR="003C5DCC" w:rsidRDefault="00000000">
      <w:pPr>
        <w:rPr>
          <w:rFonts w:hint="eastAsia"/>
        </w:rPr>
      </w:pPr>
      <w:r>
        <w:t>time speed_kmh P_load_kW P_fc_kW P_bat_kW SOC m_H2_cumul_kg</w:t>
      </w:r>
    </w:p>
    <w:p w14:paraId="0848E3FF" w14:textId="77777777" w:rsidR="003C5DCC" w:rsidRDefault="003C5DCC">
      <w:pPr>
        <w:rPr>
          <w:rFonts w:hint="eastAsia"/>
        </w:rPr>
      </w:pPr>
    </w:p>
    <w:p w14:paraId="6F5F6515" w14:textId="77777777" w:rsidR="003C5DCC" w:rsidRDefault="00000000">
      <w:pPr>
        <w:rPr>
          <w:rFonts w:hint="eastAsia"/>
        </w:rPr>
      </w:pPr>
      <w:r>
        <w:t>路径：results/ecms_ems_{cycle}.csv</w:t>
      </w:r>
    </w:p>
    <w:p w14:paraId="39B5C05A" w14:textId="77777777" w:rsidR="003C5DCC" w:rsidRDefault="003C5DCC">
      <w:pPr>
        <w:rPr>
          <w:rFonts w:hint="eastAsia"/>
        </w:rPr>
      </w:pPr>
    </w:p>
    <w:p w14:paraId="0CA121ED" w14:textId="77777777" w:rsidR="003C5DCC" w:rsidRDefault="00000000">
      <w:pPr>
        <w:rPr>
          <w:rFonts w:hint="eastAsia"/>
        </w:rPr>
      </w:pPr>
      <w:r>
        <w:t>这些 CSV 可被后续分析或报告直接使用。</w:t>
      </w:r>
    </w:p>
    <w:p w14:paraId="1C9F43C9" w14:textId="77777777" w:rsidR="003C5DCC" w:rsidRDefault="00000000">
      <w:pPr>
        <w:rPr>
          <w:rFonts w:hint="eastAsia"/>
        </w:rPr>
      </w:pPr>
      <w:r>
        <w:lastRenderedPageBreak/>
        <w:t>---</w:t>
      </w:r>
    </w:p>
    <w:p w14:paraId="24F842D3" w14:textId="77777777" w:rsidR="003C5DCC" w:rsidRDefault="003C5DCC">
      <w:pPr>
        <w:rPr>
          <w:rFonts w:hint="eastAsia"/>
        </w:rPr>
      </w:pPr>
    </w:p>
    <w:p w14:paraId="63285318" w14:textId="77777777" w:rsidR="003C5DCC" w:rsidRDefault="00000000">
      <w:pPr>
        <w:pStyle w:val="1"/>
      </w:pPr>
      <w:r>
        <w:t>七、共享模块</w:t>
      </w:r>
      <w:r>
        <w:t xml:space="preserve"> day8_dp_ems.py </w:t>
      </w:r>
      <w:r>
        <w:t>关键函数回顾</w:t>
      </w:r>
    </w:p>
    <w:p w14:paraId="1D08B3A3" w14:textId="77777777" w:rsidR="003C5DCC" w:rsidRDefault="00000000">
      <w:pPr>
        <w:pStyle w:val="21"/>
      </w:pPr>
      <w:r>
        <w:t xml:space="preserve">7.1 fc_hydrogen_flow() FC </w:t>
      </w:r>
      <w:r>
        <w:t>氢耗模型（第</w:t>
      </w:r>
      <w:r>
        <w:t xml:space="preserve"> 67-80 </w:t>
      </w:r>
      <w:r>
        <w:t>行）</w:t>
      </w:r>
    </w:p>
    <w:p w14:paraId="71E0279D" w14:textId="77777777" w:rsidR="003C5DCC" w:rsidRDefault="003C5DCC">
      <w:pPr>
        <w:rPr>
          <w:rFonts w:hint="eastAsia"/>
        </w:rPr>
      </w:pPr>
    </w:p>
    <w:p w14:paraId="3F5CA31A" w14:textId="77777777" w:rsidR="003C5DCC" w:rsidRDefault="00000000">
      <w:pPr>
        <w:rPr>
          <w:rFonts w:hint="eastAsia"/>
        </w:rPr>
      </w:pPr>
      <w:r>
        <w:t>def fc_hydrogen_flow(P_fc):</w:t>
      </w:r>
    </w:p>
    <w:p w14:paraId="5FE9FA07" w14:textId="77777777" w:rsidR="003C5DCC" w:rsidRDefault="00000000">
      <w:pPr>
        <w:rPr>
          <w:rFonts w:hint="eastAsia"/>
        </w:rPr>
      </w:pPr>
      <w:r>
        <w:t xml:space="preserve">    # P_fc : float or array (kW)</w:t>
      </w:r>
    </w:p>
    <w:p w14:paraId="2E29D9BA" w14:textId="77777777" w:rsidR="003C5DCC" w:rsidRDefault="00000000">
      <w:pPr>
        <w:rPr>
          <w:rFonts w:hint="eastAsia"/>
        </w:rPr>
      </w:pPr>
      <w:r>
        <w:t xml:space="preserve">    # return: mdot_H2 (g/s)</w:t>
      </w:r>
    </w:p>
    <w:p w14:paraId="16927FBA" w14:textId="77777777" w:rsidR="003C5DCC" w:rsidRDefault="00000000">
      <w:pPr>
        <w:rPr>
          <w:rFonts w:hint="eastAsia"/>
        </w:rPr>
      </w:pPr>
      <w:r>
        <w:t xml:space="preserve">    eta = fc_efficiency(P_fc)                  # 查表得 FC 效率</w:t>
      </w:r>
    </w:p>
    <w:p w14:paraId="0D3ABD2B" w14:textId="77777777" w:rsidR="003C5DCC" w:rsidRDefault="00000000">
      <w:pPr>
        <w:rPr>
          <w:rFonts w:hint="eastAsia"/>
        </w:rPr>
      </w:pPr>
      <w:r>
        <w:t xml:space="preserve">    mdot = P_fc * 1000 / (eta * LHV_H2) * 1000  # g/s</w:t>
      </w:r>
    </w:p>
    <w:p w14:paraId="2177CFBF" w14:textId="77777777" w:rsidR="003C5DCC" w:rsidRDefault="003C5DCC">
      <w:pPr>
        <w:rPr>
          <w:rFonts w:hint="eastAsia"/>
        </w:rPr>
      </w:pPr>
    </w:p>
    <w:p w14:paraId="0C69A3EA" w14:textId="77777777" w:rsidR="003C5DCC" w:rsidRDefault="00000000">
      <w:pPr>
        <w:rPr>
          <w:rFonts w:hint="eastAsia"/>
        </w:rPr>
      </w:pPr>
      <w:r>
        <w:t>公式推导：</w:t>
      </w:r>
    </w:p>
    <w:p w14:paraId="4BC1ED19" w14:textId="77777777" w:rsidR="003C5DCC" w:rsidRDefault="00000000">
      <w:pPr>
        <w:rPr>
          <w:rFonts w:hint="eastAsia"/>
        </w:rPr>
      </w:pPr>
      <w:r>
        <w:t>P_fc (kW) = mdot (kg/s) * LHV (J/kg) * eta</w:t>
      </w:r>
    </w:p>
    <w:p w14:paraId="69B1AE8C" w14:textId="77777777" w:rsidR="003C5DCC" w:rsidRDefault="00000000">
      <w:pPr>
        <w:rPr>
          <w:rFonts w:hint="eastAsia"/>
        </w:rPr>
      </w:pPr>
      <w:r>
        <w:t>mdot = P_fc / (LHV * eta)</w:t>
      </w:r>
    </w:p>
    <w:p w14:paraId="60822239" w14:textId="77777777" w:rsidR="003C5DCC" w:rsidRDefault="003C5DCC">
      <w:pPr>
        <w:rPr>
          <w:rFonts w:hint="eastAsia"/>
        </w:rPr>
      </w:pPr>
    </w:p>
    <w:p w14:paraId="7B67DE16" w14:textId="77777777" w:rsidR="003C5DCC" w:rsidRDefault="00000000">
      <w:pPr>
        <w:rPr>
          <w:rFonts w:hint="eastAsia"/>
        </w:rPr>
      </w:pPr>
      <w:r>
        <w:t>单位换算链：</w:t>
      </w:r>
    </w:p>
    <w:p w14:paraId="5ABFFC15" w14:textId="77777777" w:rsidR="003C5DCC" w:rsidRDefault="00000000">
      <w:pPr>
        <w:rPr>
          <w:rFonts w:hint="eastAsia"/>
        </w:rPr>
      </w:pPr>
      <w:r>
        <w:t>P_fc [kW] = P_fc * 1000 [W = J/s]</w:t>
      </w:r>
    </w:p>
    <w:p w14:paraId="1236A8D8" w14:textId="77777777" w:rsidR="003C5DCC" w:rsidRDefault="00000000">
      <w:pPr>
        <w:rPr>
          <w:rFonts w:hint="eastAsia"/>
        </w:rPr>
      </w:pPr>
      <w:r>
        <w:t>mdot_kg = P_fc*1000 / (LHV_H2 * eta)</w:t>
      </w:r>
    </w:p>
    <w:p w14:paraId="55F81992" w14:textId="77777777" w:rsidR="003C5DCC" w:rsidRDefault="00000000">
      <w:pPr>
        <w:rPr>
          <w:rFonts w:hint="eastAsia"/>
        </w:rPr>
      </w:pPr>
      <w:r>
        <w:t>mdot_g = mdot_kg * 1000</w:t>
      </w:r>
    </w:p>
    <w:p w14:paraId="29F9CB3C" w14:textId="77777777" w:rsidR="003C5DCC" w:rsidRDefault="00000000">
      <w:pPr>
        <w:rPr>
          <w:rFonts w:hint="eastAsia"/>
        </w:rPr>
      </w:pPr>
      <w:r>
        <w:t>合并：mdot_g = P_fc * 1000 * 1000 / (120e6 * eta) = P_fc * 1e6 / (120e6 * eta)</w:t>
      </w:r>
    </w:p>
    <w:p w14:paraId="6EF6846D" w14:textId="77777777" w:rsidR="003C5DCC" w:rsidRDefault="003C5DCC">
      <w:pPr>
        <w:rPr>
          <w:rFonts w:hint="eastAsia"/>
        </w:rPr>
      </w:pPr>
    </w:p>
    <w:p w14:paraId="02433C51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边界处理：</w:t>
      </w:r>
    </w:p>
    <w:p w14:paraId="686DA67F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- </w:t>
      </w:r>
      <w:proofErr w:type="spellStart"/>
      <w:r>
        <w:rPr>
          <w:lang w:eastAsia="zh-CN"/>
        </w:rPr>
        <w:t>P_fc</w:t>
      </w:r>
      <w:proofErr w:type="spellEnd"/>
      <w:r>
        <w:rPr>
          <w:lang w:eastAsia="zh-CN"/>
        </w:rPr>
        <w:t>=0 时 eta=0 会</w:t>
      </w:r>
      <w:proofErr w:type="gramStart"/>
      <w:r>
        <w:rPr>
          <w:lang w:eastAsia="zh-CN"/>
        </w:rPr>
        <w:t>导致除零</w:t>
      </w:r>
      <w:proofErr w:type="gramEnd"/>
      <w:r>
        <w:rPr>
          <w:lang w:eastAsia="zh-CN"/>
        </w:rPr>
        <w:t xml:space="preserve"> -&gt; </w:t>
      </w:r>
      <w:proofErr w:type="spellStart"/>
      <w:r>
        <w:rPr>
          <w:lang w:eastAsia="zh-CN"/>
        </w:rPr>
        <w:t>mdot</w:t>
      </w:r>
      <w:proofErr w:type="spellEnd"/>
      <w:r>
        <w:rPr>
          <w:lang w:eastAsia="zh-CN"/>
        </w:rPr>
        <w:t xml:space="preserve"> 设为 0</w:t>
      </w:r>
    </w:p>
    <w:p w14:paraId="51994362" w14:textId="77777777" w:rsidR="003C5DCC" w:rsidRDefault="00000000">
      <w:pPr>
        <w:rPr>
          <w:rFonts w:hint="eastAsia"/>
        </w:rPr>
      </w:pPr>
      <w:r>
        <w:t xml:space="preserve">- </w:t>
      </w:r>
      <w:proofErr w:type="spellStart"/>
      <w:r>
        <w:t>非有限值（inf</w:t>
      </w:r>
      <w:proofErr w:type="spellEnd"/>
      <w:r>
        <w:t xml:space="preserve">/nan）-&gt; </w:t>
      </w:r>
      <w:proofErr w:type="spellStart"/>
      <w:r>
        <w:t>设为</w:t>
      </w:r>
      <w:proofErr w:type="spellEnd"/>
      <w:r>
        <w:t xml:space="preserve"> 0</w:t>
      </w:r>
    </w:p>
    <w:p w14:paraId="7FBAF0FF" w14:textId="77777777" w:rsidR="003C5DCC" w:rsidRDefault="003C5DCC">
      <w:pPr>
        <w:rPr>
          <w:rFonts w:hint="eastAsia"/>
        </w:rPr>
      </w:pPr>
    </w:p>
    <w:p w14:paraId="41BC6424" w14:textId="77777777" w:rsidR="003C5DCC" w:rsidRDefault="00000000">
      <w:pPr>
        <w:pStyle w:val="21"/>
      </w:pPr>
      <w:r>
        <w:t xml:space="preserve">7.2 state_transition() SOC </w:t>
      </w:r>
      <w:r>
        <w:t>状态转移（第</w:t>
      </w:r>
      <w:r>
        <w:t xml:space="preserve"> 108-135 </w:t>
      </w:r>
      <w:r>
        <w:t>行）</w:t>
      </w:r>
    </w:p>
    <w:p w14:paraId="735A9C81" w14:textId="77777777" w:rsidR="003C5DCC" w:rsidRDefault="003C5DCC">
      <w:pPr>
        <w:rPr>
          <w:rFonts w:hint="eastAsia"/>
        </w:rPr>
      </w:pPr>
    </w:p>
    <w:p w14:paraId="7633027C" w14:textId="77777777" w:rsidR="003C5DCC" w:rsidRDefault="00000000">
      <w:pPr>
        <w:rPr>
          <w:rFonts w:hint="eastAsia"/>
        </w:rPr>
      </w:pPr>
      <w:r>
        <w:t>def state_transition(SOC_k, P_fc, P_load_k, dt=1.0):</w:t>
      </w:r>
    </w:p>
    <w:p w14:paraId="1DF3588B" w14:textId="77777777" w:rsidR="003C5DCC" w:rsidRDefault="00000000">
      <w:pPr>
        <w:rPr>
          <w:rFonts w:hint="eastAsia"/>
        </w:rPr>
      </w:pPr>
      <w:r>
        <w:t xml:space="preserve">    P_bat = P_load_k - P_fc             # 电池功率</w:t>
      </w:r>
    </w:p>
    <w:p w14:paraId="1B988BF7" w14:textId="77777777" w:rsidR="003C5DCC" w:rsidRDefault="00000000">
      <w:pPr>
        <w:rPr>
          <w:rFonts w:hint="eastAsia"/>
        </w:rPr>
      </w:pPr>
      <w:r>
        <w:t xml:space="preserve">    V_oc = np.interp(SOC_k, SOC_BP, OCV_LU)  # SOC 查表得开路电压</w:t>
      </w:r>
    </w:p>
    <w:p w14:paraId="463E3070" w14:textId="77777777" w:rsidR="003C5DCC" w:rsidRDefault="00000000">
      <w:pPr>
        <w:rPr>
          <w:rFonts w:hint="eastAsia"/>
        </w:rPr>
      </w:pPr>
      <w:r>
        <w:t xml:space="preserve">    Delta = V_oc**2 - 4 * R_INT * P_bat*1000  # 判别式</w:t>
      </w:r>
    </w:p>
    <w:p w14:paraId="5AD50AE2" w14:textId="77777777" w:rsidR="003C5DCC" w:rsidRDefault="00000000">
      <w:pPr>
        <w:rPr>
          <w:rFonts w:hint="eastAsia"/>
        </w:rPr>
      </w:pPr>
      <w:r>
        <w:t xml:space="preserve">    I = (V_oc - sqrt(Delta)) / (2 * R_INT)  # 电流公式</w:t>
      </w:r>
    </w:p>
    <w:p w14:paraId="3A0F63E8" w14:textId="77777777" w:rsidR="003C5DCC" w:rsidRDefault="00000000">
      <w:pPr>
        <w:rPr>
          <w:rFonts w:hint="eastAsia"/>
        </w:rPr>
      </w:pPr>
      <w:r>
        <w:t xml:space="preserve">    SOC_next = SOC_k - I / (Q_BAT * 3600) * dt</w:t>
      </w:r>
    </w:p>
    <w:p w14:paraId="7B789305" w14:textId="77777777" w:rsidR="003C5DCC" w:rsidRDefault="003C5DCC">
      <w:pPr>
        <w:rPr>
          <w:rFonts w:hint="eastAsia"/>
        </w:rPr>
      </w:pPr>
    </w:p>
    <w:p w14:paraId="5BAD1B8E" w14:textId="77777777" w:rsidR="003C5DCC" w:rsidRDefault="00000000">
      <w:pPr>
        <w:rPr>
          <w:rFonts w:hint="eastAsia"/>
        </w:rPr>
      </w:pPr>
      <w:r>
        <w:t>公式推导（二阶电池模型）：</w:t>
      </w:r>
    </w:p>
    <w:p w14:paraId="1B06F06D" w14:textId="77777777" w:rsidR="003C5DCC" w:rsidRDefault="00000000">
      <w:pPr>
        <w:rPr>
          <w:rFonts w:hint="eastAsia"/>
        </w:rPr>
      </w:pPr>
      <w:r>
        <w:t>V_terminal = V_oc - I * R_int</w:t>
      </w:r>
    </w:p>
    <w:p w14:paraId="74425744" w14:textId="77777777" w:rsidR="003C5DCC" w:rsidRDefault="00000000">
      <w:pPr>
        <w:rPr>
          <w:rFonts w:hint="eastAsia"/>
        </w:rPr>
      </w:pPr>
      <w:r>
        <w:t>P_batt = V_terminal * I = (V_oc - I*R) * I = V_oc*I - R*I^2</w:t>
      </w:r>
    </w:p>
    <w:p w14:paraId="301ACB75" w14:textId="77777777" w:rsidR="003C5DCC" w:rsidRDefault="00000000">
      <w:pPr>
        <w:rPr>
          <w:rFonts w:hint="eastAsia"/>
        </w:rPr>
      </w:pPr>
      <w:r>
        <w:t>整理：R*I^2 - V_oc*I + P_batt = 0</w:t>
      </w:r>
    </w:p>
    <w:p w14:paraId="0EFC15CF" w14:textId="77777777" w:rsidR="003C5DCC" w:rsidRDefault="00000000">
      <w:pPr>
        <w:rPr>
          <w:rFonts w:hint="eastAsia"/>
        </w:rPr>
      </w:pPr>
      <w:r>
        <w:t>求解：I = (V_oc +- sqrt(V_oc^2 - 4*R*P_batt)) / (2*R)</w:t>
      </w:r>
    </w:p>
    <w:p w14:paraId="77DD528E" w14:textId="77777777" w:rsidR="003C5DCC" w:rsidRDefault="003C5DCC">
      <w:pPr>
        <w:rPr>
          <w:rFonts w:hint="eastAsia"/>
        </w:rPr>
      </w:pPr>
    </w:p>
    <w:p w14:paraId="00B4FFCF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取减号的原因：</w:t>
      </w:r>
    </w:p>
    <w:p w14:paraId="3AC6632B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 加号对应物理上不可行的解（大电流低电压）</w:t>
      </w:r>
    </w:p>
    <w:p w14:paraId="67D74096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- 减号对应实际工作点（小电流高电压）</w:t>
      </w:r>
    </w:p>
    <w:p w14:paraId="47D5A93C" w14:textId="77777777" w:rsidR="003C5DCC" w:rsidRDefault="003C5DCC">
      <w:pPr>
        <w:rPr>
          <w:rFonts w:hint="eastAsia"/>
          <w:lang w:eastAsia="zh-CN"/>
        </w:rPr>
      </w:pPr>
    </w:p>
    <w:p w14:paraId="6ACA4E77" w14:textId="77777777" w:rsidR="003C5DCC" w:rsidRDefault="00000000">
      <w:pPr>
        <w:rPr>
          <w:rFonts w:hint="eastAsia"/>
        </w:rPr>
      </w:pPr>
      <w:proofErr w:type="spellStart"/>
      <w:r>
        <w:t>边界保护</w:t>
      </w:r>
      <w:proofErr w:type="spellEnd"/>
      <w:r>
        <w:t>：</w:t>
      </w:r>
    </w:p>
    <w:p w14:paraId="6E312C1B" w14:textId="77777777" w:rsidR="003C5DCC" w:rsidRDefault="00000000">
      <w:pPr>
        <w:rPr>
          <w:rFonts w:hint="eastAsia"/>
        </w:rPr>
      </w:pPr>
      <w:r>
        <w:t>- Delta &lt; 0 时物理不可行 -&gt; 保持 SOC 不变</w:t>
      </w:r>
    </w:p>
    <w:p w14:paraId="6F75F1D4" w14:textId="77777777" w:rsidR="003C5DCC" w:rsidRDefault="00000000">
      <w:pPr>
        <w:rPr>
          <w:rFonts w:hint="eastAsia"/>
        </w:rPr>
      </w:pPr>
      <w:r>
        <w:t>- I 限制在 [-300, 300] A 防止过大电流</w:t>
      </w:r>
    </w:p>
    <w:p w14:paraId="1ACB531F" w14:textId="77777777" w:rsidR="003C5DCC" w:rsidRDefault="00000000">
      <w:pPr>
        <w:rPr>
          <w:rFonts w:hint="eastAsia"/>
        </w:rPr>
      </w:pPr>
      <w:r>
        <w:t>- SOC 最终 clip 到 [SOC_MIN, SOC_MAX] = [0.2, 0.9]</w:t>
      </w:r>
    </w:p>
    <w:p w14:paraId="05407E8B" w14:textId="77777777" w:rsidR="003C5DCC" w:rsidRDefault="003C5DCC">
      <w:pPr>
        <w:rPr>
          <w:rFonts w:hint="eastAsia"/>
        </w:rPr>
      </w:pPr>
    </w:p>
    <w:p w14:paraId="16434967" w14:textId="77777777" w:rsidR="003C5DCC" w:rsidRDefault="00000000">
      <w:pPr>
        <w:pStyle w:val="21"/>
      </w:pPr>
      <w:r>
        <w:t xml:space="preserve">7.3 vehicle_power() </w:t>
      </w:r>
      <w:r>
        <w:t>功率需求计算（第</w:t>
      </w:r>
      <w:r>
        <w:t xml:space="preserve"> 85-106 </w:t>
      </w:r>
      <w:r>
        <w:t>行）</w:t>
      </w:r>
    </w:p>
    <w:p w14:paraId="2E63C305" w14:textId="77777777" w:rsidR="003C5DCC" w:rsidRDefault="003C5DCC">
      <w:pPr>
        <w:rPr>
          <w:rFonts w:hint="eastAsia"/>
        </w:rPr>
      </w:pPr>
    </w:p>
    <w:p w14:paraId="443D5F0C" w14:textId="77777777" w:rsidR="003C5DCC" w:rsidRDefault="00000000">
      <w:pPr>
        <w:rPr>
          <w:rFonts w:hint="eastAsia"/>
        </w:rPr>
      </w:pPr>
      <w:r>
        <w:t>def vehicle_power(v_kmh, dt=1.0):</w:t>
      </w:r>
    </w:p>
    <w:p w14:paraId="01742D19" w14:textId="77777777" w:rsidR="003C5DCC" w:rsidRDefault="00000000">
      <w:pPr>
        <w:rPr>
          <w:rFonts w:hint="eastAsia"/>
          <w:lang w:eastAsia="zh-CN"/>
        </w:rPr>
      </w:pPr>
      <w:r>
        <w:t xml:space="preserve">    </w:t>
      </w:r>
      <w:proofErr w:type="spellStart"/>
      <w:r>
        <w:rPr>
          <w:lang w:eastAsia="zh-CN"/>
        </w:rPr>
        <w:t>v_ms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v_kmh</w:t>
      </w:r>
      <w:proofErr w:type="spellEnd"/>
      <w:r>
        <w:rPr>
          <w:lang w:eastAsia="zh-CN"/>
        </w:rPr>
        <w:t xml:space="preserve"> / 3.6              # 单位转换</w:t>
      </w:r>
    </w:p>
    <w:p w14:paraId="60F2D479" w14:textId="77777777" w:rsidR="003C5DCC" w:rsidRDefault="00000000">
      <w:pPr>
        <w:rPr>
          <w:rFonts w:hint="eastAsia"/>
        </w:rPr>
      </w:pPr>
      <w:r>
        <w:rPr>
          <w:lang w:eastAsia="zh-CN"/>
        </w:rPr>
        <w:t xml:space="preserve">    </w:t>
      </w:r>
      <w:r>
        <w:t xml:space="preserve">a = </w:t>
      </w:r>
      <w:proofErr w:type="spellStart"/>
      <w:r>
        <w:t>center_</w:t>
      </w:r>
      <w:proofErr w:type="gramStart"/>
      <w:r>
        <w:t>diff</w:t>
      </w:r>
      <w:proofErr w:type="spellEnd"/>
      <w:r>
        <w:t>(</w:t>
      </w:r>
      <w:proofErr w:type="spellStart"/>
      <w:proofErr w:type="gramEnd"/>
      <w:r>
        <w:t>v_ms</w:t>
      </w:r>
      <w:proofErr w:type="spellEnd"/>
      <w:r>
        <w:t xml:space="preserve">, dt)       # </w:t>
      </w:r>
      <w:proofErr w:type="spellStart"/>
      <w:r>
        <w:t>中心差分求加速度</w:t>
      </w:r>
      <w:proofErr w:type="spellEnd"/>
    </w:p>
    <w:p w14:paraId="5ECE0F3B" w14:textId="77777777" w:rsidR="003C5DCC" w:rsidRDefault="00000000">
      <w:pPr>
        <w:rPr>
          <w:rFonts w:hint="eastAsia"/>
        </w:rPr>
      </w:pPr>
      <w:r>
        <w:t xml:space="preserve">    a = clip(a, -3, 3)              # 加速度限幅</w:t>
      </w:r>
    </w:p>
    <w:p w14:paraId="222B379B" w14:textId="77777777" w:rsidR="003C5DCC" w:rsidRDefault="00000000">
      <w:pPr>
        <w:rPr>
          <w:rFonts w:hint="eastAsia"/>
        </w:rPr>
      </w:pPr>
      <w:r>
        <w:t xml:space="preserve">    F_rr = MASS * G * F_R           # 滚动阻力</w:t>
      </w:r>
    </w:p>
    <w:p w14:paraId="6F0101BC" w14:textId="77777777" w:rsidR="003C5DCC" w:rsidRDefault="00000000">
      <w:pPr>
        <w:rPr>
          <w:rFonts w:hint="eastAsia"/>
        </w:rPr>
      </w:pPr>
      <w:r>
        <w:t xml:space="preserve">    F_aero = 0.5 * rho * Cd * A * v^2  # 空气阻力</w:t>
      </w:r>
    </w:p>
    <w:p w14:paraId="14AC6DA1" w14:textId="77777777" w:rsidR="003C5DCC" w:rsidRDefault="00000000">
      <w:pPr>
        <w:rPr>
          <w:rFonts w:hint="eastAsia"/>
        </w:rPr>
      </w:pPr>
      <w:r>
        <w:t xml:space="preserve">    F_inertia = MASS * a            # 惯性力</w:t>
      </w:r>
    </w:p>
    <w:p w14:paraId="35F6755B" w14:textId="77777777" w:rsidR="003C5DCC" w:rsidRDefault="00000000">
      <w:pPr>
        <w:rPr>
          <w:rFonts w:hint="eastAsia"/>
        </w:rPr>
      </w:pPr>
      <w:r>
        <w:t xml:space="preserve">    P_wheel = (F_rr + F_aero + F_inertia) * v</w:t>
      </w:r>
    </w:p>
    <w:p w14:paraId="4B0102EB" w14:textId="77777777" w:rsidR="003C5DCC" w:rsidRDefault="00000000">
      <w:pPr>
        <w:rPr>
          <w:rFonts w:hint="eastAsia"/>
        </w:rPr>
      </w:pPr>
      <w:r>
        <w:t xml:space="preserve">    P_load = max(P_wheel / eta / 1000, 0)</w:t>
      </w:r>
    </w:p>
    <w:p w14:paraId="00D9C991" w14:textId="77777777" w:rsidR="003C5DCC" w:rsidRDefault="003C5DCC">
      <w:pPr>
        <w:rPr>
          <w:rFonts w:hint="eastAsia"/>
        </w:rPr>
      </w:pPr>
    </w:p>
    <w:p w14:paraId="3E166B22" w14:textId="77777777" w:rsidR="003C5DCC" w:rsidRDefault="00000000">
      <w:pPr>
        <w:rPr>
          <w:rFonts w:hint="eastAsia"/>
        </w:rPr>
      </w:pPr>
      <w:r>
        <w:t>三力模型：</w:t>
      </w:r>
    </w:p>
    <w:p w14:paraId="7D18DEAD" w14:textId="77777777" w:rsidR="003C5DCC" w:rsidRDefault="00000000">
      <w:pPr>
        <w:rPr>
          <w:rFonts w:hint="eastAsia"/>
        </w:rPr>
      </w:pPr>
      <w:r>
        <w:lastRenderedPageBreak/>
        <w:t>- 滚动阻力 F_rr = mg * Fr = 1500*9.81*0.015 = 220.7 N（常数）</w:t>
      </w:r>
    </w:p>
    <w:p w14:paraId="3E238AA9" w14:textId="77777777" w:rsidR="003C5DCC" w:rsidRDefault="00000000">
      <w:pPr>
        <w:rPr>
          <w:rFonts w:hint="eastAsia"/>
        </w:rPr>
      </w:pPr>
      <w:r>
        <w:t>- 空气阻力 F_aero = 0.5*rho*Cd*A*v^2（随速度平方增长）</w:t>
      </w:r>
    </w:p>
    <w:p w14:paraId="748B39F3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- 惯性力 </w:t>
      </w:r>
      <w:proofErr w:type="spellStart"/>
      <w:r>
        <w:rPr>
          <w:lang w:eastAsia="zh-CN"/>
        </w:rPr>
        <w:t>F_inertia</w:t>
      </w:r>
      <w:proofErr w:type="spellEnd"/>
      <w:r>
        <w:rPr>
          <w:lang w:eastAsia="zh-CN"/>
        </w:rPr>
        <w:t xml:space="preserve"> = m*a（加速时正，减速时负）</w:t>
      </w:r>
    </w:p>
    <w:p w14:paraId="1C3B2733" w14:textId="77777777" w:rsidR="003C5DCC" w:rsidRDefault="003C5DCC">
      <w:pPr>
        <w:rPr>
          <w:rFonts w:hint="eastAsia"/>
          <w:lang w:eastAsia="zh-CN"/>
        </w:rPr>
      </w:pPr>
    </w:p>
    <w:p w14:paraId="245B9630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关键细节：</w:t>
      </w:r>
    </w:p>
    <w:p w14:paraId="689D6DED" w14:textId="77777777" w:rsidR="003C5DCC" w:rsidRDefault="00000000">
      <w:pPr>
        <w:rPr>
          <w:rFonts w:hint="eastAsia"/>
        </w:rPr>
      </w:pPr>
      <w:r>
        <w:t xml:space="preserve">- </w:t>
      </w:r>
      <w:proofErr w:type="spellStart"/>
      <w:r>
        <w:t>加速度用中心差分</w:t>
      </w:r>
      <w:proofErr w:type="spellEnd"/>
      <w:r>
        <w:t xml:space="preserve"> a[k]=(v[k+1]-v[k-1])/(2*dt) </w:t>
      </w:r>
      <w:proofErr w:type="spellStart"/>
      <w:r>
        <w:t>比前后向差分更精确</w:t>
      </w:r>
      <w:proofErr w:type="spellEnd"/>
    </w:p>
    <w:p w14:paraId="7A8F09AA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- 加速度限幅 [-3, 3] 防止车速数据噪声导致不合理加速度</w:t>
      </w:r>
    </w:p>
    <w:p w14:paraId="5C72C687" w14:textId="77777777" w:rsidR="003C5DCC" w:rsidRDefault="00000000">
      <w:pPr>
        <w:rPr>
          <w:rFonts w:hint="eastAsia"/>
        </w:rPr>
      </w:pPr>
      <w:r>
        <w:t xml:space="preserve">- </w:t>
      </w:r>
      <w:proofErr w:type="spellStart"/>
      <w:r>
        <w:t>再生制动被忽略：P_load</w:t>
      </w:r>
      <w:proofErr w:type="spellEnd"/>
      <w:r>
        <w:t xml:space="preserve"> = </w:t>
      </w:r>
      <w:proofErr w:type="gramStart"/>
      <w:r>
        <w:t>max(</w:t>
      </w:r>
      <w:proofErr w:type="gramEnd"/>
      <w:r>
        <w:t>..., 0)，只取正值</w:t>
      </w:r>
    </w:p>
    <w:p w14:paraId="3A3707FA" w14:textId="77777777" w:rsidR="003C5DCC" w:rsidRDefault="003C5DCC">
      <w:pPr>
        <w:rPr>
          <w:rFonts w:hint="eastAsia"/>
        </w:rPr>
      </w:pPr>
    </w:p>
    <w:p w14:paraId="6C39E0FA" w14:textId="77777777" w:rsidR="003C5DCC" w:rsidRDefault="00000000">
      <w:pPr>
        <w:pStyle w:val="21"/>
      </w:pPr>
      <w:r>
        <w:t xml:space="preserve">7.4 </w:t>
      </w:r>
      <w:r>
        <w:t>电池模型参数</w:t>
      </w:r>
    </w:p>
    <w:p w14:paraId="0378CAE3" w14:textId="77777777" w:rsidR="003C5DCC" w:rsidRDefault="003C5DCC">
      <w:pPr>
        <w:rPr>
          <w:rFonts w:hint="eastAsia"/>
        </w:rPr>
      </w:pPr>
    </w:p>
    <w:p w14:paraId="4C0C27E0" w14:textId="77777777" w:rsidR="003C5DCC" w:rsidRDefault="00000000">
      <w:pPr>
        <w:rPr>
          <w:rFonts w:hint="eastAsia"/>
        </w:rPr>
      </w:pPr>
      <w:r>
        <w:t>Q_BAT = 50 Ah         # 电池容量</w:t>
      </w:r>
    </w:p>
    <w:p w14:paraId="0962AC2C" w14:textId="77777777" w:rsidR="003C5DCC" w:rsidRDefault="00000000">
      <w:pPr>
        <w:rPr>
          <w:rFonts w:hint="eastAsia"/>
        </w:rPr>
      </w:pPr>
      <w:r>
        <w:t>V_NOM = 350 V         # 标称电压</w:t>
      </w:r>
    </w:p>
    <w:p w14:paraId="2973C7C3" w14:textId="77777777" w:rsidR="003C5DCC" w:rsidRDefault="00000000">
      <w:pPr>
        <w:rPr>
          <w:rFonts w:hint="eastAsia"/>
        </w:rPr>
      </w:pPr>
      <w:r>
        <w:t>R_INT = 0.05 Ohm      # 内阻</w:t>
      </w:r>
    </w:p>
    <w:p w14:paraId="59C34B05" w14:textId="77777777" w:rsidR="003C5DCC" w:rsidRDefault="00000000">
      <w:pPr>
        <w:rPr>
          <w:rFonts w:hint="eastAsia"/>
        </w:rPr>
      </w:pPr>
      <w:r>
        <w:t>SOC_MIN, SOC_MAX = 0.2, 0.9  # 运行范围</w:t>
      </w:r>
    </w:p>
    <w:p w14:paraId="3421EE16" w14:textId="77777777" w:rsidR="003C5DCC" w:rsidRDefault="003C5DCC">
      <w:pPr>
        <w:rPr>
          <w:rFonts w:hint="eastAsia"/>
        </w:rPr>
      </w:pPr>
    </w:p>
    <w:p w14:paraId="14B791B8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SOC-OCV 曲线（9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采样点）：</w:t>
      </w:r>
    </w:p>
    <w:p w14:paraId="615DFD82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SOC</w:t>
      </w:r>
      <w:proofErr w:type="gramStart"/>
      <w:r>
        <w:rPr>
          <w:lang w:eastAsia="zh-CN"/>
        </w:rPr>
        <w:t>:  [</w:t>
      </w:r>
      <w:proofErr w:type="gramEnd"/>
      <w:r>
        <w:rPr>
          <w:lang w:eastAsia="zh-CN"/>
        </w:rPr>
        <w:t>0, 0.1, 0.2, 0.3, 0.5, 0.7, 0.8, 0.9, 1.0]</w:t>
      </w:r>
    </w:p>
    <w:p w14:paraId="6DD350DF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OCV</w:t>
      </w:r>
      <w:proofErr w:type="gramStart"/>
      <w:r>
        <w:rPr>
          <w:lang w:eastAsia="zh-CN"/>
        </w:rPr>
        <w:t>:  [</w:t>
      </w:r>
      <w:proofErr w:type="gramEnd"/>
      <w:r>
        <w:rPr>
          <w:lang w:eastAsia="zh-CN"/>
        </w:rPr>
        <w:t>320, 330, 338, 345, 352, 358, 362, 368, 380]</w:t>
      </w:r>
    </w:p>
    <w:p w14:paraId="5ED26363" w14:textId="77777777" w:rsidR="003C5DCC" w:rsidRDefault="003C5DCC">
      <w:pPr>
        <w:rPr>
          <w:rFonts w:hint="eastAsia"/>
          <w:lang w:eastAsia="zh-CN"/>
        </w:rPr>
      </w:pPr>
    </w:p>
    <w:p w14:paraId="483BA7DA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注意：OCV 在 SOC&lt;0.2 区域变化平缓，这意味着小 SOC 时电流估算误差较大。</w:t>
      </w:r>
    </w:p>
    <w:p w14:paraId="33A33CB3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185C6517" w14:textId="77777777" w:rsidR="003C5DCC" w:rsidRDefault="003C5DCC">
      <w:pPr>
        <w:rPr>
          <w:rFonts w:hint="eastAsia"/>
          <w:lang w:eastAsia="zh-CN"/>
        </w:rPr>
      </w:pPr>
    </w:p>
    <w:p w14:paraId="2B9ED077" w14:textId="77777777" w:rsidR="003C5DCC" w:rsidRDefault="00000000">
      <w:pPr>
        <w:pStyle w:val="1"/>
        <w:rPr>
          <w:lang w:eastAsia="zh-CN"/>
        </w:rPr>
      </w:pPr>
      <w:r>
        <w:rPr>
          <w:lang w:eastAsia="zh-CN"/>
        </w:rPr>
        <w:t>八、总结与关键要点</w:t>
      </w:r>
    </w:p>
    <w:p w14:paraId="06B0260C" w14:textId="77777777" w:rsidR="003C5DC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代码架构总</w:t>
      </w:r>
      <w:proofErr w:type="gramStart"/>
      <w:r>
        <w:rPr>
          <w:lang w:eastAsia="zh-CN"/>
        </w:rPr>
        <w:t>览</w:t>
      </w:r>
      <w:proofErr w:type="gramEnd"/>
    </w:p>
    <w:p w14:paraId="2EB05268" w14:textId="77777777" w:rsidR="003C5DCC" w:rsidRDefault="003C5DCC">
      <w:pPr>
        <w:rPr>
          <w:rFonts w:hint="eastAsia"/>
          <w:lang w:eastAsia="zh-CN"/>
        </w:rPr>
      </w:pPr>
    </w:p>
    <w:p w14:paraId="3D563487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day9_ecms_ems.py 共 592 行，分为 7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功能块：</w:t>
      </w:r>
    </w:p>
    <w:p w14:paraId="2F29E33B" w14:textId="77777777" w:rsidR="003C5DCC" w:rsidRDefault="003C5DCC">
      <w:pPr>
        <w:rPr>
          <w:rFonts w:hint="eastAsia"/>
          <w:lang w:eastAsia="zh-CN"/>
        </w:rPr>
      </w:pPr>
    </w:p>
    <w:p w14:paraId="74FF0D25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块1 导入与参数（1-52行）  ~30 行 -- 物理模型导入 + 控制参数定义</w:t>
      </w:r>
    </w:p>
    <w:p w14:paraId="77A845EA" w14:textId="77777777" w:rsidR="003C5DCC" w:rsidRDefault="00000000">
      <w:pPr>
        <w:rPr>
          <w:rFonts w:hint="eastAsia"/>
        </w:rPr>
      </w:pPr>
      <w:r>
        <w:t>块2 标准ECMS（54-115行</w:t>
      </w:r>
      <w:proofErr w:type="gramStart"/>
      <w:r>
        <w:t>）  ~</w:t>
      </w:r>
      <w:proofErr w:type="gramEnd"/>
      <w:r>
        <w:t>60 行 -- ecms_sim() 核心仿真函数</w:t>
      </w:r>
    </w:p>
    <w:p w14:paraId="0D8F1D6B" w14:textId="77777777" w:rsidR="003C5DCC" w:rsidRDefault="00000000">
      <w:pPr>
        <w:rPr>
          <w:rFonts w:hint="eastAsia"/>
        </w:rPr>
      </w:pPr>
      <w:r>
        <w:t>块3 自适应ECMS（117-187行）~70 行 -- ecms_adaptive() SOC反馈闭环</w:t>
      </w:r>
    </w:p>
    <w:p w14:paraId="46684BA4" w14:textId="77777777" w:rsidR="003C5DCC" w:rsidRDefault="00000000">
      <w:pPr>
        <w:rPr>
          <w:rFonts w:hint="eastAsia"/>
        </w:rPr>
      </w:pPr>
      <w:r>
        <w:t>块4 参数扫描（189-249行）  ~60 行 -- scan_s_factor() + find_best_s()</w:t>
      </w:r>
    </w:p>
    <w:p w14:paraId="2A2AAE24" w14:textId="77777777" w:rsidR="003C5DCC" w:rsidRDefault="00000000">
      <w:pPr>
        <w:rPr>
          <w:rFonts w:hint="eastAsia"/>
        </w:rPr>
      </w:pPr>
      <w:r>
        <w:t>块5 DP对比（251-282行）    ~30 行 -- load_dp_results() + load_rule_results()</w:t>
      </w:r>
    </w:p>
    <w:p w14:paraId="42677392" w14:textId="77777777" w:rsidR="003C5DCC" w:rsidRDefault="00000000">
      <w:pPr>
        <w:rPr>
          <w:rFonts w:hint="eastAsia"/>
        </w:rPr>
      </w:pPr>
      <w:r>
        <w:t>块6 绘图（284-444行）      ~160 行 -- plot_ecms_comparison() + plot_s_scan()</w:t>
      </w:r>
    </w:p>
    <w:p w14:paraId="15C96F60" w14:textId="77777777" w:rsidR="003C5DCC" w:rsidRDefault="00000000">
      <w:pPr>
        <w:rPr>
          <w:rFonts w:hint="eastAsia"/>
        </w:rPr>
      </w:pPr>
      <w:r>
        <w:t>块7 指标与主程序（446-592行）~150 行 -- print_metrics() + main()</w:t>
      </w:r>
    </w:p>
    <w:p w14:paraId="6BC2665A" w14:textId="77777777" w:rsidR="003C5DCC" w:rsidRDefault="003C5DCC">
      <w:pPr>
        <w:rPr>
          <w:rFonts w:hint="eastAsia"/>
        </w:rPr>
      </w:pPr>
    </w:p>
    <w:p w14:paraId="1BDD788B" w14:textId="77777777" w:rsidR="003C5DC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8.2 </w:t>
      </w:r>
      <w:r>
        <w:rPr>
          <w:lang w:eastAsia="zh-CN"/>
        </w:rPr>
        <w:t>核心算法伪代码</w:t>
      </w:r>
    </w:p>
    <w:p w14:paraId="1A662B10" w14:textId="77777777" w:rsidR="003C5DCC" w:rsidRDefault="003C5DCC">
      <w:pPr>
        <w:rPr>
          <w:rFonts w:hint="eastAsia"/>
          <w:lang w:eastAsia="zh-CN"/>
        </w:rPr>
      </w:pPr>
    </w:p>
    <w:p w14:paraId="5C8ED1FD" w14:textId="77777777" w:rsidR="003C5DCC" w:rsidRDefault="00000000">
      <w:pPr>
        <w:rPr>
          <w:rFonts w:hint="eastAsia"/>
          <w:lang w:eastAsia="zh-CN"/>
        </w:rPr>
      </w:pPr>
      <w:r>
        <w:rPr>
          <w:lang w:eastAsia="zh-CN"/>
        </w:rPr>
        <w:t>恒定 ECMS:</w:t>
      </w:r>
    </w:p>
    <w:p w14:paraId="6E1AB432" w14:textId="77777777" w:rsidR="003C5DCC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>for each time step k:</w:t>
      </w:r>
    </w:p>
    <w:p w14:paraId="117FC17A" w14:textId="77777777" w:rsidR="003C5DCC" w:rsidRDefault="00000000">
      <w:pPr>
        <w:rPr>
          <w:rFonts w:hint="eastAsia"/>
        </w:rPr>
      </w:pPr>
      <w:r>
        <w:t xml:space="preserve">    for each candidate PFC in [0, 30]kW:</w:t>
      </w:r>
    </w:p>
    <w:p w14:paraId="6D2E1A98" w14:textId="77777777" w:rsidR="003C5DCC" w:rsidRDefault="00000000">
      <w:pPr>
        <w:rPr>
          <w:rFonts w:hint="eastAsia"/>
        </w:rPr>
      </w:pPr>
      <w:r>
        <w:t xml:space="preserve">      P_batt = P_demand - PFC</w:t>
      </w:r>
    </w:p>
    <w:p w14:paraId="1CBF18AE" w14:textId="77777777" w:rsidR="003C5DCC" w:rsidRDefault="00000000">
      <w:pPr>
        <w:rPr>
          <w:rFonts w:hint="eastAsia"/>
        </w:rPr>
      </w:pPr>
      <w:r>
        <w:lastRenderedPageBreak/>
        <w:t xml:space="preserve">      H = h2(PFC) + s * P_batt / 3600 + soc_penalty</w:t>
      </w:r>
    </w:p>
    <w:p w14:paraId="6A228E92" w14:textId="77777777" w:rsidR="003C5DCC" w:rsidRDefault="00000000">
      <w:pPr>
        <w:rPr>
          <w:rFonts w:hint="eastAsia"/>
        </w:rPr>
      </w:pPr>
      <w:r>
        <w:t xml:space="preserve">    select PFC* that minimizes H</w:t>
      </w:r>
    </w:p>
    <w:p w14:paraId="4AC45C31" w14:textId="77777777" w:rsidR="003C5DCC" w:rsidRDefault="00000000">
      <w:pPr>
        <w:rPr>
          <w:rFonts w:hint="eastAsia"/>
        </w:rPr>
      </w:pPr>
      <w:r>
        <w:t xml:space="preserve">    update SOC[k+1]</w:t>
      </w:r>
    </w:p>
    <w:p w14:paraId="6A11A5E1" w14:textId="77777777" w:rsidR="003C5DCC" w:rsidRDefault="003C5DCC">
      <w:pPr>
        <w:rPr>
          <w:rFonts w:hint="eastAsia"/>
        </w:rPr>
      </w:pPr>
    </w:p>
    <w:p w14:paraId="4215A006" w14:textId="77777777" w:rsidR="003C5DCC" w:rsidRDefault="00000000">
      <w:pPr>
        <w:rPr>
          <w:rFonts w:hint="eastAsia"/>
        </w:rPr>
      </w:pPr>
      <w:r>
        <w:t>A-ECMS:</w:t>
      </w:r>
    </w:p>
    <w:p w14:paraId="52A8E69D" w14:textId="77777777" w:rsidR="003C5DCC" w:rsidRDefault="00000000">
      <w:pPr>
        <w:rPr>
          <w:rFonts w:hint="eastAsia"/>
        </w:rPr>
      </w:pPr>
      <w:r>
        <w:t xml:space="preserve">  for each time step k:</w:t>
      </w:r>
    </w:p>
    <w:p w14:paraId="34A3E61C" w14:textId="77777777" w:rsidR="003C5DCC" w:rsidRDefault="00000000">
      <w:pPr>
        <w:rPr>
          <w:rFonts w:hint="eastAsia"/>
        </w:rPr>
      </w:pPr>
      <w:r>
        <w:t xml:space="preserve">    s = s0 * (1 + Kp * (SOC_ref - SOC[k]))</w:t>
      </w:r>
    </w:p>
    <w:p w14:paraId="0EBF882E" w14:textId="77777777" w:rsidR="003C5DCC" w:rsidRDefault="00000000">
      <w:pPr>
        <w:rPr>
          <w:rFonts w:hint="eastAsia"/>
        </w:rPr>
      </w:pPr>
      <w:r>
        <w:t xml:space="preserve">    s = clip(s, 120, 250)</w:t>
      </w:r>
    </w:p>
    <w:p w14:paraId="64D8158A" w14:textId="77777777" w:rsidR="003C5DCC" w:rsidRDefault="00000000">
      <w:pPr>
        <w:rPr>
          <w:rFonts w:hint="eastAsia"/>
        </w:rPr>
      </w:pPr>
      <w:r>
        <w:t xml:space="preserve">    for each candidate PFC in [0, 30]kW:</w:t>
      </w:r>
    </w:p>
    <w:p w14:paraId="50BF3E40" w14:textId="77777777" w:rsidR="003C5DCC" w:rsidRDefault="00000000">
      <w:pPr>
        <w:rPr>
          <w:rFonts w:hint="eastAsia"/>
        </w:rPr>
      </w:pPr>
      <w:r>
        <w:t xml:space="preserve">      P_batt = P_demand - PFC</w:t>
      </w:r>
    </w:p>
    <w:p w14:paraId="53C40566" w14:textId="77777777" w:rsidR="003C5DCC" w:rsidRDefault="00000000">
      <w:pPr>
        <w:rPr>
          <w:rFonts w:hint="eastAsia"/>
        </w:rPr>
      </w:pPr>
      <w:r>
        <w:t xml:space="preserve">      H = h2(PFC) + s * P_batt / 3600 + soc_penalty</w:t>
      </w:r>
    </w:p>
    <w:p w14:paraId="22100654" w14:textId="77777777" w:rsidR="003C5DCC" w:rsidRDefault="00000000">
      <w:pPr>
        <w:rPr>
          <w:rFonts w:hint="eastAsia"/>
        </w:rPr>
      </w:pPr>
      <w:r>
        <w:t xml:space="preserve">    select PFC* that minimizes H</w:t>
      </w:r>
    </w:p>
    <w:p w14:paraId="5BCF8A0C" w14:textId="77777777" w:rsidR="003C5DCC" w:rsidRDefault="00000000">
      <w:pPr>
        <w:rPr>
          <w:rFonts w:hint="eastAsia"/>
        </w:rPr>
      </w:pPr>
      <w:r>
        <w:t xml:space="preserve">    update SOC[k+1]</w:t>
      </w:r>
    </w:p>
    <w:p w14:paraId="43EFDDC7" w14:textId="77777777" w:rsidR="003C5DCC" w:rsidRDefault="003C5DCC">
      <w:pPr>
        <w:rPr>
          <w:rFonts w:hint="eastAsia"/>
        </w:rPr>
      </w:pPr>
    </w:p>
    <w:p w14:paraId="641BF8F4" w14:textId="77777777" w:rsidR="003C5DCC" w:rsidRDefault="00000000">
      <w:pPr>
        <w:pStyle w:val="21"/>
      </w:pPr>
      <w:r>
        <w:t xml:space="preserve">8.3 </w:t>
      </w:r>
      <w:r>
        <w:t>一周知识点回顾</w:t>
      </w:r>
    </w:p>
    <w:p w14:paraId="202A846E" w14:textId="77777777" w:rsidR="003C5DCC" w:rsidRDefault="003C5DCC">
      <w:pPr>
        <w:rPr>
          <w:rFonts w:hint="eastAsia"/>
        </w:rPr>
      </w:pPr>
    </w:p>
    <w:p w14:paraId="1A2736FF" w14:textId="77777777" w:rsidR="003C5DCC" w:rsidRDefault="00000000">
      <w:pPr>
        <w:rPr>
          <w:rFonts w:hint="eastAsia"/>
        </w:rPr>
      </w:pPr>
      <w:r>
        <w:t>Week 5（已完成）：</w:t>
      </w:r>
    </w:p>
    <w:p w14:paraId="6D758F9A" w14:textId="77777777" w:rsidR="003C5DCC" w:rsidRDefault="00000000">
      <w:pPr>
        <w:rPr>
          <w:rFonts w:hint="eastAsia"/>
        </w:rPr>
      </w:pPr>
      <w:r>
        <w:t>- Hamiltonian 框架：H = h2(PFC) + s * P_batt</w:t>
      </w:r>
    </w:p>
    <w:p w14:paraId="52130546" w14:textId="77777777" w:rsidR="003C5DCC" w:rsidRDefault="00000000">
      <w:pPr>
        <w:rPr>
          <w:rFonts w:hint="eastAsia"/>
        </w:rPr>
      </w:pPr>
      <w:r>
        <w:t>- 等效因子 s 的物理意义：电与氢的转换汇率</w:t>
      </w:r>
    </w:p>
    <w:p w14:paraId="3EBE31DC" w14:textId="77777777" w:rsidR="003C5DCC" w:rsidRDefault="00000000">
      <w:pPr>
        <w:rPr>
          <w:rFonts w:hint="eastAsia"/>
        </w:rPr>
      </w:pPr>
      <w:r>
        <w:t>- 恒定 ECMS 的实现与参数扫描</w:t>
      </w:r>
    </w:p>
    <w:p w14:paraId="218BA030" w14:textId="77777777" w:rsidR="003C5DCC" w:rsidRDefault="00000000">
      <w:pPr>
        <w:rPr>
          <w:rFonts w:hint="eastAsia"/>
        </w:rPr>
      </w:pPr>
      <w:r>
        <w:t>- 三方法对比（Rule vs DP vs ECMS）</w:t>
      </w:r>
    </w:p>
    <w:p w14:paraId="048D0E0F" w14:textId="77777777" w:rsidR="003C5DCC" w:rsidRDefault="003C5DCC">
      <w:pPr>
        <w:rPr>
          <w:rFonts w:hint="eastAsia"/>
        </w:rPr>
      </w:pPr>
    </w:p>
    <w:p w14:paraId="326106E7" w14:textId="77777777" w:rsidR="003C5DCC" w:rsidRDefault="00000000">
      <w:pPr>
        <w:rPr>
          <w:rFonts w:hint="eastAsia"/>
        </w:rPr>
      </w:pPr>
      <w:r>
        <w:t>Week 6（进行中）：</w:t>
      </w:r>
    </w:p>
    <w:p w14:paraId="4F52A143" w14:textId="77777777" w:rsidR="003C5DCC" w:rsidRDefault="00000000">
      <w:pPr>
        <w:rPr>
          <w:rFonts w:hint="eastAsia"/>
        </w:rPr>
      </w:pPr>
      <w:r>
        <w:t>- A-ECMS 自适应反馈解决 SOC 漂移</w:t>
      </w:r>
    </w:p>
    <w:p w14:paraId="30015CE9" w14:textId="77777777" w:rsidR="003C5DCC" w:rsidRDefault="00000000">
      <w:pPr>
        <w:rPr>
          <w:rFonts w:hint="eastAsia"/>
        </w:rPr>
      </w:pPr>
      <w:r>
        <w:t>- DP 反推标定等效因子 s0</w:t>
      </w:r>
    </w:p>
    <w:p w14:paraId="3F561AC1" w14:textId="77777777" w:rsidR="003C5DCC" w:rsidRDefault="00000000">
      <w:pPr>
        <w:rPr>
          <w:rFonts w:hint="eastAsia"/>
        </w:rPr>
      </w:pPr>
      <w:r>
        <w:t>- 多工况验证（NEDC/CLTC）</w:t>
      </w:r>
    </w:p>
    <w:p w14:paraId="654D3C39" w14:textId="77777777" w:rsidR="003C5DCC" w:rsidRDefault="00000000">
      <w:pPr>
        <w:rPr>
          <w:rFonts w:hint="eastAsia"/>
        </w:rPr>
      </w:pPr>
      <w:r>
        <w:t>- C++ LeetCode Easy 练习</w:t>
      </w:r>
    </w:p>
    <w:p w14:paraId="5F0C35F0" w14:textId="77777777" w:rsidR="003C5DCC" w:rsidRDefault="003C5DCC">
      <w:pPr>
        <w:rPr>
          <w:rFonts w:hint="eastAsia"/>
        </w:rPr>
      </w:pPr>
    </w:p>
    <w:p w14:paraId="727E3338" w14:textId="77777777" w:rsidR="003C5DCC" w:rsidRDefault="00000000">
      <w:pPr>
        <w:pStyle w:val="21"/>
      </w:pPr>
      <w:r>
        <w:t xml:space="preserve">8.4 </w:t>
      </w:r>
      <w:r>
        <w:t>代码中容易出错的点</w:t>
      </w:r>
    </w:p>
    <w:p w14:paraId="6E7FCEEC" w14:textId="77777777" w:rsidR="003C5DCC" w:rsidRDefault="003C5DCC">
      <w:pPr>
        <w:rPr>
          <w:rFonts w:hint="eastAsia"/>
        </w:rPr>
      </w:pPr>
    </w:p>
    <w:p w14:paraId="38321D02" w14:textId="77777777" w:rsidR="003C5DCC" w:rsidRDefault="00000000">
      <w:pPr>
        <w:rPr>
          <w:rFonts w:hint="eastAsia"/>
        </w:rPr>
      </w:pPr>
      <w:r>
        <w:t>1. 单位转换：s 是 g/kWh，除以 3600 变 g/s</w:t>
      </w:r>
    </w:p>
    <w:p w14:paraId="758FB781" w14:textId="77777777" w:rsidR="003C5DCC" w:rsidRDefault="00000000">
      <w:pPr>
        <w:rPr>
          <w:rFonts w:hint="eastAsia"/>
        </w:rPr>
      </w:pPr>
      <w:r>
        <w:t>2. SOC 数组长度：N+1 vs N（开始值 vs 步值）</w:t>
      </w:r>
    </w:p>
    <w:p w14:paraId="257FD1A4" w14:textId="77777777" w:rsidR="003C5DCC" w:rsidRDefault="00000000">
      <w:pPr>
        <w:rPr>
          <w:rFonts w:hint="eastAsia"/>
        </w:rPr>
      </w:pPr>
      <w:r>
        <w:t>3. 边界保护：feasible 为空时的 fallback</w:t>
      </w:r>
    </w:p>
    <w:p w14:paraId="339A4B22" w14:textId="77777777" w:rsidR="003C5DCC" w:rsidRDefault="00000000">
      <w:pPr>
        <w:rPr>
          <w:rFonts w:hint="eastAsia"/>
        </w:rPr>
      </w:pPr>
      <w:r>
        <w:t>4. Delta &lt; 0：二阶电池模型的判别式可能为负</w:t>
      </w:r>
    </w:p>
    <w:p w14:paraId="414126ED" w14:textId="77777777" w:rsidR="003C5DCC" w:rsidRDefault="00000000">
      <w:pPr>
        <w:rPr>
          <w:rFonts w:hint="eastAsia"/>
        </w:rPr>
      </w:pPr>
      <w:r>
        <w:t>5. P_fc=0 时的除零保护</w:t>
      </w:r>
    </w:p>
    <w:p w14:paraId="7B7F2830" w14:textId="77777777" w:rsidR="003C5DCC" w:rsidRDefault="00000000">
      <w:pPr>
        <w:rPr>
          <w:rFonts w:hint="eastAsia"/>
        </w:rPr>
      </w:pPr>
      <w:r>
        <w:t>6. s 越界：A-ECMS 中 Kp 太大导致 s 变负</w:t>
      </w:r>
    </w:p>
    <w:p w14:paraId="5835AE53" w14:textId="77777777" w:rsidR="003C5DCC" w:rsidRDefault="003C5DCC">
      <w:pPr>
        <w:rPr>
          <w:rFonts w:hint="eastAsia"/>
        </w:rPr>
      </w:pPr>
    </w:p>
    <w:p w14:paraId="1E6D8DC8" w14:textId="77777777" w:rsidR="003C5DCC" w:rsidRDefault="00000000">
      <w:pPr>
        <w:rPr>
          <w:rFonts w:hint="eastAsia"/>
        </w:rPr>
      </w:pPr>
      <w:r>
        <w:t>---</w:t>
      </w:r>
    </w:p>
    <w:p w14:paraId="6BE4ED26" w14:textId="77777777" w:rsidR="003C5DCC" w:rsidRDefault="003C5DCC">
      <w:pPr>
        <w:rPr>
          <w:rFonts w:hint="eastAsia"/>
        </w:rPr>
      </w:pPr>
    </w:p>
    <w:p w14:paraId="486AAD2F" w14:textId="77777777" w:rsidR="003C5DCC" w:rsidRDefault="00000000">
      <w:pPr>
        <w:rPr>
          <w:rFonts w:hint="eastAsia"/>
        </w:rPr>
      </w:pPr>
      <w:r>
        <w:t>文档结束。</w:t>
      </w:r>
    </w:p>
    <w:sectPr w:rsidR="003C5DC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7D593" w14:textId="77777777" w:rsidR="00A74604" w:rsidRDefault="00A74604" w:rsidP="000C2D5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BA4F35" w14:textId="77777777" w:rsidR="00A74604" w:rsidRDefault="00A74604" w:rsidP="000C2D5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F2FD0" w14:textId="77777777" w:rsidR="00A74604" w:rsidRDefault="00A74604" w:rsidP="000C2D5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46DE22" w14:textId="77777777" w:rsidR="00A74604" w:rsidRDefault="00A74604" w:rsidP="000C2D5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275147">
    <w:abstractNumId w:val="8"/>
  </w:num>
  <w:num w:numId="2" w16cid:durableId="1367488598">
    <w:abstractNumId w:val="6"/>
  </w:num>
  <w:num w:numId="3" w16cid:durableId="1458598491">
    <w:abstractNumId w:val="5"/>
  </w:num>
  <w:num w:numId="4" w16cid:durableId="1433167452">
    <w:abstractNumId w:val="4"/>
  </w:num>
  <w:num w:numId="5" w16cid:durableId="747919659">
    <w:abstractNumId w:val="7"/>
  </w:num>
  <w:num w:numId="6" w16cid:durableId="1036320771">
    <w:abstractNumId w:val="3"/>
  </w:num>
  <w:num w:numId="7" w16cid:durableId="1178470453">
    <w:abstractNumId w:val="2"/>
  </w:num>
  <w:num w:numId="8" w16cid:durableId="1124929290">
    <w:abstractNumId w:val="1"/>
  </w:num>
  <w:num w:numId="9" w16cid:durableId="1929465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D59"/>
    <w:rsid w:val="001505BB"/>
    <w:rsid w:val="0015074B"/>
    <w:rsid w:val="0029639D"/>
    <w:rsid w:val="002A4416"/>
    <w:rsid w:val="00326F90"/>
    <w:rsid w:val="003A74FE"/>
    <w:rsid w:val="003C5DCC"/>
    <w:rsid w:val="00A74604"/>
    <w:rsid w:val="00AA1D8D"/>
    <w:rsid w:val="00B47730"/>
    <w:rsid w:val="00B90989"/>
    <w:rsid w:val="00CB0664"/>
    <w:rsid w:val="00D31482"/>
    <w:rsid w:val="00D664DF"/>
    <w:rsid w:val="00E10D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D4E1F0"/>
  <w14:defaultImageDpi w14:val="300"/>
  <w15:docId w15:val="{E501F594-8F29-4F37-B424-31F306C56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27</Pages>
  <Words>2258</Words>
  <Characters>12876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ZHENYU LIN</cp:lastModifiedBy>
  <cp:revision>4</cp:revision>
  <dcterms:created xsi:type="dcterms:W3CDTF">2013-12-23T23:15:00Z</dcterms:created>
  <dcterms:modified xsi:type="dcterms:W3CDTF">2026-06-15T07:35:00Z</dcterms:modified>
  <cp:category/>
</cp:coreProperties>
</file>