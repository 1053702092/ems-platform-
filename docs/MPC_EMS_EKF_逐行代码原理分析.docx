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sz w:val="28"/>
        </w:rPr>
      </w:r>
    </w:p>
    <w:p>
      <w:pPr>
        <w:pStyle w:val="Title"/>
      </w:pPr>
      <w:r>
        <w:rPr>
          <w:rFonts w:ascii="Microsoft YaHei" w:hAnsi="Microsoft YaHei" w:eastAsia="Microsoft YaHei"/>
        </w:rPr>
        <w:t>mpc_ems_ekf.py 逐行代码原理分析</w:t>
      </w:r>
    </w:p>
    <w:p>
      <w:r>
        <w:rPr>
          <w:rFonts w:ascii="Microsoft YaHei" w:hAnsi="Microsoft YaHei" w:eastAsia="Microsoft YaHei"/>
          <w:b/>
          <w:color w:val="004682"/>
          <w:sz w:val="28"/>
        </w:rPr>
        <w:t>MPC + EKF/AEKF SOC 估计 — 燃料电池 EMS 能量管理（v3.0）</w:t>
      </w:r>
    </w:p>
    <w:p>
      <w:r>
        <w:rPr>
          <w:rFonts w:ascii="Microsoft YaHei" w:hAnsi="Microsoft YaHei" w:eastAsia="Microsoft YaHei"/>
          <w:b w:val="0"/>
          <w:sz w:val="12"/>
        </w:rPr>
      </w:r>
    </w:p>
    <w:p>
      <w:r>
        <w:rPr>
          <w:rFonts w:ascii="Microsoft YaHei" w:hAnsi="Microsoft YaHei" w:eastAsia="Microsoft YaHei"/>
          <w:b/>
          <w:sz w:val="22"/>
        </w:rPr>
        <w:t>文件路径：scripts/mpc_ems_ekf.py</w:t>
      </w:r>
    </w:p>
    <w:p>
      <w:r>
        <w:rPr>
          <w:rFonts w:ascii="Microsoft YaHei" w:hAnsi="Microsoft YaHei" w:eastAsia="Microsoft YaHei"/>
          <w:b w:val="0"/>
          <w:sz w:val="20"/>
        </w:rPr>
        <w:t>总行数：1017 行 | 在优化版（719 行）基础上 +298 行</w:t>
      </w:r>
    </w:p>
    <w:p>
      <w:r>
        <w:rPr>
          <w:rFonts w:ascii="Microsoft YaHei" w:hAnsi="Microsoft YaHei" w:eastAsia="Microsoft YaHei"/>
          <w:b w:val="0"/>
          <w:sz w:val="8"/>
        </w:rPr>
      </w:r>
    </w:p>
    <w:p>
      <w:r>
        <w:rPr>
          <w:rFonts w:ascii="Microsoft YaHei" w:hAnsi="Microsoft YaHei" w:eastAsia="Microsoft YaHei"/>
          <w:b w:val="0"/>
          <w:color w:val="646464"/>
          <w:sz w:val="18"/>
        </w:rPr>
        <w:t>继承关系：mpc_ems.py (571行) → mpc_ems_optimized.py (719行) → mpc_ems_ekf.py (1017行)</w:t>
      </w:r>
    </w:p>
    <w:p>
      <w:r>
        <w:rPr>
          <w:rFonts w:ascii="Microsoft YaHei" w:hAnsi="Microsoft YaHei" w:eastAsia="Microsoft YaHei"/>
          <w:b w:val="0"/>
          <w:color w:val="787878"/>
          <w:sz w:val="18"/>
        </w:rPr>
        <w:t>生成日期：2026-07-07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第一部分：文件概览</w:t>
      </w:r>
    </w:p>
    <w:p>
      <w:pPr>
        <w:pStyle w:val="Heading2"/>
      </w:pPr>
      <w:r>
        <w:rPr>
          <w:rFonts w:ascii="Microsoft YaHei" w:hAnsi="Microsoft YaHei" w:eastAsia="Microsoft YaHei"/>
        </w:rPr>
        <w:t>1.1 文件定位</w:t>
      </w:r>
    </w:p>
    <w:p>
      <w:r>
        <w:rPr>
          <w:rFonts w:ascii="Microsoft YaHei" w:hAnsi="Microsoft YaHei" w:eastAsia="Microsoft YaHei"/>
          <w:b w:val="0"/>
          <w:sz w:val="21"/>
        </w:rPr>
        <w:t>mpc_ems_ekf.py 是 EMS 项目中 MPC 控制器的第三代实现：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v1 mpc_ems.py           — MPC 原理演示（基础网格搜索 + receding horizon）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v2 mpc_ems_optimized.py  — MPC 工程优化（SOC 软约束、功率变化惩罚、后备容错）</w:t>
      </w:r>
    </w:p>
    <w:p>
      <w:r>
        <w:rPr>
          <w:rFonts w:ascii="Microsoft YaHei" w:hAnsi="Microsoft YaHei" w:eastAsia="Microsoft YaHei"/>
          <w:b/>
          <w:sz w:val="21"/>
        </w:rPr>
        <w:t xml:space="preserve">  v3 mpc_ems_ekf.py        — MPC+EKF（在 v2 基础上集成 EKF/AEKF SOC 状态估计）</w:t>
      </w:r>
    </w:p>
    <w:p>
      <w:pPr>
        <w:pStyle w:val="Heading2"/>
      </w:pPr>
      <w:r>
        <w:rPr>
          <w:rFonts w:ascii="Microsoft YaHei" w:hAnsi="Microsoft YaHei" w:eastAsia="Microsoft YaHei"/>
        </w:rPr>
        <w:t>1.2 核心改进</w:t>
      </w:r>
    </w:p>
    <w:p>
      <w:r>
        <w:rPr>
          <w:rFonts w:ascii="Microsoft YaHei" w:hAnsi="Microsoft YaHei" w:eastAsia="Microsoft YaHei"/>
          <w:b w:val="0"/>
          <w:sz w:val="21"/>
        </w:rPr>
        <w:t>相比 v2 优化版的关键新增：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SOC 估计器策略模式架构（SOCEstimator 基类 + 三种子类）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EKF 扩展卡尔曼滤波 SOC 估计（电流 + 电压融合）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AEKF 自适应 EKF（滑动窗口自适应 R/Q）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开环/估计/真实 三路 SOC 并行追踪（用于对比评估）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电流传感器偏置和噪声模拟（仿真实际 BMS 环境）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SOC 估计误差指标（RMSE）自动计算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SOC 估计对比图（直观展示 EKF 的抗漂移效果）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随机种子控制（保证可复现性）</w:t>
      </w:r>
    </w:p>
    <w:p>
      <w:pPr>
        <w:pStyle w:val="Heading2"/>
      </w:pPr>
      <w:r>
        <w:rPr>
          <w:rFonts w:ascii="Microsoft YaHei" w:hAnsi="Microsoft YaHei" w:eastAsia="Microsoft YaHei"/>
        </w:rPr>
        <w:t>1.3 文件结构总览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行号范围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相比 v2 的变化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文件头 &amp; 导入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1-40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文档字符串、import、路径配置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无变化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 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42-69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超参数 + EKF 参数 + 传感器参数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🆕 新增 8 个 EKF/传感器参数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电池辅助函数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72-96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lookup_ocv, lookup_docv_dsoc, battery_current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🆕 新增（EKF 依赖）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估计器类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99-226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基类 + OpenLoop + EKF + AEKF + 工厂方法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🆕 全新（5 个类/函数）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公用函数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229-291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仿真电压、等效氢耗、SOC 惩罚、状态转移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 个复用 v2，1 个新增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 主仿真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294-493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mpc_sim() — 核心算法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🔄 重写 SOC 处理逻辑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N_p 扫描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496-525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mpc_n_p_scan()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🔄 增加 SOC_RMSE 输出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绘图函数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528-714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plot_four_way / plot_soc_estimation / plot_np_sensitivity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🆕 plot_soc_estimation 新增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指标打印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717-779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print_four_way_metrics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🔄 增加 SOC RMSE 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主程序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782-1017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main()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🔄 增加 EKF 参数解析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第二部分：逐行分析</w:t>
      </w:r>
    </w:p>
    <w:p>
      <w:r>
        <w:rPr>
          <w:rFonts w:ascii="Microsoft YaHei" w:hAnsi="Microsoft YaHei" w:eastAsia="Microsoft YaHei"/>
          <w:b w:val="0"/>
          <w:sz w:val="21"/>
        </w:rPr>
        <w:t>本文档重点分析 mpc_ems_ekf.py 中与 v2 优化版不同的部分。完全相同的代码（如 soc_tracking_penalty、mpc_step_soc、plot_four_way、主流程控制）请参考《MPC_EMS_逐行代码原理分析.docx》第三部分。</w:t>
      </w:r>
    </w:p>
    <w:p>
      <w:pPr>
        <w:pStyle w:val="Heading2"/>
      </w:pPr>
      <w:r>
        <w:rPr>
          <w:rFonts w:ascii="Microsoft YaHei" w:hAnsi="Microsoft YaHei" w:eastAsia="Microsoft YaHei"/>
        </w:rPr>
        <w:t>2.1 文件头与导入（第 1-40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1-20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文档字符串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核心改进点（4 条）、</w:t>
              <w:br/>
              <w:t>用法示例（6 种调用方式）</w:t>
              <w:br/>
              <w:t>清晰标注了与 v2 的继承关系。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22-32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import / sys.path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与 v2 相同。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34-40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from day8_dp_ems import ...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复用 day8 全部核心模型。</w:t>
              <w:br/>
              <w:t>注意：SOC_BP, OCV_LU, Q_BAT, R_INT 也在此导入——</w:t>
              <w:br/>
              <w:t>它们被 EKF 的 OCV 查表函数需要。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2.2 MPC 参数与 EKF/传感器参数（第 42-69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45-56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N_P_DEFAULT 等 11 个参数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同 v2 优化版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与 mpc_ems_optimized.py 完全一致。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59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Q_EKF_DEFAULT = 5e-5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5×10⁻⁵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🆕 EKF 过程噪声。</w:t>
              <w:br/>
              <w:t>物理含义：安时积分模型的不确定性。</w:t>
              <w:br/>
              <w:t>数值量级对应 SOC 每步变化的标准差 ≈ √(5e-5) ≈ 0.007。</w:t>
              <w:br/>
              <w:t>即每步安时积分大约有 0.7% SOC 的不确定度——</w:t>
              <w:br/>
              <w:t>对应约 2A 电流偏置的漂移速度。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R_EKF_DEFAULT = 0.03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0.03 V²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🆕 EKF 测量噪声。</w:t>
              <w:br/>
              <w:t>物理含义：端电压测量的不确定性。</w:t>
              <w:br/>
              <w:t>数值对应 OCV 查表误差 + 传感器噪声 ≈ √0.03 ≈ 0.17V。</w:t>
              <w:br/>
              <w:t>比真实传感器噪声（~0.1V）略大，包含 OCV 曲线建模误差。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P0_EKF_DEFAULT = 0.1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🆕 EKF 初始协方差。</w:t>
              <w:br/>
              <w:t>物理含义：初始 SOC 估计的不确定性。</w:t>
              <w:br/>
              <w:t>对应初始 SOC 标准差 ≈ √0.1 ≈ 0.32。</w:t>
              <w:br/>
              <w:t>即初始认为 SOC "在 0.6 ± 32%" 范围内——</w:t>
              <w:br/>
              <w:t>设得较大表示"开始时对 SOC 不是很确定"。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CURRENT_BIAS_DEFAULT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2.0 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🆕 模拟电流传感器偏置。</w:t>
              <w:br/>
              <w:t>真实 BMS 中常见的偏置范围：0.5~5A。</w:t>
              <w:br/>
              <w:t>2A 的偏置在 1800s WLTC 中会导致开环 SOC 漂移约 0.02。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CURRENT_NOISE_STD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0.5 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🆕 电流测量噪声标准差。</w:t>
              <w:br/>
              <w:t>模拟高频噪声，不影响长期漂移但影响 EKF 的瞬态行为。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VOLTAGE_NOISE_STD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0.1 V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🆕 电压测量噪声标准差。</w:t>
              <w:br/>
              <w:t>典型 BMS 电压传感器精度在 10~50mV，</w:t>
              <w:br/>
              <w:t>这里设 0.1V 以涵盖 OCV 曲线查表误差。</w:t>
            </w:r>
          </w:p>
        </w:tc>
      </w:tr>
    </w:tbl>
    <w:p>
      <w:r>
        <w:rPr>
          <w:rFonts w:ascii="Microsoft YaHei" w:hAnsi="Microsoft YaHei" w:eastAsia="Microsoft YaHei"/>
          <w:b/>
          <w:color w:val="B43C00"/>
          <w:sz w:val="20"/>
        </w:rPr>
        <w:t>✦ EKF 的三个参数 Q_EKF、R_EKF、P0_EKF 决定 EKF 的"性格"：Q/R 比值越大越相信电压测量，越小越相信安时积分。</w:t>
      </w:r>
    </w:p>
    <w:p>
      <w:pPr>
        <w:pStyle w:val="Heading2"/>
      </w:pPr>
      <w:r>
        <w:rPr>
          <w:rFonts w:ascii="Microsoft YaHei" w:hAnsi="Microsoft YaHei" w:eastAsia="Microsoft YaHei"/>
        </w:rPr>
        <w:t>2.3 电池参数辅助函数（第 72-96 行）</w:t>
      </w:r>
    </w:p>
    <w:p>
      <w:r>
        <w:rPr>
          <w:rFonts w:ascii="Microsoft YaHei" w:hAnsi="Microsoft YaHei" w:eastAsia="Microsoft YaHei"/>
          <w:b/>
          <w:sz w:val="21"/>
        </w:rPr>
        <w:t>这三个辅助函数是 EKF 的数学基础，独立抽取出来使 EKF 代码更简洁。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75-77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lookup_ocv(soc)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OCV 查表。</w:t>
              <w:br/>
              <w:t>用 np.interp 对 SOC_BP → OCV_LU 做线性插值。</w:t>
              <w:br/>
              <w:t>与 day8_dp_ems 中的 OCV 曲线相同，保证一致性。</w:t>
              <w:br/>
              <w:t>供 EKF 的观测模型使用：v_pred = OCV(SOC_pred)。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80-85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lookup_docv_dsoc(soc)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OCV 曲线斜率（数值微分）。</w:t>
              <w:br/>
              <w:t>用中心差分计算 d(Voc)/d(SOC)：</w:t>
              <w:br/>
              <w:t xml:space="preserve">  (OCV(soc+δ) - OCV(soc-δ)) / (2δ)</w:t>
              <w:br/>
              <w:t>δ=1e-6 是微小扰动。</w:t>
              <w:br/>
              <w:t>供 EKF 的观测雅可比 H 使用。</w:t>
              <w:br/>
              <w:br/>
              <w:t>为什么需要这个函数？</w:t>
              <w:br/>
              <w:t>EKF 的 Update 步需要 H = ∂h/∂x = ∂OCV/∂SOC。</w:t>
              <w:br/>
              <w:t>OCV 曲线是非线性的，不同 SOC 区间斜率不同：</w:t>
              <w:br/>
              <w:t xml:space="preserve">  • SOC 0.1-0.3：斜率大（~100V/SOC）→ 电压对 SOC 敏感</w:t>
              <w:br/>
              <w:t xml:space="preserve">  • SOC 0.4-0.7：斜率平缓（~30V/SOC）→ 电压对 SOC 不敏感</w:t>
              <w:br/>
              <w:t xml:space="preserve">  • SOC 0.8-1.0：斜率大 → 又变得敏感</w:t>
              <w:br/>
              <w:br/>
              <w:t>H 值大 → K 大 → 更信任电压测量（OCV 斜率大区域修正快）</w:t>
              <w:br/>
              <w:t>H 值小 → K 小 → 更信任安时积分（OCV 平缓区域依赖电流）</w:t>
              <w:br/>
              <w:t>这个自动调节是 EKF 的核心优势之一！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88-96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battery_current(soc, p_bat)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根据 SOC 和电池功率计算电流。</w:t>
              <w:br/>
              <w:t>与 mpc_step_soc 内部逻辑相同，但：</w:t>
              <w:br/>
              <w:t xml:space="preserve">  • 返回浮点数而非 array</w:t>
              <w:br/>
              <w:t xml:space="preserve">  • delta &lt; 0 时返回 0 而非 clip 保持——</w:t>
              <w:br/>
              <w:t xml:space="preserve">    在真实 SOC 演化中不会遇到物理不可行</w:t>
              <w:br/>
              <w:t xml:space="preserve">    （因为 MPC 已经保证了可行性）</w:t>
              <w:br/>
              <w:t>供仿真环境中的"真实 SOC 演化"使用。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2.4 SOC 估计器体系（第 99-226 行）</w:t>
      </w:r>
    </w:p>
    <w:p>
      <w:r>
        <w:rPr>
          <w:rFonts w:ascii="Microsoft YaHei" w:hAnsi="Microsoft YaHei" w:eastAsia="Microsoft YaHei"/>
          <w:b/>
          <w:sz w:val="21"/>
        </w:rPr>
        <w:t>这是 mpc_ems_ekf.py 最核心的新增代码。采用策略模式（Strategy Pattern）设计。</w:t>
      </w:r>
    </w:p>
    <w:p>
      <w:pPr>
        <w:pStyle w:val="Heading3"/>
      </w:pPr>
      <w:r>
        <w:rPr>
          <w:rFonts w:ascii="Microsoft YaHei" w:hAnsi="Microsoft YaHei" w:eastAsia="Microsoft YaHei"/>
        </w:rPr>
        <w:t>2.4.1 基类 SOCEstimator（第 102-109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102-105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class SOCEstimator:</w:t>
              <w:br/>
              <w:t xml:space="preserve">    def __init__(self, x0=0.6):</w:t>
              <w:br/>
              <w:t xml:space="preserve">        self.x = float(x0)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基类定义统一接口。</w:t>
              <w:br/>
              <w:t>所有子类共享 x（当前 SOC 估计值）属性。</w:t>
              <w:br/>
              <w:t>float() 强制转换保证类型一致性。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107-109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step(self, i_meas, v_t_meas, dt=DT):</w:t>
              <w:br/>
              <w:t xml:space="preserve">    raise NotImplementedError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抽象接口：输入测量电流和电压，输出 SOC 估计。</w:t>
              <w:br/>
              <w:t>子类必须实现该函数。</w:t>
              <w:br/>
              <w:br/>
              <w:t>设计模式的意图：</w:t>
              <w:br/>
              <w:t xml:space="preserve">  MPC 主循环可以统一调用 estimator.step()，</w:t>
              <w:br/>
              <w:t xml:space="preserve">  无需关心具体是哪种估计方法。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2.4.2 开环估计器 OpenLoopEstimator（第 112-117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112-113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class OpenLoopEstimator(SOCEstimator):</w:t>
              <w:br/>
              <w:t xml:space="preserve">    """开环安时积分"""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最简单子类——纯开环库仑积分。</w:t>
              <w:br/>
              <w:t>忽略 v_t_meas 参数（不执行任何修正）。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114-117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step(self, i_meas, v_t_meas, dt=DT):</w:t>
              <w:br/>
              <w:t xml:space="preserve">    soc_next = self.x - i_meas / (Q_BAT*3600) * dt</w:t>
              <w:br/>
              <w:t xml:space="preserve">    self.x = float(np.clip(soc_next, SOC_MIN, SOC_MAX))</w:t>
              <w:br/>
              <w:t xml:space="preserve">    return self.x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核心公式：SOC_{k+1} = SOC_k - I/Q_bat × Δt</w:t>
              <w:br/>
              <w:t>与 mpc_ems.py 中的 mpc_step_soc() 完全相同，</w:t>
              <w:br/>
              <w:t>但去掉了电池功率→电流的转换步骤，直接接受电流输入。</w:t>
              <w:br/>
              <w:br/>
              <w:t>性能特征：</w:t>
              <w:br/>
              <w:t xml:space="preserve">  ✅ 简单、无参数、计算量为零</w:t>
              <w:br/>
              <w:t xml:space="preserve">  ❌ 电流有偏置 → SOC 单调漂移，永不收敛</w:t>
              <w:br/>
              <w:t xml:space="preserve">  ❌ 对 v_t_meas 视而不见（浪费了电压信息）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2.4.3 EKF 估计器 EKFEstimator（第 120-157 行）</w:t>
      </w:r>
    </w:p>
    <w:p>
      <w:r>
        <w:rPr>
          <w:rFonts w:ascii="Microsoft YaHei" w:hAnsi="Microsoft YaHei" w:eastAsia="Microsoft YaHei"/>
          <w:b/>
          <w:sz w:val="21"/>
        </w:rPr>
        <w:t>这是整个文件的"明星代码"——扩展卡尔曼滤波 SOC 估计的核心实现。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原理分析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120-128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class EKFEstimator(SOCEstimator):</w:t>
              <w:br/>
              <w:t xml:space="preserve">    """EKF SOC 估计器"""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类的文档字符串清晰地标注了：</w:t>
              <w:br/>
              <w:t xml:space="preserve">  • 状态: SOC (一维)</w:t>
              <w:br/>
              <w:t xml:space="preserve">  • 过程: SOC_{k+1} = SOC_k - I/Q×dt  （安时积分，恰好线性）</w:t>
              <w:br/>
              <w:t xml:space="preserve">  • 观测: V_t = OCV(SOC)            （非线性，需要线性化）</w:t>
              <w:br/>
              <w:t xml:space="preserve">  • 两阶段: Predict → Update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129-136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__init__(self, x0=0.6, P0=0.1, Q=5e-5, R=0.03):</w:t>
              <w:br/>
              <w:t xml:space="preserve">    self.P = float(P0)   # 估计协方差</w:t>
              <w:br/>
              <w:t xml:space="preserve">    self.Q = float(Q)    # 过程噪声</w:t>
              <w:br/>
              <w:t xml:space="preserve">    self.R = float(R)    # 测量噪声</w:t>
              <w:br/>
              <w:t xml:space="preserve">    self.innov = 0.0     # 新息日志</w:t>
              <w:br/>
              <w:t xml:space="preserve">    self.K_gain = 0.0    # 卡尔曼增益日志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初始化 EKF 状态：</w:t>
              <w:br/>
              <w:t xml:space="preserve">  • P：估计协方差——度量"我有多不确定自己当前的 SOC 估计"    - 初始 P=0.1：标准差约 0.32，相当不确定</w:t>
              <w:br/>
              <w:t xml:space="preserve">    - 每次 Predict 步增大（添加 Q），每次 Update 步减小（添加信息）</w:t>
              <w:br/>
              <w:t xml:space="preserve">  • Q 和 R 是固定的（AEKF 才会自适应调整）</w:t>
              <w:br/>
              <w:t xml:space="preserve">  • innov 和 K_gain 记录最近值，仅用于监控和调试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138-142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step(self, i_meas, v_t_meas, dt=DT):</w:t>
              <w:br/>
              <w:t xml:space="preserve">    # Predict</w:t>
              <w:br/>
              <w:t xml:space="preserve">    soc_pred = self.x - i_meas / (Q_BAT*3600) * dt</w:t>
              <w:br/>
              <w:t xml:space="preserve">    F = 1.0</w:t>
              <w:br/>
              <w:t xml:space="preserve">    P_pred = self.P + self.Q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Predict 阶段（时间更新）：</w:t>
              <w:br/>
              <w:t xml:space="preserve">  ① 状态预测：安时积分</w:t>
              <w:br/>
              <w:t xml:space="preserve">    SOC_pred = SOC_{k-1} - I_meas/Q × Δt</w:t>
              <w:br/>
              <w:t xml:space="preserve">    📌 注意：这里的电流是测量值 i_meas（含偏置）</w:t>
              <w:br/>
              <w:t xml:space="preserve">          ——EKF 不要求电流无偏，因为后续会用电压修正</w:t>
              <w:br/>
              <w:br/>
              <w:t xml:space="preserve">  ② 雅可比 F = ∂f/∂SOC = 1</w:t>
              <w:br/>
              <w:t xml:space="preserve">    状态方程 f(SOC) = SOC - I(SOC)/Q×Δt</w:t>
              <w:br/>
              <w:t xml:space="preserve">    ∂f/∂SOC = 1 - (∂I/∂SOC)/Q×Δt</w:t>
              <w:br/>
              <w:t xml:space="preserve">    其中 ∂I/∂SOC ≈ 0（电流主要由 P_bat 决定而非 SOC）</w:t>
              <w:br/>
              <w:t xml:space="preserve">    因此 F ≈ 1，这是合理的简化</w:t>
              <w:br/>
              <w:br/>
              <w:t xml:space="preserve">  ③ 协方差预测</w:t>
              <w:br/>
              <w:t xml:space="preserve">    P_pred = F × P × F^T + Q = P + Q</w:t>
              <w:br/>
              <w:t xml:space="preserve">    （因为 F=1，P_pred = P + Q）</w:t>
              <w:br/>
              <w:t xml:space="preserve">    协方差增大——因为加入了过程噪声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144-151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Update</w:t>
              <w:br/>
              <w:t xml:space="preserve">    v_pred = lookup_ocv(soc_pred)</w:t>
              <w:br/>
              <w:t xml:space="preserve">    y = v_t_meas - v_pred</w:t>
              <w:br/>
              <w:t xml:space="preserve">    H = lookup_docv_dsoc(soc_pred)</w:t>
              <w:br/>
              <w:t xml:space="preserve">    S = H * P_pred * H + self.R</w:t>
              <w:br/>
              <w:t xml:space="preserve">    K = P_pred * H / S</w:t>
              <w:br/>
              <w:t xml:space="preserve">    x_est = soc_pred + K * y</w:t>
              <w:br/>
              <w:t xml:space="preserve">    P_est = (1 - K * H) * P_pred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Update 阶段（测量更新）：</w:t>
              <w:br/>
              <w:t xml:space="preserve">  ④ 预测电压</w:t>
              <w:br/>
              <w:t xml:space="preserve">    v_pred = OCV(SOC_pred)</w:t>
              <w:br/>
              <w:t xml:space="preserve">    用当前 SOC 预测查 OCV 曲线得到预期端电压</w:t>
              <w:br/>
              <w:br/>
              <w:t xml:space="preserve">  ⑤ 新息（残差）</w:t>
              <w:br/>
              <w:t xml:space="preserve">    y = V_t_meas - OCV(SOC_pred)</w:t>
              <w:br/>
              <w:t xml:space="preserve">    新息 &gt; 0 → 实测电压高于预测 → SOC_pred 偏低 → 需要向上修正</w:t>
              <w:br/>
              <w:t xml:space="preserve">    新息 &lt; 0 → 实测电压低于预测 → SOC_pred 偏高 → 需要向下修正</w:t>
              <w:br/>
              <w:br/>
              <w:t xml:space="preserve">  ⑥ 观测雅可比</w:t>
              <w:br/>
              <w:t xml:space="preserve">    H = d(OCV)/d(SOC) 在 soc_pred 处的数值导数</w:t>
              <w:br/>
              <w:br/>
              <w:t xml:space="preserve">  ⑦ 新息协方差 S = H² × P_pred + R</w:t>
              <w:br/>
              <w:t xml:space="preserve">    度量"新息中多少来自预测误差，多少来自测量噪声"</w:t>
              <w:br/>
              <w:br/>
              <w:t xml:space="preserve">  ⑧ 卡尔曼增益 K = P_pred × H / S</w:t>
              <w:br/>
              <w:t xml:space="preserve">    核心：权衡"信任电流积分多少"和"信任电压多少"</w:t>
              <w:br/>
              <w:t xml:space="preserve">    • K 大 → 新息被充分采纳 → 收敛快但噪声大</w:t>
              <w:br/>
              <w:t xml:space="preserve">    • K 小 → 新息被过滤 → 平滑但收敛慢</w:t>
              <w:br/>
              <w:br/>
              <w:t xml:space="preserve">  ⑨ SOC 修正</w:t>
              <w:br/>
              <w:t xml:space="preserve">    SOC_est = SOC_pred + K × y</w:t>
              <w:br/>
              <w:t xml:space="preserve">    这是 EKF 的"魔法"：用电压测量值修正安时积分的漂移</w:t>
              <w:br/>
              <w:br/>
              <w:t xml:space="preserve">  ⑩ 协方差更新</w:t>
              <w:br/>
              <w:t xml:space="preserve">    P_est = (1 - K × H) × P_pred</w:t>
              <w:br/>
              <w:t xml:space="preserve">    协方差减小——因为加入了测量信息，不确定度降低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153-157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self.x = float(np.clip(x_est, SOC_MIN, SOC_MAX))</w:t>
              <w:br/>
              <w:t>self.P = max(P_est, 1e-8)</w:t>
              <w:br/>
              <w:t>self.innov = float(y)</w:t>
              <w:br/>
              <w:t>self.K_gain = float(K)</w:t>
              <w:br/>
              <w:t>return self.x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更新内部状态：</w:t>
              <w:br/>
              <w:t xml:space="preserve">  • SOC 保持在 [SOC_MIN, SOC_MAX] 范围内</w:t>
              <w:br/>
              <w:t xml:space="preserve">  • 协方差有下界 1e-8（防止数值下溢 → P=0 → 增益恒为 0）</w:t>
              <w:br/>
              <w:t xml:space="preserve">  • 日志记录（供外部监控）</w:t>
              <w:br/>
              <w:t xml:space="preserve">  • 返回最新 SOC 估计值</w:t>
            </w:r>
          </w:p>
        </w:tc>
      </w:tr>
    </w:tbl>
    <w:p>
      <w:r>
        <w:rPr>
          <w:rFonts w:ascii="Microsoft YaHei" w:hAnsi="Microsoft YaHei" w:eastAsia="Microsoft YaHei"/>
          <w:b/>
          <w:color w:val="B43C00"/>
          <w:sz w:val="20"/>
        </w:rPr>
        <w:t>✦ EKF 的"魔法"在于第 149 行：K = P_pred * H / S。它让 EKF 在 OCV 斜率大的区间自动信任电压测量，在 OCV 平缓区间自动信任安时积分，且这种权衡是根据当前协方差状态动态调节的。</w:t>
      </w:r>
    </w:p>
    <w:p>
      <w:pPr>
        <w:pStyle w:val="Heading3"/>
      </w:pPr>
      <w:r>
        <w:rPr>
          <w:rFonts w:ascii="Microsoft YaHei" w:hAnsi="Microsoft YaHei" w:eastAsia="Microsoft YaHei"/>
        </w:rPr>
        <w:t>2.4.4 AEKF 估计器 AEKFEstimator（第 160-210 行）</w:t>
      </w:r>
    </w:p>
    <w:p>
      <w:r>
        <w:rPr>
          <w:rFonts w:ascii="Microsoft YaHei" w:hAnsi="Microsoft YaHei" w:eastAsia="Microsoft YaHei"/>
          <w:b w:val="0"/>
          <w:sz w:val="21"/>
        </w:rPr>
        <w:t>AEKF = EKF + 在线自适应 R/Q。核心改进在第 198-206 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原理分析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160-168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class AEKFEstimator(SOCEstimator):</w:t>
              <w:br/>
              <w:t xml:space="preserve">    """AEKF 自适应扩展卡尔曼滤波"""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与标准 EKF 的差异：</w:t>
              <w:br/>
              <w:t xml:space="preserve">  1. R 和 Q 不是固定值，而是通过滑动窗口新息方差在线更新</w:t>
              <w:br/>
              <w:t xml:space="preserve">  2. 新增 innov_buffer 列表和 window 参数</w:t>
              <w:br/>
              <w:t xml:space="preserve">  3. Predict 和 Update 步与 EKF 完全相同</w:t>
              <w:br/>
              <w:t xml:space="preserve">  4. 自适应更新在 Update 之后执行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169-179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__init__: Q0, R0, window=50</w:t>
              <w:br/>
              <w:t xml:space="preserve">    innov_buffer = []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初始化：</w:t>
              <w:br/>
              <w:t xml:space="preserve">  • Q0/R0 作为自适应算法的初始值</w:t>
              <w:br/>
              <w:t xml:space="preserve">  • window=50：滑动窗口大小（50 步，即 50 秒）</w:t>
              <w:br/>
              <w:t xml:space="preserve">    窗口越大 → R 估计越平滑 → 自适应越慢；</w:t>
              <w:br/>
              <w:t xml:space="preserve">    窗口越小 → R 响应越快 → 但可能被噪声误导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181-196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Predict + Update 步（同 EKF）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与 EKFEstimator.step() 的前半部分完全相同。</w:t>
              <w:br/>
              <w:t>代码复用：本可以直接继承 EKFEstimator 但为了清晰独立实现。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198-206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自适应更新 R-Q（基于新息滑动窗口）</w:t>
              <w:br/>
              <w:t>self.innov_buffer.append(y)</w:t>
              <w:br/>
              <w:t>if len(self.innov_buffer) &gt; self.window:</w:t>
              <w:br/>
              <w:t xml:space="preserve">    self.innov_buffer.pop(0)</w:t>
              <w:br/>
              <w:br/>
              <w:t>if len(self.innov_buffer) &gt;= 10:</w:t>
              <w:br/>
              <w:t xml:space="preserve">    innov_var = float(np.var(self.innov_buffer))</w:t>
              <w:br/>
              <w:t xml:space="preserve">    self.R = max(innov_var - H*P_pred*H, 0.001)</w:t>
              <w:br/>
              <w:t xml:space="preserve">    self.Q = max(K * innov_var * K, 1e-8)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🎯 AEKF 的核心——R/Q 自适应更新：</w:t>
              <w:br/>
              <w:br/>
              <w:t>R 自适应原理：</w:t>
              <w:br/>
              <w:t xml:space="preserve">  理论新息方差 = H×P_pred×H + R</w:t>
              <w:br/>
              <w:t xml:space="preserve">  实际新息方差 = var(innov_buffer)</w:t>
              <w:br/>
              <w:t xml:space="preserve">  令两者相等解出 R：</w:t>
              <w:br/>
              <w:t xml:space="preserve">    R_est = var(innov_buffer) - H×P_pred×H</w:t>
              <w:br/>
              <w:t xml:space="preserve">  如果实际新息方差大于预期 → R 偏小（测量噪声被低估）</w:t>
              <w:br/>
              <w:t xml:space="preserve">    → 增大 R → EKF 降低对电压测量的信任</w:t>
              <w:br/>
              <w:t xml:space="preserve">  max(..., 0.001) 保证 R 不为负且不下界</w:t>
              <w:br/>
              <w:br/>
              <w:t>Q 自适应原理：</w:t>
              <w:br/>
              <w:t xml:space="preserve">  Q_est = K × var(innov_buffer) × K</w:t>
              <w:br/>
              <w:t xml:space="preserve">  通过卡尔曼增益反推：如果新息方差大且增益大，</w:t>
              <w:br/>
              <w:t xml:space="preserve">    说明过程噪声 Q 被低估了</w:t>
              <w:br/>
              <w:br/>
              <w:t>AEKF 的工程价值：</w:t>
              <w:br/>
              <w:t xml:space="preserve">  当 OCV 曲线斜率变化时（不同 SOC 区间），</w:t>
              <w:br/>
              <w:t xml:space="preserve">  理论上最优的 R 会变化。AEKF 自动跟踪这种变化。</w:t>
              <w:br/>
              <w:t xml:space="preserve">  同时在传感器噪声变化（温度、老化）时自动调整。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注意：AEKF 的滑动窗口大小（window=50）是一个重要的权衡参数：太小则 R 振荡（被噪声主导），太大则 R 响应迟钝。50 秒的经验值对 WLTC 工况（1800 秒）是合理的。</w:t>
      </w:r>
    </w:p>
    <w:p>
      <w:pPr>
        <w:pStyle w:val="Heading3"/>
      </w:pPr>
      <w:r>
        <w:rPr>
          <w:rFonts w:ascii="Microsoft YaHei" w:hAnsi="Microsoft YaHei" w:eastAsia="Microsoft YaHei"/>
        </w:rPr>
        <w:t>2.4.5 工厂方法 build_estimator（第 213-226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213-226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build_estimator(method, x0=0.6, **kwargs):</w:t>
              <w:br/>
              <w:t xml:space="preserve">    if method == 'openloop': return OpenLoopEstimator(...)</w:t>
              <w:br/>
              <w:t xml:space="preserve">    elif method == 'ekf': return EKFEstimator(...)</w:t>
              <w:br/>
              <w:t xml:space="preserve">    elif method == 'aekf': return AEKFEstimator(...)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工厂方法（Factory Method）设计模式：</w:t>
              <w:br/>
              <w:t xml:space="preserve">  输入字符串 → 输出对应估计器实例</w:t>
              <w:br/>
              <w:t xml:space="preserve">  **kwargs 传递 EKF 特有的 Q/R/P0 参数（开环估计器忽略它们）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2.5 仿真电压、等效氢耗、SOC 惩罚、状态转移（第 229-291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232-234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simulate_voltage(soc_true, noise_std=0.1)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新增。仿真 BMS 电压传感器。</w:t>
              <w:br/>
              <w:t>公式：V_t = OCV(SOC_true) + 高斯噪声</w:t>
              <w:br/>
              <w:t>注意：不减去 R×I 压降——这是故意的。</w:t>
              <w:br/>
              <w:t>因为在 EKF 的观测模型中，预测电压 v_pred = OCV(SOC_pred)</w:t>
              <w:br/>
              <w:t>也没有减去 R×I。保持一致才能保证新息 y 的统计特性正确。</w:t>
              <w:br/>
              <w:br/>
              <w:t>这意味着模型误差（R×I 被忽略）被归入 R（测量噪声）中——</w:t>
              <w:br/>
              <w:t>这是常见的工程简化，因为 R×I 压降（~2-5V）远小于 OCV 范围（~300-360V），</w:t>
              <w:br/>
              <w:t>且主要在重载情况下显著。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240-244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soc_equivalent_h2(...)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与 v2 优化版完全相同。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250-270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soc_tracking_penalty(...)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与 v2 优化版完全相同。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276-291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mpc_step_soc(...)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与 v2 优化版完全相同。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2.6 MPC 主仿真函数 mpc_sim（第 294-493 行）</w:t>
      </w:r>
    </w:p>
    <w:p>
      <w:r>
        <w:rPr>
          <w:rFonts w:ascii="Microsoft YaHei" w:hAnsi="Microsoft YaHei" w:eastAsia="Microsoft YaHei"/>
          <w:b/>
          <w:sz w:val="21"/>
        </w:rPr>
        <w:t>这是从 v2 到 v3 改动最大的部分。核心变化：单一的 SOC 数组拆分为三路并行追踪。</w:t>
      </w:r>
    </w:p>
    <w:p>
      <w:pPr>
        <w:pStyle w:val="Heading3"/>
      </w:pPr>
      <w:r>
        <w:rPr>
          <w:rFonts w:ascii="Microsoft YaHei" w:hAnsi="Microsoft YaHei" w:eastAsia="Microsoft YaHei"/>
        </w:rPr>
        <w:t>2.6.1 函数签名新增参数（第 297-307 行）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8 个新增参数：soc_estimator, current_bias, current_noise_std, voltage_noise_std, ekf_x0, ekf_P0, ekf_Q, ekf_R</w:t>
      </w:r>
    </w:p>
    <w:p>
      <w:pPr>
        <w:pStyle w:val="Heading3"/>
      </w:pPr>
      <w:r>
        <w:rPr>
          <w:rFonts w:ascii="Microsoft YaHei" w:hAnsi="Microsoft YaHei" w:eastAsia="Microsoft YaHei"/>
        </w:rPr>
        <w:t>2.6.2 三路 SOC 分配（第 323-337 行）</w:t>
      </w:r>
    </w:p>
    <w:p>
      <w:r>
        <w:rPr>
          <w:rFonts w:ascii="Microsoft YaHei" w:hAnsi="Microsoft YaHei" w:eastAsia="Microsoft YaHei"/>
          <w:b/>
          <w:sz w:val="21"/>
        </w:rPr>
        <w:t>这是 v3 与 v2 最显著的区别之一。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数组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SOC_true = np.zeros(N+1)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🎯 真实 SOC（无偏库仑积分）。</w:t>
              <w:br/>
              <w:t xml:space="preserve">  • 使用无偏电流 i_real 更新</w:t>
              <w:br/>
              <w:t xml:space="preserve">  • 仅仿真环境可知，真实车辆中不可观测</w:t>
              <w:br/>
              <w:t xml:space="preserve">  • 作为评估 EKF 精度的"黄金标准"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SOC_est_arr = np.zeros(N+1)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🎯 估计 SOC（EKF/AEKF/开环）。</w:t>
              <w:br/>
              <w:t xml:space="preserve">  • 使用有偏/带噪声的传感器数据</w:t>
              <w:br/>
              <w:t xml:space="preserve">  • MPC 控制决策基于此值</w:t>
              <w:br/>
              <w:t xml:space="preserve">  • 对应真实车辆中的"仪表盘显示 SOC"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SOC_open = np.zeros(N+1)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🎯 开环安时积分（对比基准）。</w:t>
              <w:br/>
              <w:t xml:space="preserve">  • 与 SOC_est 使用相同的传感器数据</w:t>
              <w:br/>
              <w:t xml:space="preserve">  • 但不使用电压修正（纯开环）</w:t>
              <w:br/>
              <w:t xml:space="preserve">  • 用来量化 EKF 的改进幅度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334-337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SOC_true[0] = SOC_0</w:t>
              <w:br/>
              <w:t>x0_ekf = SOC_0 if ekf_x0 is None else ekf_x0</w:t>
              <w:br/>
              <w:t>SOC_est_arr[0] = x0_ekf</w:t>
              <w:br/>
              <w:t>SOC_open[0] = x0_ekf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初值设置：</w:t>
              <w:br/>
              <w:t xml:space="preserve">  • 真实 SOC 始终从 SOC_0 开始</w:t>
              <w:br/>
              <w:t xml:space="preserve">  • 估计 SOC 可从不同值开始（通过 --ekf-x0 设偏来测试收敛性）</w:t>
              <w:br/>
              <w:t xml:space="preserve">  • 默认情况三者相同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2.6.3 估计器创建（第 339-347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339-347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if soc_estimator == 'openloop':</w:t>
              <w:br/>
              <w:t xml:space="preserve">    estimator = OpenLoopEstimator(...)</w:t>
              <w:br/>
              <w:t>elif ... == 'ekf':</w:t>
              <w:br/>
              <w:t xml:space="preserve">    estimator = EKFEstimator(...)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根据用户选择的模式创建对应估计器。</w:t>
              <w:br/>
              <w:t>这里没有使用 build_estimator 工厂方法，而是手动 if-elif——</w:t>
              <w:br/>
              <w:t>因为需要在创建时传递不同的参数（Q vs Q0）。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2.6.4 MPC 内循环（第 354-406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vs v2 的变化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soc_est_k = SOC_est_arr[k]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🔄 核心变化：MPC 使用估计 SOC 做决策。</w:t>
              <w:br/>
              <w:t>v2 中 MPC 使用 SOC[k]（开环），</w:t>
              <w:br/>
              <w:t>v3 中 MPC 使用 SOC_est_arr[k]（EKF 修正后）。</w:t>
              <w:br/>
              <w:t>当 EKF 准确时，这等价于使用真实 SOC 做决策。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357-406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与 v2 完全相同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网格搜索、代价函数、SOC 惩罚函数——</w:t>
              <w:br/>
              <w:t>全部与 mpc_ems_optimized.py 保持一致。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2.6.5 后备策略（第 408-418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408-418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与 v2 完全相同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分级容错机制：所有候选不可行时的后备方案。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2.6.6 三路 SOC 更新（第 425-438 行）</w:t>
      </w:r>
    </w:p>
    <w:p>
      <w:r>
        <w:rPr>
          <w:rFonts w:ascii="Microsoft YaHei" w:hAnsi="Microsoft YaHei" w:eastAsia="Microsoft YaHei"/>
          <w:b/>
          <w:sz w:val="21"/>
        </w:rPr>
        <w:t>这是 v3 最核心的变化——将 SOC 更新拆分为"真实"、"估计"、"开环"三条路径。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425-427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真实 SOC 演化（无偏电流）</w:t>
              <w:br/>
              <w:t>i_real = battery_current(SOC_true[k], P_bat[k])</w:t>
              <w:br/>
              <w:t>SOC_true[k+1] = SOC_true[k] - i_real/(Q_BAT*3600)*DT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路径 1：真实 SOC</w:t>
              <w:br/>
              <w:t xml:space="preserve">  • 使用无偏电流 i_real</w:t>
              <w:br/>
              <w:t xml:space="preserve">  • 电流来自于电池功率和 OCV 的反算（与 mpc_step_soc 一致）</w:t>
              <w:br/>
              <w:t xml:space="preserve">  • 这是 "真相"——我们希望 EKF 能准确追踪的轨迹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429-431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模拟传感器测量（含偏置和噪声）</w:t>
              <w:br/>
              <w:t>i_meas_k = i_real + current_bias + current_noise_std * np.random.randn()</w:t>
              <w:br/>
              <w:t>v_meas_k = simulate_voltage(SOC_true[k], voltage_noise_std)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传感器仿真：</w:t>
              <w:br/>
              <w:t xml:space="preserve">  • 在真实电流上叠加偏置和噪声 → i_meas_k</w:t>
              <w:br/>
              <w:t xml:space="preserve">  • 在真实 OCV 上叠加噪声 → v_meas_k</w:t>
              <w:br/>
              <w:t xml:space="preserve">  • 这模拟了 BMS 传感器的实际输出</w:t>
              <w:br/>
              <w:t xml:space="preserve">  • 偏置是确定性误差，噪声是随机误差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433-435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SOC 估计</w:t>
              <w:br/>
              <w:t>soc_est_k1 = estimator.step(i_meas_k, v_meas_k)</w:t>
              <w:br/>
              <w:t>SOC_est_arr[k+1] = soc_est_k1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路径 2：估计 SOC</w:t>
              <w:br/>
              <w:t xml:space="preserve">  • 调用估计器的 step() 方法</w:t>
              <w:br/>
              <w:t xml:space="preserve">  • EKF 模式下：内部完成 Predict + Update</w:t>
              <w:br/>
              <w:t xml:space="preserve">  • 输入是含偏置的电流和含噪声的电压</w:t>
              <w:br/>
              <w:t xml:space="preserve">  • 输出是对 SOC 的最优估计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437-438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开环安时积分（对比基准）</w:t>
              <w:br/>
              <w:t>SOC_open[k+1] = SOC_open[k] - i_meas_k/(Q_BAT*3600)*DT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路径 3：开环积分</w:t>
              <w:br/>
              <w:t xml:space="preserve">  • 使用与 EKF 完全相同的含偏置电流</w:t>
              <w:br/>
              <w:t xml:space="preserve">  • 但不使用电压修正</w:t>
              <w:br/>
              <w:t xml:space="preserve">  • 这是 "不做 EKF 会怎样" 的对比基线</w:t>
              <w:br/>
              <w:t xml:space="preserve">  • SOC_open 会持续漂移，而 SOC_est 被电压修正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注意：第 425-438 行的三路 SOC 更新是 v3 的核心创新：通过同时维护"真相"、"估计"、"开环"三条轨迹，可以精确量化 EKF 相比开环积分在任何时刻的任何改进。</w:t>
      </w:r>
    </w:p>
    <w:p>
      <w:pPr>
        <w:pStyle w:val="Heading3"/>
      </w:pPr>
      <w:r>
        <w:rPr>
          <w:rFonts w:ascii="Microsoft YaHei" w:hAnsi="Microsoft YaHei" w:eastAsia="Microsoft YaHei"/>
        </w:rPr>
        <w:t>2.6.7 进度输出（第 440-443 行）</w:t>
      </w:r>
    </w:p>
    <w:p>
      <w:r>
        <w:rPr>
          <w:rFonts w:ascii="Microsoft YaHei" w:hAnsi="Microsoft YaHei" w:eastAsia="Microsoft YaHei"/>
          <w:b w:val="0"/>
          <w:sz w:val="21"/>
        </w:rPr>
        <w:t>相比 v2 增加了 SOC_true 和 SOC_open 的实时输出，方便观察 EKF 的追踪效果。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if k % 300 == 0:</w:t>
        <w:br/>
        <w:t xml:space="preserve">    print(f'  Step {k}/{N}: SOC_true={SOC_true[k]:.3f}, '</w:t>
        <w:br/>
        <w:t xml:space="preserve">          f'SOC_est={SOC_est_arr[k]:.3f}, '</w:t>
        <w:br/>
        <w:t xml:space="preserve">          f'SOC_open={SOC_open[k]:.3f}')</w:t>
      </w:r>
    </w:p>
    <w:p>
      <w:pPr>
        <w:pStyle w:val="Heading3"/>
      </w:pPr>
      <w:r>
        <w:rPr>
          <w:rFonts w:ascii="Microsoft YaHei" w:hAnsi="Microsoft YaHei" w:eastAsia="Microsoft YaHei"/>
        </w:rPr>
        <w:t>2.6.8 结果统计与返回（第 445-493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代码/字段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450-451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soc_rmse = np.sqrt(np.mean((SOC_est_arr[:N] - SOC_true[:N])**2))</w:t>
              <w:br/>
              <w:t>soc_open_rmse = np.sqrt(... (SOC_open[:N] - SOC_true[:N])**2))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新增 SOC 估计精度指标：</w:t>
              <w:br/>
              <w:t xml:space="preserve">  • SOC_rmse：EKF 估计的均方根误差（vs 真实值）</w:t>
              <w:br/>
              <w:t xml:space="preserve">  • SOC_open_rmse：开环积分的 RMSE（作为对比基准）</w:t>
              <w:br/>
              <w:t xml:space="preserve">  关键分析：open_rmse / ekf_rmse 的比值就是 EKF 的改进倍数。</w:t>
              <w:br/>
              <w:t xml:space="preserve">  实测 WLTC/2A 偏置：0.0116 / 0.0024 ≈ 4.8 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462-493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return { ... SOC_est, SOC_true, SOC_open,</w:t>
              <w:br/>
              <w:t xml:space="preserve">           SOC_end_true, SOC_end_est,</w:t>
              <w:br/>
              <w:t xml:space="preserve">           SOC_rmse, SOC_open_rmse ... 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返回字典新增 7 个字段：</w:t>
              <w:br/>
              <w:t xml:space="preserve">  SOC_est, SOC_true, SOC_open: 三条 SOC 轨迹</w:t>
              <w:br/>
              <w:t xml:space="preserve">  SOC_end_true, SOC_end_est: 终点 SOC</w:t>
              <w:br/>
              <w:t xml:space="preserve">  SOC_rmse, SOC_open_rmse: 误差指标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2.7 N_p 敏感性扫描（第 496-525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变化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511-518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results.append({</w:t>
              <w:br/>
              <w:t xml:space="preserve">    'SOC_end_true': ..., 'SOC_end_est': ...,</w:t>
              <w:br/>
              <w:t xml:space="preserve">    'SOC_rmse': ..., 'SOC_open_rmse': ...,</w:t>
              <w:br/>
              <w:t>})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N_p 扫描新增输出（相比 v2 优化版）：</w:t>
              <w:br/>
              <w:t xml:space="preserve">  SOC_end_true / SOC_end_est — 真实和估计终点 SOC</w:t>
              <w:br/>
              <w:t xml:space="preserve">  SOC_rmse / SOC_open_rmse — 不同 N_p 下的 SOC 估计精度</w:t>
              <w:br/>
              <w:br/>
              <w:t>这可以回答一个重要问题：N_p 的选择是否影响 SOC 估计精度？（理论上否——因为 EKF 与 N_p 是解耦的，但实际因 MPC 决策不同</w:t>
              <w:br/>
              <w:t xml:space="preserve"> 导致的功率分配差异可能间接影响 SOC 轨迹的"可估计性"）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2.8 绘图函数（第 528-714 行）</w:t>
      </w:r>
    </w:p>
    <w:p>
      <w:pPr>
        <w:pStyle w:val="Heading3"/>
      </w:pPr>
      <w:r>
        <w:rPr>
          <w:rFonts w:ascii="Microsoft YaHei" w:hAnsi="Microsoft YaHei" w:eastAsia="Microsoft YaHei"/>
        </w:rPr>
        <w:t>2.8.1 plot_four_way（第 531-620 行）</w:t>
      </w:r>
    </w:p>
    <w:p>
      <w:r>
        <w:rPr>
          <w:rFonts w:ascii="Microsoft YaHei" w:hAnsi="Microsoft YaHei" w:eastAsia="Microsoft YaHei"/>
          <w:b w:val="0"/>
          <w:sz w:val="21"/>
        </w:rPr>
        <w:t>与 v2 优化版基本一致，但在子图 (3) 中增加了：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MPC 估计 SOC 轨迹（紫色细线）和开环 SOC 轨迹（青色细线）的叠加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580-585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if 'SOC_est' in mpc_result:</w:t>
              <w:br/>
              <w:t xml:space="preserve">    ax.plot(t_min, mpc_result['SOC_est'], 'm-', ...)</w:t>
              <w:br/>
              <w:t>if 'SOC_open' in mpc_result:</w:t>
              <w:br/>
              <w:t xml:space="preserve">    ax.plot(t_min, mpc_result['SOC_open'], 'c-', 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在 SOC 对比子图上叠加 EKF 估计 SOC 和开环积分 SOC。</w:t>
              <w:br/>
              <w:t>直观展示 EKF 对真实 SOC 的追踪效果。</w:t>
              <w:br/>
              <w:t>紫色线（EKF 估计）应几乎与黑色线（真实 SOC，MPC 的 SOC）重合，</w:t>
              <w:br/>
              <w:t>而青色线（开环积分）应逐渐偏离。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2.8.2 plot_soc_estimation（第 623-668 行）</w:t>
      </w:r>
    </w:p>
    <w:p>
      <w:r>
        <w:rPr>
          <w:rFonts w:ascii="Microsoft YaHei" w:hAnsi="Microsoft YaHei" w:eastAsia="Microsoft YaHei"/>
          <w:b/>
          <w:sz w:val="21"/>
        </w:rPr>
        <w:t>🎯 全新函数——SOC 估计效果专用对比图。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623-626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plot_soc_estimation(t, v, mpc_result, cycle_name='wltc'):</w:t>
              <w:br/>
              <w:t xml:space="preserve">    if 'SOC_true' not in mpc_result: return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训练模式：如果返回结果中没有 SOC_true，跳过绘图（兼容旧版）。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fig, axes = plt.subplots(3, 1, figsize=(14, 10), sharex=True)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三行子图：</w:t>
              <w:br/>
              <w:t xml:space="preserve">  (1) SOC 轨迹对比：真实 vs EKF vs 开环</w:t>
              <w:br/>
              <w:t xml:space="preserve">  (2) SOC 误差对比：EKF 误差 vs 开环误差</w:t>
              <w:br/>
              <w:t xml:space="preserve">  (3) 速度曲线（时间轴参考）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632-643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子图 (1)：三条 SOC 轨迹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  • 黑色粗线：真实 SOC</w:t>
              <w:br/>
              <w:t xml:space="preserve">  • 红色线：EKF 估计（标注 RMSE）</w:t>
              <w:br/>
              <w:t xml:space="preserve">  • 蓝色虚线：开环积分（标注 RMSE）</w:t>
              <w:br/>
              <w:t xml:space="preserve">  标题中标明电流偏置值（如 bias=2A）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646-655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子图 (2)：SOC 误差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  • 红色：EKF 误差（围绕 0 波动）</w:t>
              <w:br/>
              <w:t xml:space="preserve">  • 蓝色：开环误差（单调漂移）</w:t>
              <w:br/>
              <w:t xml:space="preserve">  • 红色填充：突出 EKF 误差的零均值特性</w:t>
              <w:br/>
              <w:t xml:space="preserve">  这是整张图的"证据"——EKF 误差持续在 0 附近，</w:t>
              <w:br/>
              <w:t xml:space="preserve">  而开环误差单调增大。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658-662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子图 (3)：速度曲线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提供时间轴参考——可以对照速度曲线理解 SOC 变化的原因</w:t>
              <w:br/>
              <w:t>（急加速段 SOC 下降、制动回收段 SOC 上升）。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2.8.3 plot_np_sensitivity（第 671-714 行）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第三行子图：SOC 估计 RMSE vs N_p（第 698-708 行）</w:t>
      </w:r>
    </w:p>
    <w:p>
      <w:pPr>
        <w:pStyle w:val="Heading2"/>
      </w:pPr>
      <w:r>
        <w:rPr>
          <w:rFonts w:ascii="Microsoft YaHei" w:hAnsi="Microsoft YaHei" w:eastAsia="Microsoft YaHei"/>
        </w:rPr>
        <w:t>2.9 指标打印（第 717-779 行）</w:t>
      </w:r>
    </w:p>
    <w:p>
      <w:r>
        <w:rPr>
          <w:rFonts w:ascii="Microsoft YaHei" w:hAnsi="Microsoft YaHei" w:eastAsia="Microsoft YaHei"/>
          <w:b/>
          <w:color w:val="007800"/>
          <w:sz w:val="19"/>
        </w:rPr>
        <w:t>🆕 表格末尾新增两行：SOC 估计 RMSE 和开环 SOC RMSE（第 759-764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735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mpc_SOC_end = mpc_result.get('SOC_end_true',</w:t>
              <w:br/>
              <w:t xml:space="preserve">                   mpc_result.get('SOC_end', mpc_result['SOC'][-1]))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兼容性兼容：优先取 SOC_end_true（v3 新增），</w:t>
              <w:br/>
              <w:t xml:space="preserve">  fallback 到 SOC_end（v2），再 fallback 到 SOC[-1]（v1）。</w:t>
              <w:br/>
              <w:t xml:space="preserve">  get() 嵌套保证了与旧版返回结果的兼容。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759-764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rows.append(('SOC 估计 RMSE', '', '', '', f'{...:.4f}'))</w:t>
              <w:br/>
              <w:t>rows.append(('开环 SOC RMSE', '', '', '', f'{...:.4f}'))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新增 SOC 估计精度指标行。</w:t>
              <w:br/>
              <w:t>只显示在 MPC 列（Rule/DP/ECMS 没有 SOC 估计功能）。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2.10 主程序 main（第 782-1017 行）</w:t>
      </w:r>
    </w:p>
    <w:p>
      <w:pPr>
        <w:pStyle w:val="Heading3"/>
      </w:pPr>
      <w:r>
        <w:rPr>
          <w:rFonts w:ascii="Microsoft YaHei" w:hAnsi="Microsoft YaHei" w:eastAsia="Microsoft YaHei"/>
        </w:rPr>
        <w:t>2.10.1 新增参数解析（第 799-819 行）</w:t>
      </w:r>
    </w:p>
    <w:p>
      <w:r>
        <w:rPr>
          <w:rFonts w:ascii="Microsoft YaHei" w:hAnsi="Microsoft YaHei" w:eastAsia="Microsoft YaHei"/>
          <w:b w:val="0"/>
          <w:sz w:val="21"/>
        </w:rPr>
        <w:t>相比 v2 的 12 个参数，v3 新增 7 个参数：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--soc-estimator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 估计方法选择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--current-bias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2.0 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模拟电流传感器偏置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--current-noise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0.5 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电流测量噪声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--voltage-noise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0.1 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电压测量噪声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--ekf-x0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 初始 SOC（设偏可测试收敛）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--ekf-q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5e-5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 过程噪声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--ekf-r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0.03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 测量噪声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--seed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随机种子（保证可复现性）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2.10.2 参数打包（第 827-843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827-843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mpc_kwargs = {</w:t>
              <w:br/>
              <w:t xml:space="preserve">    ..., 'soc_estimator': args.soc_estimator,</w:t>
              <w:br/>
              <w:t xml:space="preserve">    'current_bias': args.current_bias, ...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新增 7 个参数打包到 kwargs 中，传递到 mpc_sim()。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2.10.3 MPC+EKF 运行（第 878-879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878-879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print(f'\n[3/4] MPC+{args.soc_estimator.upper()}...')</w:t>
              <w:br/>
              <w:t>mpc_result = mpc_sim(P_load, SOC_0=0.6, N_p=n_p, **mpc_kwargs)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调用 mpc_sim() 并传入所有参数。</w:t>
              <w:br/>
              <w:t>mpc_kwargs 包含 EKF 参数和传感器参数。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2.10.4 SOC 估计对比图（第 967-968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967-968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SOC 估计对比图</w:t>
              <w:br/>
              <w:t>plot_soc_estimation(t, v, mpc_result, cycle)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每次运行都输出 SOC 估计效果图（除非 --plot-only）。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2.10.5 结果保存扩展（第 970-1003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变化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971-982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df_mpc = pd.DataFrame({</w:t>
              <w:br/>
              <w:t xml:space="preserve">    ..., 'SOC_true': ..., 'SOC_est': ..., 'SOC_open': ...,</w:t>
              <w:br/>
              <w:t>})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CSV 文件增加三列 SOC 数据：SOC_true、SOC_est、SOC_open。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987-1003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summary = {</w:t>
              <w:br/>
              <w:t xml:space="preserve">    ..., 'estimator': ..., 'current_bias': ...,</w:t>
              <w:br/>
              <w:t xml:space="preserve">    'SOC_end_true': ..., 'SOC_end_est': ...,</w:t>
              <w:br/>
              <w:t xml:space="preserve">    'SOC_rmse': ..., 'SOC_open_rmse': ...,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_summary.csv 增加 SOC 估计相关字段，</w:t>
              <w:br/>
              <w:t>便于批量实验横向对比 SOC 估计精度。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第三部分：关键算法流程图</w:t>
      </w:r>
    </w:p>
    <w:p>
      <w:pPr>
        <w:pStyle w:val="Heading2"/>
      </w:pPr>
      <w:r>
        <w:rPr>
          <w:rFonts w:ascii="Microsoft YaHei" w:hAnsi="Microsoft YaHei" w:eastAsia="Microsoft YaHei"/>
        </w:rPr>
        <w:t>3.1 三路 SOC 更新流程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MPC 单步算法 (k 时刻)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│</w:t>
        <w:br/>
        <w:t>│  SOC_est[k] (EKF 估计) ──→ ┌─ MPC 网格搜索 ──→ P_fc[k]         │</w:t>
        <w:br/>
        <w:t>│                            │  (基于估计 SOC 做决策)               │</w:t>
        <w:br/>
        <w:t>│                            └───────────────────────────────────── │</w:t>
        <w:br/>
        <w:t>│                                    │                              │</w:t>
        <w:br/>
        <w:t>│                                    ↓                              │</w:t>
        <w:br/>
        <w:t>│  ┌──────────────── 三路 SOC 更新 ────────────────┐               │</w:t>
        <w:br/>
        <w:t>│  │                                               │               │</w:t>
        <w:br/>
        <w:t>│  │ ① 真实 SOC (无偏电流):                       │               │</w:t>
        <w:br/>
        <w:t>│  │   i_real = bat_current(P_bat, SOC_true[k])   │               │</w:t>
        <w:br/>
        <w:t>│  │   SOC_true[k+1] = SOC_true[k] - i_real/Q×dt  │               │</w:t>
        <w:br/>
        <w:t>│  │                                               │               │</w:t>
        <w:br/>
        <w:t>│  │ ② 模拟传感器:                                 │               │</w:t>
        <w:br/>
        <w:t>│  │   i_meas = i_real + 偏置 + 噪声               │               │</w:t>
        <w:br/>
        <w:t>│  │   v_meas = OCV(SOC_true[k]) + 噪声            │               │</w:t>
        <w:br/>
        <w:t>│  │                                               │               │</w:t>
        <w:br/>
        <w:t>│  │ ③ 估计 SOC (EKF):                            │               │</w:t>
        <w:br/>
        <w:t>│  │   SOC_est[k+1] = estimator.step(i_meas, v_meas)              │</w:t>
        <w:br/>
        <w:t>│  │                                               │               │</w:t>
        <w:br/>
        <w:t>│  │ ④ 开环积分 (对比):                           │               │</w:t>
        <w:br/>
        <w:t>│  │   SOC_open[k+1] = SOC_open[k] - i_meas/Q×dt  │               │</w:t>
        <w:br/>
        <w:t>│  └───────────────────────────────────────────────┘               │</w:t>
        <w:br/>
        <w:t>│                                                                   │</w:t>
        <w:br/>
        <w:t>│  SOC 精度: EKF(O.0024) &gt;&gt; 开环(0.0116) &gt;&gt; 无EKF时MPC的SOC(漂移)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3.2 EKF 两阶段流程（单步）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┌────────────────────────────────────────────────────┐</w:t>
        <w:br/>
        <w:t>│           EKF 单步：Predict + Update              │</w:t>
        <w:br/>
        <w:t>├────────────────────────────────────────────────────┤</w:t>
        <w:br/>
        <w:t>│                                                    │</w:t>
        <w:br/>
        <w:t>│  Predict (时间更新):                               │</w:t>
        <w:br/>
        <w:t>│  ┌──────────────────────────────────────────┐     │</w:t>
        <w:br/>
        <w:t>│  │ SOC_pred = SOC_est - I_meas/Q_bat × dt   │     │</w:t>
        <w:br/>
        <w:t>│  │ P_pred = P + Q                           │     │</w:t>
        <w:br/>
        <w:t>│  └──────────────────────────────────────────┘     │</w:t>
        <w:br/>
        <w:t>│              ↓                                     │</w:t>
        <w:br/>
        <w:t>│              ↓ y = V_meas - OCV(SOC_pred)          │</w:t>
        <w:br/>
        <w:t>│              ↓                                    │</w:t>
        <w:br/>
        <w:t>│  Update (测量更新):                                │</w:t>
        <w:br/>
        <w:t>│  ┌──────────────────────────────────────────┐     │</w:t>
        <w:br/>
        <w:t>│  │ H = dOCV/dSOC                             │     │</w:t>
        <w:br/>
        <w:t>│  │ K = P_pred × H / (H²×P_pred + R)         │     │</w:t>
        <w:br/>
        <w:t>│  │ SOC_est = SOC_pred + K × y                │     │</w:t>
        <w:br/>
        <w:t>│  │ P_est = (1 - K×H) × P_pred               │     │</w:t>
        <w:br/>
        <w:t>│  └──────────────────────────────────────────┘     │</w:t>
        <w:br/>
        <w:t>│                                                    │</w:t>
        <w:br/>
        <w:t>│  输出: SOC_est (电流+电压融合后的最优估计)         │</w:t>
        <w:br/>
        <w:t>└────────────────────────────────────────────────────┘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3.3 MPC+EKF 的类层次结构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SOCEstimator (基类)            ← 统一接口</w:t>
        <w:br/>
        <w:t>├── OpenLoopEstimator         ← 开环积分（无电压修正）</w:t>
        <w:br/>
        <w:t>├── EKFEstimator              ← EKF（固定 Q/R）</w:t>
        <w:br/>
        <w:t>│   └── 新增: AEKFEstimator  ← 自适应 Q/R</w:t>
        <w:br/>
        <w:t>│</w:t>
        <w:br/>
        <w:t>└── build_estimator()         ← 工厂方法</w:t>
        <w:br/>
        <w:br/>
        <w:t>mpc_sim() 中的集成:</w:t>
        <w:br/>
        <w:t xml:space="preserve">  estimator = build_estimator(soc_estimator, ...)</w:t>
        <w:br/>
        <w:t xml:space="preserve">  for k in range(N):</w:t>
        <w:br/>
        <w:t xml:space="preserve">      estimator.step(i_meas, v_meas)   ← 多态调用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第四部分：v2 优化版 vs v3 EKF 版关键代码对比</w:t>
      </w:r>
    </w:p>
    <w:p>
      <w:pPr>
        <w:pStyle w:val="Heading2"/>
      </w:pPr>
      <w:r>
        <w:rPr>
          <w:rFonts w:ascii="Microsoft YaHei" w:hAnsi="Microsoft YaHei" w:eastAsia="Microsoft YaHei"/>
        </w:rPr>
        <w:t>4.1 SOC 更新方式对比</w:t>
      </w:r>
    </w:p>
    <w:p>
      <w:r>
        <w:rPr>
          <w:rFonts w:ascii="Microsoft YaHei" w:hAnsi="Microsoft YaHei" w:eastAsia="Microsoft YaHei"/>
          <w:b w:val="0"/>
          <w:sz w:val="21"/>
        </w:rPr>
        <w:t>v2 优化版（mpc_ems_optimized.py）：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# SOC 开环更新（单一路径）</w:t>
        <w:br/>
        <w:t>SOC = np.zeros(N+1)</w:t>
        <w:br/>
        <w:t>SOC[0] = SOC_0</w:t>
        <w:br/>
        <w:br/>
        <w:t>for k in range(N):</w:t>
        <w:br/>
        <w:t xml:space="preserve">    P_fc[k] = argmin(J)   ← MPC 基于 SOC[k] 做决策</w:t>
        <w:br/>
        <w:br/>
        <w:t xml:space="preserve">    # SOC 更新（开环）</w:t>
        <w:br/>
        <w:t xml:space="preserve">    SOC[k+1] = mpc_step_soc(SOC[k], P_fc[k], P_load[k])</w:t>
        <w:br/>
        <w:br/>
        <w:t xml:space="preserve">    # 所有代码使用同一个 SOC 数组——它是"真实"也是"估计"，无法区分</w:t>
      </w:r>
    </w:p>
    <w:p>
      <w:r>
        <w:rPr>
          <w:rFonts w:ascii="Microsoft YaHei" w:hAnsi="Microsoft YaHei" w:eastAsia="Microsoft YaHei"/>
          <w:b w:val="0"/>
          <w:sz w:val="21"/>
        </w:rPr>
        <w:t>v3 EKF 版（mpc_ems_ekf.py）：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# 三路 SOC 并行追踪</w:t>
        <w:br/>
        <w:t>SOC_true = np.zeros(N+1)    # 真实 SOC（无偏）</w:t>
        <w:br/>
        <w:t>SOC_est  = np.zeros(N+1)    # 估计 SOC（EKF）</w:t>
        <w:br/>
        <w:t>SOC_open = np.zeros(N+1)    # 开环积分（对比）</w:t>
        <w:br/>
        <w:br/>
        <w:t>for k in range(N):</w:t>
        <w:br/>
        <w:t xml:space="preserve">    P_fc[k] = argmin(J)   ← MPC 基于 SOC_est[k] 做决策</w:t>
        <w:br/>
        <w:br/>
        <w:t xml:space="preserve">    # 真实 SOC（无偏电流）</w:t>
        <w:br/>
        <w:t xml:space="preserve">    i_real = battery_current(SOC_true[k], P_bat[k])</w:t>
        <w:br/>
        <w:t xml:space="preserve">    SOC_true[k+1] = SOC_true[k] - i_real/Q*dt</w:t>
        <w:br/>
        <w:br/>
        <w:t xml:space="preserve">    # 含偏置的传感器测量</w:t>
        <w:br/>
        <w:t xml:space="preserve">    i_meas = i_real + bias + noise</w:t>
        <w:br/>
        <w:t xml:space="preserve">    v_meas = OCV(SOC_true[k]) + noise</w:t>
        <w:br/>
        <w:br/>
        <w:t xml:space="preserve">    # EKF 估计 SOC（融合电流+电压）</w:t>
        <w:br/>
        <w:t xml:space="preserve">    SOC_est[k+1] = estimator.step(i_meas, v_meas)</w:t>
        <w:br/>
        <w:br/>
        <w:t xml:space="preserve">    # 开环积分（纯电流，无修正）</w:t>
        <w:br/>
        <w:t xml:space="preserve">    SOC_open[k+1] = SOC_open[k] - i_meas/Q*dt</w:t>
      </w:r>
    </w:p>
    <w:p>
      <w:pPr>
        <w:pStyle w:val="Heading2"/>
      </w:pPr>
      <w:r>
        <w:rPr>
          <w:rFonts w:ascii="Microsoft YaHei" w:hAnsi="Microsoft YaHei" w:eastAsia="Microsoft YaHei"/>
        </w:rPr>
        <w:t>4.2 代价函数对比</w:t>
      </w:r>
    </w:p>
    <w:p>
      <w:r>
        <w:rPr>
          <w:rFonts w:ascii="Microsoft YaHei" w:hAnsi="Microsoft YaHei" w:eastAsia="Microsoft YaHei"/>
          <w:b w:val="0"/>
          <w:sz w:val="21"/>
        </w:rPr>
        <w:t>v2 优化版与 v3 完全相同（SOC 惩罚函数代码一致）：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J_total = Σ H₂·Δt + s·|P_bat|/3600·Δt + soc_tracking_penalty(...) + w_slew·(ΔP_fc)²</w:t>
        <w:br/>
        <w:t xml:space="preserve">                                                                         ↑</w:t>
        <w:br/>
        <w:t xml:space="preserve">                                                                    EKF 影响的是</w:t>
        <w:br/>
        <w:t xml:space="preserve">                                                                   SOC_est 的精度，</w:t>
        <w:br/>
        <w:t xml:space="preserve">                                                                   COST 公式不变</w:t>
      </w:r>
    </w:p>
    <w:p>
      <w:pPr>
        <w:pStyle w:val="Heading2"/>
      </w:pPr>
      <w:r>
        <w:rPr>
          <w:rFonts w:ascii="Microsoft YaHei" w:hAnsi="Microsoft YaHei" w:eastAsia="Microsoft YaHei"/>
        </w:rPr>
        <w:t>4.3 输出数据对比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v2 优化版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v3 EKF 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mpc_sim 返回字段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SOC, P_fc, P_bat, m_H2, 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🆕 + SOC_true, SOC_est, SOC_open, SOC_rmse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CSV 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SOC, P_fc, P_bat, 氢耗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🆕 + SOC_true, SOC_est, SOC_open 三列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_summary.csv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cycle, N_p, H2, SOC_end, 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🆕 + estimator, current_bias, SOC_rmse, SOC_open_rmse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诊断图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四方法对比图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🆕 + SOC 估计对比图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第五部分：运行效果实测（WLTC, N_p=50, 2A 偏置）</w:t>
      </w:r>
    </w:p>
    <w:p>
      <w:pPr>
        <w:pStyle w:val="Heading2"/>
      </w:pPr>
      <w:r>
        <w:rPr>
          <w:rFonts w:ascii="Microsoft YaHei" w:hAnsi="Microsoft YaHei" w:eastAsia="Microsoft YaHei"/>
        </w:rPr>
        <w:t>5.1 三种估计器性能对比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开环积分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EKF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AEKF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EKF vs 开环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RMSE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78.9%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终点误差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0.0201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92.5%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原始氢耗 (kg)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0.2421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0.2198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0.2191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9.2%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真终点 SOC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计算开销增量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基线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&lt; 0.5%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&lt; 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5.2 EKF 模式典型输出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$ python scripts/mpc_ems_ekf.py --cycle wltc --np 50</w:t>
        <w:br/>
        <w:br/>
        <w:t>[MPC+EKF] N_p=50, s=130.0, w_soc=1200.0, bias=2.0A,</w:t>
        <w:br/>
        <w:t xml:space="preserve">           SOC_true_0=0.60, SOC_est_0=0.60</w:t>
        <w:br/>
        <w:t>[MPC+EKF] 开始仿真... (1801 步)</w:t>
        <w:br/>
        <w:br/>
        <w:t xml:space="preserve">  Step 0/1801:   SOC_true=0.600, SOC_est=0.600, SOC_open=0.600</w:t>
        <w:br/>
        <w:t xml:space="preserve">  Step 300/1801: SOC_true=0.581, SOC_est=0.581, SOC_open=0.578</w:t>
        <w:br/>
        <w:t xml:space="preserve">  Step 600/1801: SOC_true=0.576, SOC_est=0.580, SOC_open=0.570</w:t>
        <w:br/>
        <w:t xml:space="preserve">  Step 900/1801: SOC_true=0.572, SOC_est=0.571, SOC_open=0.562</w:t>
        <w:br/>
        <w:t xml:space="preserve">  Step 1200/1801: SOC_true=0.572, SOC_est=0.571, SOC_open=0.559</w:t>
        <w:br/>
        <w:t xml:space="preserve">  Step 1500/1801: SOC_true=0.573, SOC_est=0.572, SOC_open=0.557</w:t>
        <w:br/>
        <w:t xml:space="preserve">  Step 1800/1801: SOC_true=0.572, SOC_est=0.573, SOC_open=0.552</w:t>
        <w:br/>
        <w:br/>
        <w:t>[MPC+EKF] 完成.</w:t>
        <w:br/>
        <w:t xml:space="preserve">  SOC: true_end=0.572, est_end=0.571, open_end=0.552</w:t>
        <w:br/>
        <w:t xml:space="preserve">  SOC RMSE: EKF=0.0024, OpenLoop=0.0116          ← EKF 精度 4.8× 优于开环</w:t>
        <w:br/>
        <w:t xml:space="preserve">  H2: raw=0.2198 kg, eq=0.2827 kg</w:t>
      </w:r>
    </w:p>
    <w:p>
      <w:r>
        <w:rPr>
          <w:rFonts w:ascii="Microsoft YaHei" w:hAnsi="Microsoft YaHei" w:eastAsia="Microsoft YaHei"/>
          <w:b/>
          <w:sz w:val="21"/>
        </w:rPr>
        <w:t>关键观察：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1. SOC_open 从 0.600 单调下降到 0.552——2A 偏置导致的持续漂移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2. SOC_est 始终跟随 SOC_true，终点误差仅 0.001——EKF 电压修正有效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3. SOC 估计 RMSE = 0.0024，约为开环的 1/5——定量证明了 EKF 的改进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第六部分：文件变更清单（vs v2 优化版）</w:t>
      </w:r>
    </w:p>
    <w:p>
      <w:pPr>
        <w:pStyle w:val="Heading2"/>
      </w:pPr>
      <w:r>
        <w:rPr>
          <w:rFonts w:ascii="Microsoft YaHei" w:hAnsi="Microsoft YaHei" w:eastAsia="Microsoft YaHei"/>
        </w:rPr>
        <w:t>6.1 新增代码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来源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59-66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EKF/传感器参数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新定义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72-96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电池辅助函数 (lookup_ocv 等)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从 ekf_soc_estimator.py 提取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99-226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估计器类体系 (5 个类/函数)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全新设计（基类+3子类+工厂）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232-234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simulate_voltage()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从 ekf_soc_estimator.py 提取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303-307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mpc_sim 新增参数 (8 个)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扩展函数签名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326-337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三路 SOC 数组分配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新逻辑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425-438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三路 SOC 更新循环体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新逻辑（核心改动）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450-451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RMSE 计算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新逻辑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462-493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返回字段扩展 (7 个)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扩展返回字典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623-668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plot_soc_estimation()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全新函数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698-708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plot_np_sensitivity 新增子图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扩展绘图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759-764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RMSE 指标行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扩展打印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814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--seed 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新参数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6.2 修改代码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修改内容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355 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soc_est_k = SOC_est_arr[k]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 使用估计 SOC 而非开环 SOC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440-443 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进度输出增加 SOC_true/open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更丰富的运行时监控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580-585 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plot_four_way 增加估计 SOC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图面信息更丰富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735 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mpc_SOC_end 兼容性兼容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保证支持 v1/v2/v3 返回结构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971-982 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CSV 保存增加 SOC 三列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数据后处理更方便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987-1003 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summary 增加 SOC 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批量实验分析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6.3 未修改代码（从 v2 完全复用）</w:t>
      </w:r>
    </w:p>
    <w:p>
      <w:r>
        <w:rPr>
          <w:rFonts w:ascii="Microsoft YaHei" w:hAnsi="Microsoft YaHei" w:eastAsia="Microsoft YaHei"/>
          <w:b w:val="0"/>
          <w:sz w:val="21"/>
        </w:rPr>
        <w:t>以下部分与 mpc_ems_optimized.py 完全相同：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MPC 超参数（N_p, S_MPC, W_SOC, BETA_TERM, SOC_DEADBAND 等）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soc_tracking_penalty() 函数（SOC 死区 + 软下限 + 终端罚 + 终点罚）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mpc_step_soc() 函数（含不可行→None 的后备机制）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soc_equivalent_h2() 等效氢耗修正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网格搜索内循环（cos 函数计算逻辑）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后备容错策略（分级 fallback）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plot_four_way() 的 5 合 1 主图框架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print_four_way_metrics() 的指标打印框架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主流程控制（加载工况 → Rule → DP → ECMS → MPC → 输出）</w:t>
      </w:r>
    </w:p>
    <w:p>
      <w:r>
        <w:rPr>
          <w:rFonts w:ascii="Microsoft YaHei" w:hAnsi="Microsoft YaHei" w:eastAsia="Microsoft YaHei"/>
          <w:b w:val="0"/>
          <w:sz w:val="12"/>
        </w:rPr>
      </w:r>
    </w:p>
    <w:p>
      <w:r>
        <w:rPr>
          <w:rFonts w:ascii="Microsoft YaHei" w:hAnsi="Microsoft YaHei" w:eastAsia="Microsoft YaHei"/>
          <w:b/>
          <w:color w:val="646464"/>
          <w:sz w:val="22"/>
        </w:rPr>
        <w:t>—— 文档完 ——</w:t>
      </w:r>
    </w:p>
    <w:p>
      <w:r>
        <w:rPr>
          <w:rFonts w:ascii="Microsoft YaHei" w:hAnsi="Microsoft YaHei" w:eastAsia="Microsoft YaHei"/>
          <w:b w:val="0"/>
          <w:color w:val="8C8C8C"/>
          <w:sz w:val="18"/>
        </w:rPr>
        <w:t>生成于 2026-07-07 | 基于 scripts/mpc_ems_ekf.py (v3.0)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