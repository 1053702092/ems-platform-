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EMS-PLAN 双设备同步指南</w:t>
      </w:r>
    </w:p>
    <w:p>
      <w:pPr>
        <w:jc w:val="center"/>
      </w:pPr>
      <w:r>
        <w:rPr>
          <w:color w:val="595659"/>
          <w:sz w:val="26"/>
        </w:rPr>
        <w:t>跨设备切换 Claude Code 工作流程</w:t>
      </w:r>
    </w:p>
    <w:p/>
    <w:p>
      <w:r>
        <w:rPr>
          <w:b/>
          <w:color w:val="2F5496"/>
          <w:sz w:val="32"/>
        </w:rPr>
        <w:t>一、设备切换清单</w:t>
      </w:r>
    </w:p>
    <w:p>
      <w:r>
        <w:rPr>
          <w:b/>
          <w:color w:val="2F5496"/>
          <w:sz w:val="26"/>
        </w:rPr>
        <w:t>设备A 关机前（下班前）</w:t>
      </w:r>
    </w:p>
    <w:p>
      <w:r>
        <w:rPr>
          <w:sz w:val="20"/>
        </w:rPr>
        <w:t>顺序执行以下步骤：</w:t>
      </w:r>
    </w:p>
    <w:p>
      <w:pPr>
        <w:pStyle w:val="ListBullet"/>
      </w:pPr>
      <w:r>
        <w:rPr>
          <w:b/>
          <w:sz w:val="20"/>
        </w:rPr>
        <w:t xml:space="preserve">Step 1: </w:t>
      </w:r>
      <w:r>
        <w:rPr>
          <w:sz w:val="20"/>
        </w:rPr>
        <w:t>打开 Git Bash，进入项目目录</w:t>
      </w:r>
    </w:p>
    <w:p>
      <w:r>
        <w:rPr>
          <w:sz w:val="20"/>
        </w:rPr>
        <w:t xml:space="preserve">  cd F:/CLAUDE/research/ems-platform</w:t>
      </w:r>
    </w:p>
    <w:p>
      <w:pPr>
        <w:pStyle w:val="ListBullet"/>
      </w:pPr>
      <w:r>
        <w:rPr>
          <w:b/>
          <w:sz w:val="20"/>
        </w:rPr>
        <w:t xml:space="preserve">Step 2: </w:t>
      </w:r>
      <w:r>
        <w:rPr>
          <w:sz w:val="20"/>
        </w:rPr>
        <w:t>更新 STATUS.md 中的进度（修改勾选框）</w:t>
      </w:r>
    </w:p>
    <w:p>
      <w:pPr>
        <w:pStyle w:val="ListBullet"/>
      </w:pPr>
      <w:r>
        <w:rPr>
          <w:b/>
          <w:sz w:val="20"/>
        </w:rPr>
        <w:t xml:space="preserve">Step 3: </w:t>
      </w:r>
      <w:r>
        <w:rPr>
          <w:sz w:val="20"/>
        </w:rPr>
        <w:t>提交代码变更</w:t>
      </w:r>
    </w:p>
    <w:p>
      <w:r>
        <w:rPr>
          <w:sz w:val="20"/>
        </w:rPr>
        <w:t xml:space="preserve">  git add -A &amp;&amp; git commit -m "update: 进度说明"</w:t>
      </w:r>
    </w:p>
    <w:p>
      <w:pPr>
        <w:pStyle w:val="ListBullet"/>
      </w:pPr>
      <w:r>
        <w:rPr>
          <w:b/>
          <w:sz w:val="20"/>
        </w:rPr>
        <w:t xml:space="preserve">Step 4: </w:t>
      </w:r>
      <w:r>
        <w:rPr>
          <w:sz w:val="20"/>
        </w:rPr>
        <w:t>同步 Claude 记忆到仓库</w:t>
      </w:r>
    </w:p>
    <w:p>
      <w:r>
        <w:rPr>
          <w:sz w:val="20"/>
        </w:rPr>
        <w:t xml:space="preserve">  python sync_memory.py --save</w:t>
      </w:r>
    </w:p>
    <w:p>
      <w:pPr>
        <w:pStyle w:val="ListBullet"/>
      </w:pPr>
      <w:r>
        <w:rPr>
          <w:b/>
          <w:sz w:val="20"/>
        </w:rPr>
        <w:t xml:space="preserve">Step 5: </w:t>
      </w:r>
      <w:r>
        <w:rPr>
          <w:sz w:val="20"/>
        </w:rPr>
        <w:t>推送到 GitHub</w:t>
      </w:r>
    </w:p>
    <w:p>
      <w:r>
        <w:rPr>
          <w:sz w:val="20"/>
        </w:rPr>
        <w:t xml:space="preserve">  git push</w:t>
      </w:r>
    </w:p>
    <w:p>
      <w:pPr>
        <w:pStyle w:val="ListBullet"/>
      </w:pPr>
      <w:r>
        <w:rPr>
          <w:b/>
          <w:sz w:val="20"/>
        </w:rPr>
        <w:t xml:space="preserve">Step 6: </w:t>
      </w:r>
      <w:r>
        <w:rPr>
          <w:sz w:val="20"/>
        </w:rPr>
        <w:t>关闭 Claude Code</w:t>
      </w:r>
    </w:p>
    <w:p/>
    <w:p>
      <w:r>
        <w:rPr>
          <w:b/>
          <w:color w:val="2F5496"/>
          <w:sz w:val="26"/>
        </w:rPr>
        <w:t>设备B 开机后（开始工作）</w:t>
      </w:r>
    </w:p>
    <w:p>
      <w:r>
        <w:rPr>
          <w:sz w:val="20"/>
        </w:rPr>
        <w:t>顺序执行以下步骤：</w:t>
      </w:r>
    </w:p>
    <w:p>
      <w:pPr>
        <w:pStyle w:val="ListBullet"/>
      </w:pPr>
      <w:r>
        <w:rPr>
          <w:b/>
          <w:sz w:val="20"/>
        </w:rPr>
        <w:t xml:space="preserve">Step 1: </w:t>
      </w:r>
      <w:r>
        <w:rPr>
          <w:sz w:val="20"/>
        </w:rPr>
        <w:t>打开 Git Bash，进入项目目录</w:t>
      </w:r>
    </w:p>
    <w:p>
      <w:r>
        <w:rPr>
          <w:sz w:val="20"/>
        </w:rPr>
        <w:t xml:space="preserve">  cd &lt;项目目录&gt;</w:t>
      </w:r>
    </w:p>
    <w:p>
      <w:pPr>
        <w:pStyle w:val="ListBullet"/>
      </w:pPr>
      <w:r>
        <w:rPr>
          <w:b/>
          <w:sz w:val="20"/>
        </w:rPr>
        <w:t xml:space="preserve">Step 2: </w:t>
      </w:r>
      <w:r>
        <w:rPr>
          <w:sz w:val="20"/>
        </w:rPr>
        <w:t>拉取最新代码</w:t>
      </w:r>
    </w:p>
    <w:p>
      <w:r>
        <w:rPr>
          <w:sz w:val="20"/>
        </w:rPr>
        <w:t xml:space="preserve">  git pull</w:t>
      </w:r>
    </w:p>
    <w:p>
      <w:pPr>
        <w:pStyle w:val="ListBullet"/>
      </w:pPr>
      <w:r>
        <w:rPr>
          <w:b/>
          <w:sz w:val="20"/>
        </w:rPr>
        <w:t xml:space="preserve">Step 3: </w:t>
      </w:r>
      <w:r>
        <w:rPr>
          <w:sz w:val="20"/>
        </w:rPr>
        <w:t>恢复 Claude 记忆</w:t>
      </w:r>
    </w:p>
    <w:p>
      <w:r>
        <w:rPr>
          <w:sz w:val="20"/>
        </w:rPr>
        <w:t xml:space="preserve">  python sync_memory.py --load</w:t>
      </w:r>
    </w:p>
    <w:p>
      <w:pPr>
        <w:pStyle w:val="ListBullet"/>
      </w:pPr>
      <w:r>
        <w:rPr>
          <w:b/>
          <w:sz w:val="20"/>
        </w:rPr>
        <w:t xml:space="preserve">Step 4: </w:t>
      </w:r>
      <w:r>
        <w:rPr>
          <w:sz w:val="20"/>
        </w:rPr>
        <w:t>打开 Claude Code，开始工作</w:t>
      </w:r>
    </w:p>
    <w:p>
      <w:r>
        <w:rPr>
          <w:sz w:val="20"/>
        </w:rPr>
        <w:t xml:space="preserve">  code .</w:t>
      </w:r>
    </w:p>
    <w:p>
      <w:pPr>
        <w:pStyle w:val="ListBullet"/>
      </w:pPr>
      <w:r>
        <w:rPr>
          <w:b/>
          <w:sz w:val="20"/>
        </w:rPr>
        <w:t xml:space="preserve">Step 5: </w:t>
      </w:r>
      <w:r>
        <w:rPr>
          <w:sz w:val="20"/>
        </w:rPr>
        <w:t>跟我说：「继续 EMS-PLAN，看 STATUS.md」</w:t>
      </w:r>
    </w:p>
    <w:p/>
    <w:p>
      <w:r>
        <w:rPr>
          <w:b/>
          <w:color w:val="2F5496"/>
          <w:sz w:val="32"/>
        </w:rPr>
        <w:t>二、Git 同步说明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是否提交 Git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 (.py/.m)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核心工作产物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文档 (.md/.docx)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进度和设计记录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Simulink 模型 (.slx)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不提交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二进制文件太大，手动拷贝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记忆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通过 sync_memory.py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保存到 .claude-memory/ 目录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实验数据 (.mat/.csv)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不提交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可重新生成</w:t>
            </w:r>
          </w:p>
        </w:tc>
      </w:tr>
    </w:tbl>
    <w:p/>
    <w:p>
      <w:r>
        <w:rPr>
          <w:sz w:val="20"/>
        </w:rPr>
        <w:t>注意：.slx 文件已在 .gitignore 中排除。如果你把模型拷贝到新电脑，需要手动从原电脑拷贝 Energy.slx 到同样的目录位置。</w:t>
      </w:r>
    </w:p>
    <w:p/>
    <w:p>
      <w:r>
        <w:rPr>
          <w:b/>
          <w:color w:val="2F5496"/>
          <w:sz w:val="32"/>
        </w:rPr>
        <w:t>三、Claude 记忆同步说明</w:t>
      </w:r>
    </w:p>
    <w:p>
      <w:r>
        <w:rPr>
          <w:sz w:val="20"/>
        </w:rPr>
        <w:t>Claude Code 的记忆文件位于系统目录：</w:t>
      </w:r>
    </w:p>
    <w:p>
      <w:r>
        <w:rPr>
          <w:color w:val="595659"/>
          <w:sz w:val="18"/>
        </w:rPr>
        <w:t xml:space="preserve">  C:\Users\10537\.claude\projects\F--CLAUDE-research\memory\</w:t>
      </w:r>
    </w:p>
    <w:p>
      <w:r>
        <w:rPr>
          <w:sz w:val="20"/>
        </w:rPr>
        <w:t>这些文件记录了你的偏好、项目上下文和技术决策。跨设备同步方式：</w:t>
      </w:r>
    </w:p>
    <w:p>
      <w:pPr>
        <w:pStyle w:val="ListBullet"/>
      </w:pPr>
      <w:r>
        <w:rPr>
          <w:b/>
          <w:sz w:val="20"/>
        </w:rPr>
        <w:t>保存：</w:t>
      </w:r>
      <w:r>
        <w:rPr>
          <w:sz w:val="20"/>
        </w:rPr>
        <w:t>sync_memory.py --save：将系统记忆复制到仓库 .claude-memory/ 目录中</w:t>
      </w:r>
    </w:p>
    <w:p>
      <w:pPr>
        <w:pStyle w:val="ListBullet"/>
      </w:pPr>
      <w:r>
        <w:rPr>
          <w:b/>
          <w:sz w:val="20"/>
        </w:rPr>
        <w:t>加载：</w:t>
      </w:r>
      <w:r>
        <w:rPr>
          <w:sz w:val="20"/>
        </w:rPr>
        <w:t>sync_memory.py --load：将仓库 .claude-memory/ 中的记忆恢复到系统目录</w:t>
      </w:r>
    </w:p>
    <w:p>
      <w:pPr>
        <w:pStyle w:val="ListBullet"/>
      </w:pPr>
      <w:r>
        <w:rPr>
          <w:b/>
          <w:sz w:val="20"/>
        </w:rPr>
        <w:t>同步：</w:t>
      </w:r>
      <w:r>
        <w:rPr>
          <w:sz w:val="20"/>
        </w:rPr>
        <w:t>记忆文件通过 git push/pull 在两台设备间同步</w:t>
      </w:r>
    </w:p>
    <w:p/>
    <w:p>
      <w:r>
        <w:rPr>
          <w:b/>
          <w:color w:val="2F5496"/>
          <w:sz w:val="32"/>
        </w:rPr>
        <w:t>四、STATUS.md 进度跟踪</w:t>
      </w:r>
    </w:p>
    <w:p>
      <w:r>
        <w:rPr>
          <w:sz w:val="20"/>
        </w:rPr>
        <w:t>STATUS.md 是跨设备同步的核心——它记录了当前学到哪、下一步做什么。每次切换设备前更新它。</w:t>
      </w:r>
    </w:p>
    <w:p>
      <w:pPr>
        <w:pStyle w:val="ListBullet"/>
      </w:pPr>
      <w:r>
        <w:rPr>
          <w:sz w:val="20"/>
        </w:rPr>
        <w:t>用复选框标记已完成的任务 (- [x] 已完成)</w:t>
      </w:r>
    </w:p>
    <w:p>
      <w:pPr>
        <w:pStyle w:val="ListBullet"/>
      </w:pPr>
      <w:r>
        <w:rPr>
          <w:sz w:val="20"/>
        </w:rPr>
        <w:t>记录当前学到哪个阶段</w:t>
      </w:r>
    </w:p>
    <w:p>
      <w:pPr>
        <w:pStyle w:val="ListBullet"/>
      </w:pPr>
      <w:r>
        <w:rPr>
          <w:sz w:val="20"/>
        </w:rPr>
        <w:t>列出待办事项和遇到的问题</w:t>
      </w:r>
    </w:p>
    <w:p/>
    <w:p>
      <w:r>
        <w:rPr>
          <w:b/>
          <w:color w:val="2F5496"/>
          <w:sz w:val="32"/>
        </w:rPr>
        <w:t>五、环境要求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MATLAB R2024b + Simulink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运行 Energy.slx 模型必需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3.12+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运行策略代码和脚本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numpy/pandas/matplotlib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install 安装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代码编辑器</w:t>
            </w:r>
          </w:p>
        </w:tc>
      </w:tr>
    </w:tbl>
    <w:p/>
    <w:p>
      <w:r>
        <w:rPr>
          <w:color w:val="808080"/>
          <w:sz w:val="18"/>
        </w:rPr>
        <w:t>==================================================</w:t>
        <w:br/>
        <w:t>EMS-PLAN 双设备同步指南</w:t>
        <w:br/>
        <w:t>生成日期：2026-06-02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