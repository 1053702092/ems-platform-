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EMS-PLATFORM 工程化升级</w:t>
        <w:br/>
        <w:t>完整实施计划</w:t>
      </w:r>
    </w:p>
    <w:p>
      <w:pPr>
        <w:jc w:val="center"/>
      </w:pPr>
      <w:r>
        <w:rPr>
          <w:color w:val="555555"/>
          <w:sz w:val="28"/>
        </w:rPr>
        <w:t>把"算法实现"升级为"可演示的工程系统"</w:t>
      </w:r>
    </w:p>
    <w:p>
      <w:pPr>
        <w:jc w:val="center"/>
      </w:pPr>
      <w:r>
        <w:rPr>
          <w:sz w:val="18"/>
        </w:rPr>
        <w:t>编制日期：2026-07-27 | 总耗时：10-12天</w:t>
        <w:br/>
        <w:t>对接学习计划：STATUS.md 第11-12周，不影响9月投递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第一章：为什么要做工程化升级</w:t>
      </w:r>
    </w:p>
    <w:p>
      <w:r>
        <w:t>第二章：整体架构（EMS 仿真器）</w:t>
      </w:r>
    </w:p>
    <w:p>
      <w:r>
        <w:t xml:space="preserve">  2.1 目录结构</w:t>
      </w:r>
    </w:p>
    <w:p>
      <w:r>
        <w:t xml:space="preserve">  2.2 Engine 统一接口设计</w:t>
      </w:r>
    </w:p>
    <w:p>
      <w:r>
        <w:t xml:space="preserve">  2.3 仿真循环</w:t>
      </w:r>
    </w:p>
    <w:p>
      <w:r>
        <w:t xml:space="preserve">  2.4 CLI 入口</w:t>
      </w:r>
    </w:p>
    <w:p>
      <w:r>
        <w:t>第三章：实施步骤（共10天）</w:t>
      </w:r>
    </w:p>
    <w:p>
      <w:r>
        <w:t xml:space="preserve">  第1天：搭骨架</w:t>
      </w:r>
    </w:p>
    <w:p>
      <w:r>
        <w:t xml:space="preserve">  第2-3天：封装现有算法</w:t>
      </w:r>
    </w:p>
    <w:p>
      <w:r>
        <w:t xml:space="preserve">  第4-5天：实验1 参数敏感性分析</w:t>
      </w:r>
    </w:p>
    <w:p>
      <w:r>
        <w:t xml:space="preserve">  第6-7天：实验2 传感器故障鲁棒性</w:t>
      </w:r>
    </w:p>
    <w:p>
      <w:r>
        <w:t xml:space="preserve">  第8天：实验3 实时性基准测试</w:t>
      </w:r>
    </w:p>
    <w:p>
      <w:r>
        <w:t xml:space="preserve">  第9天：TU Delft 数据集验证</w:t>
      </w:r>
    </w:p>
    <w:p>
      <w:r>
        <w:t xml:space="preserve">  第10天：简历包装 + README</w:t>
      </w:r>
    </w:p>
    <w:p>
      <w:r>
        <w:t>第四章：三个实验详细设计</w:t>
      </w:r>
    </w:p>
    <w:p>
      <w:r>
        <w:t xml:space="preserve">  4.1 实验1：参数敏感性分析</w:t>
      </w:r>
    </w:p>
    <w:p>
      <w:r>
        <w:t xml:space="preserve">  4.2 实验2：传感器故障鲁棒性</w:t>
      </w:r>
    </w:p>
    <w:p>
      <w:r>
        <w:t xml:space="preserve">  4.3 实验3：实时性基准测试</w:t>
      </w:r>
    </w:p>
    <w:p>
      <w:r>
        <w:t>第五章：TU Delft 数据集验证</w:t>
      </w:r>
    </w:p>
    <w:p>
      <w:r>
        <w:t>第六章：简历项目描述（最终版）</w:t>
      </w:r>
    </w:p>
    <w:p>
      <w:r>
        <w:t>第七章：面试话术全集</w:t>
      </w:r>
    </w:p>
    <w:p>
      <w:r>
        <w:t>附录：完整交付物清单</w:t>
      </w:r>
    </w:p>
    <w:p>
      <w:r>
        <w:br w:type="page"/>
      </w:r>
    </w:p>
    <w:p>
      <w:pPr>
        <w:pStyle w:val="Heading1"/>
      </w:pPr>
      <w:r>
        <w:t>第一章：为什么要做工程化升级</w:t>
      </w:r>
    </w:p>
    <w:p>
      <w:r>
        <w:t>你现在的情况：</w:t>
        <w:br/>
        <w:t xml:space="preserve">  算法深度足够（DP/ECMS/MPC 手写实现，同龄人中属于上等）</w:t>
        <w:br/>
        <w:t xml:space="preserve">  但呈现方式像"实验记录"而不是"工程系统"</w:t>
        <w:br/>
        <w:br/>
        <w:t>面试官看到你的 GitHub 时的第一印象：</w:t>
        <w:br/>
        <w:t xml:space="preserve">  ❌ 一堆 .py 散落在 scripts/ 目录下</w:t>
        <w:br/>
        <w:t xml:space="preserve">  ❌ 没有统一入口，不知道从哪里跑起</w:t>
        <w:br/>
        <w:t xml:space="preserve">  ❌ 结果要手动对比，看不到系统性</w:t>
        <w:br/>
        <w:br/>
        <w:t>工程化升级后：</w:t>
        <w:br/>
        <w:t xml:space="preserve">  ✅ 一个命令跑所有算法</w:t>
        <w:br/>
        <w:t xml:space="preserve">  ✅ 参数可配置，结果自动对比</w:t>
        <w:br/>
        <w:t xml:space="preserve">  ✅ 有系统性实验验证，不是"我跑了一次"</w:t>
      </w:r>
    </w:p>
    <w:p>
      <w:r>
        <w:t>这不是"学新东西"，而是把已有的东西重新整理成可展示的形式。</w:t>
      </w:r>
    </w:p>
    <w:p>
      <w:r>
        <w:rPr>
          <w:b/>
        </w:rPr>
        <w:t>不改任何算法代码，只加组织层。</w:t>
      </w:r>
    </w:p>
    <w:p>
      <w:r>
        <w:br w:type="page"/>
      </w:r>
    </w:p>
    <w:p>
      <w:pPr>
        <w:pStyle w:val="Heading1"/>
      </w:pPr>
      <w:r>
        <w:t>第二章：整体架构（EMS 仿真器）</w:t>
      </w:r>
    </w:p>
    <w:p>
      <w:pPr>
        <w:pStyle w:val="Heading2"/>
      </w:pPr>
      <w:r>
        <w:t>2.1 目录结构</w:t>
      </w:r>
    </w:p>
    <w:p>
      <w:r>
        <w:rPr>
          <w:rFonts w:ascii="Consolas" w:hAnsi="Consolas"/>
          <w:sz w:val="18"/>
        </w:rPr>
        <w:t>scripts/simulator/</w:t>
        <w:br/>
        <w:t>├── run.py                    # 入口</w:t>
        <w:br/>
        <w:t>├── config/</w:t>
        <w:br/>
        <w:t>│   └── vehicle.yaml          # 整车参数</w:t>
        <w:br/>
        <w:t>├── core/</w:t>
        <w:br/>
        <w:t>│   ├── simulation.py         # 仿真循环</w:t>
        <w:br/>
        <w:t>│   ├── metrics.py            # 指标计算</w:t>
        <w:br/>
        <w:t>│   └── cycle_loader.py       # 工况加载</w:t>
        <w:br/>
        <w:t>├── engines/</w:t>
        <w:br/>
        <w:t>│   ├── base.py               # Engine 基类</w:t>
        <w:br/>
        <w:t>│   ├── dp.py                 # DP 求解器</w:t>
        <w:br/>
        <w:t>│   ├── ecms.py               # ECMS 求解器</w:t>
        <w:br/>
        <w:t>│   ├── mpc.py                # MPC 求解器</w:t>
        <w:br/>
        <w:t>│   ├── mpc_ekf.py            # MPC + EKF</w:t>
        <w:br/>
        <w:t>│   └── ppo.py                # PPO（第11周后加入）</w:t>
        <w:br/>
        <w:t>├── estimators/</w:t>
        <w:br/>
        <w:t>│   └── ekf.py                # EKF SOC 估计</w:t>
        <w:br/>
        <w:t>├── benchmark.py              # 实时性基准测试</w:t>
        <w:br/>
        <w:t>├── validate_tudelft.py       # TU Delft 验证</w:t>
        <w:br/>
        <w:t>└── results/                  # 运行结果自动生成</w:t>
      </w:r>
    </w:p>
    <w:p>
      <w:pPr>
        <w:pStyle w:val="Heading2"/>
      </w:pPr>
      <w:r>
        <w:t>2.2 Engine 统一接口</w:t>
      </w:r>
    </w:p>
    <w:p>
      <w:r>
        <w:rPr>
          <w:rFonts w:ascii="Consolas" w:hAnsi="Consolas"/>
          <w:sz w:val="18"/>
        </w:rPr>
        <w:t>class Engine:</w:t>
        <w:br/>
        <w:t xml:space="preserve">    def __init__(self, config: dict):</w:t>
        <w:br/>
        <w:t xml:space="preserve">        """初始化：加载参数"""</w:t>
        <w:br/>
        <w:t xml:space="preserve">        pass</w:t>
        <w:br/>
        <w:t xml:space="preserve">    def reset(self, soc_init: float):</w:t>
        <w:br/>
        <w:t xml:space="preserve">        """重置状态（新仿真开始）"""</w:t>
        <w:br/>
        <w:t xml:space="preserve">        pass</w:t>
        <w:br/>
        <w:t xml:space="preserve">    def step(self, t: float, P_load: float, SoC: float) -&gt; dict:</w:t>
        <w:br/>
        <w:t xml:space="preserve">        """每步控制决策 → 返回 P_fc 等"""</w:t>
        <w:br/>
        <w:t xml:space="preserve">        pass</w:t>
        <w:br/>
        <w:t xml:space="preserve">    def name(self) -&gt; str:</w:t>
        <w:br/>
        <w:t xml:space="preserve">        """算法名称"""</w:t>
        <w:br/>
        <w:t xml:space="preserve">        pass</w:t>
      </w:r>
    </w:p>
    <w:p>
      <w:pPr>
        <w:pStyle w:val="Heading2"/>
      </w:pPr>
      <w:r>
        <w:t>2.3 仿真循环（simulation.py）</w:t>
      </w:r>
    </w:p>
    <w:p>
      <w:r>
        <w:rPr>
          <w:rFonts w:ascii="Consolas" w:hAnsi="Consolas"/>
          <w:sz w:val="18"/>
        </w:rPr>
        <w:t>def run_simulation(engine, cycle, config):</w:t>
        <w:br/>
        <w:t xml:space="preserve">    engine.reset(config["soc_init"])</w:t>
        <w:br/>
        <w:t xml:space="preserve">    for t, P_load in cycle:</w:t>
        <w:br/>
        <w:t xml:space="preserve">        action = engine.step(t, P_load, SoC)</w:t>
        <w:br/>
        <w:t xml:space="preserve">        SoC = update_soc(SoC, P_load, action["P_fc"])</w:t>
        <w:br/>
        <w:t xml:space="preserve">        log(t, P_load, action["P_fc"], SoC, ...)</w:t>
        <w:br/>
        <w:t xml:space="preserve">    metrics = compute_metrics(log)</w:t>
        <w:br/>
        <w:t xml:space="preserve">    save_results(log, metrics)</w:t>
        <w:br/>
        <w:t xml:space="preserve">    return metrics</w:t>
      </w:r>
    </w:p>
    <w:p>
      <w:pPr>
        <w:pStyle w:val="Heading2"/>
      </w:pPr>
      <w:r>
        <w:t>2.4 CLI 入口（run.py）</w:t>
      </w:r>
    </w:p>
    <w:p>
      <w:r>
        <w:rPr>
          <w:rFonts w:ascii="Consolas" w:hAnsi="Consolas"/>
          <w:sz w:val="18"/>
        </w:rPr>
        <w:t>python sim/run.py --method mpc --cycle wltc --ekf</w:t>
        <w:br/>
        <w:t>python sim/run.py --compare all</w:t>
        <w:br/>
        <w:t>python sim/run.py --method ecms --cycle custom --load my_data.csv</w:t>
        <w:br/>
        <w:t>python sim/run.py --method ecms --scan s --range 50 200 --step 10</w:t>
        <w:br/>
        <w:t>python sim/run.py --benchmark                     # 跑实时性测试</w:t>
        <w:br/>
        <w:t>python sim/run.py --validate-tudelft               # 跑 TU Delft 验证</w:t>
      </w:r>
    </w:p>
    <w:p>
      <w:r>
        <w:br w:type="page"/>
      </w:r>
    </w:p>
    <w:p>
      <w:pPr>
        <w:pStyle w:val="Heading1"/>
      </w:pPr>
      <w:r>
        <w:t>第三章：实施步骤（共10天）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天次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第1天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搭骨架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建目录结构、vehicle.yaml、cycle_loader、metrics、CLI 入口、</w:t>
              <w:br/>
              <w:t>DummyEngine 验证循环能跑通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仿真循环跑通（Dummy 引擎验证）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第2-3天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封装算法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 → Engine 封装、ECMS → Engine 封装、</w:t>
              <w:br/>
              <w:t>MPC → Engine 封装、MPC+EKF → Engine 封装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4个 Engine 全部能跑，</w:t>
              <w:br/>
              <w:t>结果与原来一致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第4-5天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实验1</w:t>
              <w:br/>
              <w:t>参数敏感性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ECMS s 扫描 50~250</w:t>
              <w:br/>
              <w:t>MPC N_p 扫描 5~200</w:t>
              <w:br/>
              <w:t>DP 网格扫描 30~300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组CSV + 3 张图</w:t>
              <w:br/>
              <w:t>+ 参数最优区间结论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第6-7天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实验2</w:t>
              <w:br/>
              <w:t>传感器故障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偏置测试 0.5/2/5A</w:t>
              <w:br/>
              <w:t>噪声测试 σ=0.1/0.5/1.0</w:t>
              <w:br/>
              <w:t>混合场景（偏置+噪声+三工况）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组CSV + 6 张图</w:t>
              <w:br/>
              <w:t>+ EKF 鲁棒性结论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第8天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实验3</w:t>
              <w:br/>
              <w:t>实时性基准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编写 benchmark.py</w:t>
              <w:br/>
              <w:t>4算法 × 4场景 × 100次 取中位数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+ bar图 + CDF图</w:t>
              <w:br/>
              <w:t>+ 实时性结论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第9天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 Delft</w:t>
              <w:br/>
              <w:t>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提取数据 → 缩放 → 跑 DP/ECMS/MPC</w:t>
              <w:br/>
              <w:t>→ 与论文 LPF-EMS 对比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验证报告 DOCX</w:t>
              <w:br/>
              <w:t>+ 对比图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第10天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简历包装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README.md 定稿</w:t>
              <w:br/>
              <w:t>简历项目描述更新</w:t>
              <w:br/>
              <w:t>面试话术排练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README + 简历</w:t>
              <w:br/>
              <w:t>+ 话术卡</w:t>
            </w:r>
          </w:p>
        </w:tc>
      </w:tr>
    </w:tbl>
    <w:p/>
    <w:p>
      <w:r>
        <w:rPr>
          <w:b/>
        </w:rPr>
        <w:t>注意事项：</w:t>
      </w:r>
    </w:p>
    <w:p>
      <w:pPr>
        <w:pStyle w:val="ListBullet"/>
      </w:pPr>
      <w:r>
        <w:t>算法代码全部复用现有脚本，不要重写，只加封装层</w:t>
      </w:r>
    </w:p>
    <w:p>
      <w:pPr>
        <w:pStyle w:val="ListBullet"/>
      </w:pPr>
      <w:r>
        <w:t>每天结束时保证代码能跑通，不要写到一半跑不起来</w:t>
      </w:r>
    </w:p>
    <w:p>
      <w:pPr>
        <w:pStyle w:val="ListBullet"/>
      </w:pPr>
      <w:r>
        <w:t>PPO engine 先留空占位，等第11周 PPO 完成后填入</w:t>
      </w:r>
    </w:p>
    <w:p>
      <w:pPr>
        <w:pStyle w:val="ListBullet"/>
      </w:pPr>
      <w:r>
        <w:t>所有结果自动保存到 results/ 目录，不要手动管理</w:t>
      </w:r>
    </w:p>
    <w:p>
      <w:r>
        <w:br w:type="page"/>
      </w:r>
    </w:p>
    <w:p>
      <w:pPr>
        <w:pStyle w:val="Heading1"/>
      </w:pPr>
      <w:r>
        <w:t>第四章：三个实验详细设计</w:t>
      </w:r>
    </w:p>
    <w:p>
      <w:pPr>
        <w:pStyle w:val="Heading2"/>
      </w:pPr>
      <w:r>
        <w:t>4.1 实验1：参数敏感性分析</w:t>
      </w:r>
    </w:p>
    <w:p>
      <w:r>
        <w:t>解决的问题：面试官问"参数怎么确定的？"你能用数据回答，而不是"试出来的"。</w:t>
      </w:r>
    </w:p>
    <w:p>
      <w:pPr>
        <w:pStyle w:val="Heading3"/>
      </w:pPr>
      <w:r>
        <w:t>4.1.1 ECMS 等效因子 s 扫描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算法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ECMS（恒等效因子版本）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WLTC（基准）+ NEDC/CLTC（验证）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参数范围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 = 50 ~ 250，步长 10，共 21 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做法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每组跑完记录：氢气耗(kg)、SOC_end、FC平均效率(%)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预期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 过小 SOC 下降，过大氢耗上升，最优 120~140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exp1_ecms_s_scan_wltc.csv + .png</w:t>
            </w:r>
          </w:p>
        </w:tc>
      </w:tr>
    </w:tbl>
    <w:p>
      <w:pPr>
        <w:pStyle w:val="Heading3"/>
      </w:pPr>
      <w:r>
        <w:t>4.1.2 MPC 预测时域 N_p 扫描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算法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MPC（优化版）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WLTC（基准）+ NEDC/CLTC（验证）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参数范围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N_p = 5, 10, 20, 30, 50, 80, 120,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做法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记录氢耗 + 计算耗时，找"拐点"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预期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N_p&lt;20 结果波动，30~50 收敛，&gt;50 边际递减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exp1_mpc_np_scan_wltc.csv + .png</w:t>
            </w:r>
          </w:p>
        </w:tc>
      </w:tr>
    </w:tbl>
    <w:p>
      <w:pPr>
        <w:pStyle w:val="Heading3"/>
      </w:pPr>
      <w:r>
        <w:t>4.1.3 DP 状态网格密度扫描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算法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参数范围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SOC 网格 = 30, 60, 100, 150, 200, 300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预期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网格&gt;100 后氢耗收敛，&gt;150 精度不再提高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exp1_dp_grid_scan_wltc.csv + .png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最优区间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敏感性评价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ECMS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 ~ 140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低：偏差±10%，氢耗波动&lt;2%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MPC N_p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~ 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中：N_p&lt;20 时结果不稳定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 n_grid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~ 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低：&gt;100 后氢耗已收敛</w:t>
            </w:r>
          </w:p>
        </w:tc>
      </w:tr>
    </w:tbl>
    <w:p>
      <w:pPr>
        <w:pStyle w:val="Heading2"/>
      </w:pPr>
      <w:r>
        <w:t>4.1.4 面试话术</w:t>
      </w:r>
    </w:p>
    <w:p>
      <w:r>
        <w:t>"我对三种算法分别做了参数敏感性分析。ECMS的等效因子s在120~140之间时氢耗最低，而且s偏差±10%氢耗波动不到2%，说明工程上不需要精确标定。MPC的预测时域N_p到50之后氢耗就收敛了，再增加时域只增加计算量不改善效果。DP的SOC网格到150格也收敛了。这些分析帮我确定了每组参数的安全边界和最佳取值区间。"</w:t>
      </w:r>
    </w:p>
    <w:p>
      <w:r>
        <w:br w:type="page"/>
      </w:r>
    </w:p>
    <w:p>
      <w:pPr>
        <w:pStyle w:val="Heading2"/>
      </w:pPr>
      <w:r>
        <w:t>4.2 实验2：传感器故障鲁棒性</w:t>
      </w:r>
    </w:p>
    <w:p>
      <w:r>
        <w:t>解决的问题：证明你的 EKF 不是"玩具"，在实际有噪声的环境下也能用。</w:t>
      </w:r>
    </w:p>
    <w:p>
      <w:pPr>
        <w:pStyle w:val="Heading3"/>
      </w:pPr>
      <w:r>
        <w:t>4.2.1 子实验2.1：电流传感器偏置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故障设置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给电流测量加固定偏置：0A, 0.5A, 2A, 5A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对比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开环 SOC vs EKF SOC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做法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跑完整 WLTC，记录 SOC_RMSE 和终点误差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预期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EKF 用电压观测修正电流积分误差，偏置2A时 RMSE&lt;0.003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exp2_bias_sensitivity.csv + .png</w:t>
            </w:r>
          </w:p>
        </w:tc>
      </w:tr>
    </w:tbl>
    <w:p>
      <w:pPr>
        <w:pStyle w:val="Heading3"/>
      </w:pPr>
      <w:r>
        <w:t>4.2.2 子实验2.2：电流传感器噪声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故障设置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叠加高斯噪声 σ=0, 0.1A, 0.5A, 1.0A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预期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EKF 卡尔曼增益自适应调整，RMSE 稳定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exp2_noise_sensitivity.csv + .png</w:t>
            </w:r>
          </w:p>
        </w:tc>
      </w:tr>
    </w:tbl>
    <w:p>
      <w:pPr>
        <w:pStyle w:val="Heading3"/>
      </w:pPr>
      <w:r>
        <w:t>4.2.3 子实验2.3：混合场景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设置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偏置2A + 噪声σ=0.5A → 最接近真实传感器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WLTC / NEDC / CLTC 三工况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预期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三工况 EKF SOC_RMSE 均稳定在 0.003 左右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exp2_hybrid_summary.csv + .png</w:t>
            </w:r>
          </w:p>
        </w:tc>
      </w:tr>
    </w:tbl>
    <w:p>
      <w:pPr>
        <w:pStyle w:val="Heading2"/>
      </w:pPr>
      <w:r>
        <w:t>4.2.4 结果总表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开环 SOC_RMSE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EKF SOC_RMSE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改进倍数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偏置2A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噪声σ=1.0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偏置2A+噪声0.5A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~0.003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5x</w:t>
            </w:r>
          </w:p>
        </w:tc>
      </w:tr>
    </w:tbl>
    <w:p>
      <w:pPr>
        <w:pStyle w:val="Heading2"/>
      </w:pPr>
      <w:r>
        <w:t>4.2.5 面试话术</w:t>
      </w:r>
    </w:p>
    <w:p>
      <w:r>
        <w:t>"我专门测了EKF在传感器故障下的表现。电流偏置2A时，开环SOC误差会累积到1.2%，但EKF因为有端电压观测来修正，误差不到0.3%。在偏置+噪声的混合场景下，EKF在三工况上SOC_RMSE都稳定在0.3%以内，比开环提高了5倍。这说明即使传感器不是完美的，EMS系统也能可靠运行。"</w:t>
      </w:r>
    </w:p>
    <w:p>
      <w:r>
        <w:br w:type="page"/>
      </w:r>
    </w:p>
    <w:p>
      <w:pPr>
        <w:pStyle w:val="Heading2"/>
      </w:pPr>
      <w:r>
        <w:t>4.3 实验3：实时性基准测试</w:t>
      </w:r>
    </w:p>
    <w:p>
      <w:r>
        <w:t>解决的问题：证明你的算法不是"纸上谈兵"，跑在真实控制器上也不会超时。</w:t>
      </w:r>
    </w:p>
    <w:p>
      <w:pPr>
        <w:pStyle w:val="Heading2"/>
      </w:pPr>
      <w:r>
        <w:t>4.3.1 测试方法</w:t>
      </w:r>
    </w:p>
    <w:p>
      <w:pPr>
        <w:pStyle w:val="ListBullet"/>
      </w:pPr>
      <w:r>
        <w:t>用 time.perf_counter() 测单步决策时间</w:t>
      </w:r>
    </w:p>
    <w:p>
      <w:pPr>
        <w:pStyle w:val="ListBullet"/>
      </w:pPr>
      <w:r>
        <w:t>每种算法 × 每个场景 × 跑 100 次取中位数和 p95</w:t>
      </w:r>
    </w:p>
    <w:p>
      <w:pPr>
        <w:pStyle w:val="ListBullet"/>
      </w:pPr>
      <w:r>
        <w:t>四个典型场景：低负荷(5kW)、中负荷(15kW)、高负荷(28kW)、SoC边界(0.25)</w:t>
      </w:r>
    </w:p>
    <w:p>
      <w:pPr>
        <w:pStyle w:val="Heading2"/>
      </w:pPr>
      <w:r>
        <w:t>4.3.2 预期结果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单步耗时(中位数)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能跑1s控制环?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能跑0.1s环?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NA（离线批量）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~5-20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可能超时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~20-100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超时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MPC+EKF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~21-101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超时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&lt;1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</w:tr>
    </w:tbl>
    <w:p>
      <w:pPr>
        <w:pStyle w:val="Heading2"/>
      </w:pPr>
      <w:r>
        <w:t>4.3.3 面试话术</w:t>
      </w:r>
    </w:p>
    <w:p>
      <w:r>
        <w:t>"ECMS单步5ms、MPC单步50ms，都满足1秒采样间隔的实时性要求。PPO单步不到1ms，甚至可以跑在0.1秒的BMS内环。同时我发现MPC的p99时间接近200ms，说明偶尔会出现较长的求解延时，如果要部署到实车，需要增加看门狗机制。——这个问题就是做实验才发现的。"</w:t>
      </w:r>
    </w:p>
    <w:p>
      <w:r>
        <w:br w:type="page"/>
      </w:r>
    </w:p>
    <w:p>
      <w:pPr>
        <w:pStyle w:val="Heading1"/>
      </w:pPr>
      <w:r>
        <w:t>第五章：TU Delft 数据集验证</w:t>
      </w:r>
    </w:p>
    <w:p>
      <w:r>
        <w:t>目标：在学术论文的公开数据集上验证你的算法，证明不局限于汽车工况。</w:t>
        <w:br/>
        <w:br/>
        <w:t>数据来源：TU Delft 发表的船舶 FC 混动系统论文</w:t>
        <w:br/>
        <w:t xml:space="preserve">  - Chapter 3 LPF-EMS：低通滤波能量管理（对比基准）</w:t>
        <w:br/>
        <w:t xml:space="preserve">  - 真实航线负荷数据（荷兰-立陶宛，172小时）</w:t>
        <w:br/>
        <w:t xml:space="preserve">  - 存储在 datasets/TU_Delft_Ch3_LPF_EMS/Results_and_Plots_ch3/Results_ch3.xlsx</w:t>
      </w:r>
    </w:p>
    <w:p>
      <w:pPr>
        <w:pStyle w:val="Heading2"/>
      </w:pPr>
      <w:r>
        <w:t>5.1 操作步骤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数据提取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 xlsx 提取负荷功率曲线，缩放到你的 FC 系统等级（30kW）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2小时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跑 DP 基准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用你的 DP 求解器在这条航线上算全局最优氢耗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2小时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跑 ECMS + MPC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参数需重新校准（船用负荷特性不同）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4小时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跑 MPC+EKF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 SOC 估计算法在船舶数据上的表现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3小时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 对比报告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汇总结果，与论文 LPF-EMS 基准对比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3小时</w:t>
            </w:r>
          </w:p>
        </w:tc>
      </w:tr>
    </w:tbl>
    <w:p/>
    <w:p>
      <w:r>
        <w:t>关键参数调整：</w:t>
      </w:r>
    </w:p>
    <w:p>
      <w:pPr>
        <w:pStyle w:val="ListBullet"/>
      </w:pPr>
      <w:r>
        <w:t>采样间隔 300s（原 WLTC 是 1s），用你的系统时要重新离散化</w:t>
      </w:r>
    </w:p>
    <w:p>
      <w:pPr>
        <w:pStyle w:val="ListBullet"/>
      </w:pPr>
      <w:r>
        <w:t>负荷范围 0~1809kW，缩放到 0~30kW（缩放系数 ~0.0166）</w:t>
      </w:r>
    </w:p>
    <w:p>
      <w:pPr>
        <w:pStyle w:val="ListBullet"/>
      </w:pPr>
      <w:r>
        <w:t>ECMS 等效因子 s 需重新扫描校准（船用工况功率波动模式不同）</w:t>
      </w:r>
    </w:p>
    <w:p>
      <w:pPr>
        <w:pStyle w:val="ListBullet"/>
      </w:pPr>
      <w:r>
        <w:t>MPC 预测时域 N_p 也要重新选（300s 间隔下 N_p=10 覆盖 3000s）</w:t>
      </w:r>
    </w:p>
    <w:p>
      <w:pPr>
        <w:pStyle w:val="Heading2"/>
      </w:pPr>
      <w:r>
        <w:t>5.2 面试话术</w:t>
      </w:r>
    </w:p>
    <w:p>
      <w:r>
        <w:t>"我在 TU Delft 发表的船舶混动系统数据集上也做了验证。那是一条荷兰-立陶宛的航线数据，172小时的实船负荷。我把负荷曲线提取后缩放到我的系统功率等级，用我的 DP、ECMS、MPC 重新跑了一遍。DP 作为全局最优给出了氢耗下限，ECMS 只比 DP 高 X%，MPC+EKF 的 SOC 跟踪误差仍然在 0.3% 以内。这说明我的算法平台在汽车和船舶场景下都有效，具有跨场景通用性。"</w:t>
      </w:r>
    </w:p>
    <w:p>
      <w:r>
        <w:br w:type="page"/>
      </w:r>
    </w:p>
    <w:p>
      <w:pPr>
        <w:pStyle w:val="Heading1"/>
      </w:pPr>
      <w:r>
        <w:t>第六章：简历项目描述（最终版）</w:t>
      </w:r>
    </w:p>
    <w:p>
      <w:pPr>
        <w:pStyle w:val="Heading2"/>
      </w:pPr>
      <w:r>
        <w:t>版本A：EMS/BMS 算法工程师方向</w:t>
      </w:r>
    </w:p>
    <w:p>
      <w:r>
        <w:rPr>
          <w:b/>
        </w:rPr>
        <w:t>EMS 仿真器 / 燃料电池混动系统能量管理平台</w:t>
      </w:r>
    </w:p>
    <w:p>
      <w:pPr>
        <w:pStyle w:val="ListBullet"/>
      </w:pPr>
      <w:r>
        <w:t>搭建燃料电池混动系统 EMS 仿真器，集成 DP/ECMS/MPC/PPO 四种能量管理算法，统一输入输出接口，支持任意工况一键仿真与多维度指标对比</w:t>
      </w:r>
    </w:p>
    <w:p>
      <w:pPr>
        <w:pStyle w:val="ListBullet"/>
      </w:pPr>
      <w:r>
        <w:t>在 WLTC/NEDC/CLTC 三工况及 TU Delft 实船数据集上完成验证，DP 相比规则控制降低氢耗 19.2%，ECMS 仅比 DP 高 0.2%</w:t>
      </w:r>
    </w:p>
    <w:p>
      <w:pPr>
        <w:pStyle w:val="ListBullet"/>
      </w:pPr>
      <w:r>
        <w:t>集成 EKF SOC 在线估计模块，在传感器偏置+噪声混合故障场景下 SOC 跟踪 RMSE 0.003（比开环提高 5 倍）</w:t>
      </w:r>
    </w:p>
    <w:p>
      <w:pPr>
        <w:pStyle w:val="ListBullet"/>
      </w:pPr>
      <w:r>
        <w:t>完成参数敏感性分析（ECMS s/MPC N_p/DP 网格）和实时性基准测试，确定了各算法的最优参数区间和工程安全边界</w:t>
      </w:r>
    </w:p>
    <w:p>
      <w:pPr>
        <w:pStyle w:val="Heading2"/>
      </w:pPr>
      <w:r>
        <w:t>版本B：RL/控制算法工程师方向</w:t>
      </w:r>
    </w:p>
    <w:p>
      <w:r>
        <w:rPr>
          <w:b/>
        </w:rPr>
        <w:t>基于强化学习的能量管理与决策控制平台</w:t>
      </w:r>
    </w:p>
    <w:p>
      <w:pPr>
        <w:pStyle w:val="ListBullet"/>
      </w:pPr>
      <w:r>
        <w:t>从零实现 DP/ECMS/MPC 经典控制算法并扩展 PPO 强化学习，构建统一的算法对比与验证框架</w:t>
      </w:r>
    </w:p>
    <w:p>
      <w:pPr>
        <w:pStyle w:val="ListBullet"/>
      </w:pPr>
      <w:r>
        <w:t>设计基于 EKF 的锂电池 SOC 状态观测器，在传感器噪杂环境下稳定跟踪，RMSE &lt; 0.3%</w:t>
      </w:r>
    </w:p>
    <w:p>
      <w:pPr>
        <w:pStyle w:val="ListBullet"/>
      </w:pPr>
      <w:r>
        <w:t>在标准驾驶循环与 TU Delft 实船数据集上跨场景验证，完成参数敏感性与实时性分析</w:t>
      </w:r>
    </w:p>
    <w:p>
      <w:pPr>
        <w:pStyle w:val="ListBullet"/>
      </w:pPr>
      <w:r>
        <w:t>全栈 Python 实现，模块化架构，支持快速扩展新算法与新工况</w:t>
      </w:r>
    </w:p>
    <w:p>
      <w:r>
        <w:br w:type="page"/>
      </w:r>
    </w:p>
    <w:p>
      <w:pPr>
        <w:pStyle w:val="Heading1"/>
      </w:pPr>
      <w:r>
        <w:t>第七章：面试话术全集</w:t>
      </w:r>
    </w:p>
    <w:p>
      <w:pPr>
        <w:pStyle w:val="Heading2"/>
      </w:pPr>
      <w:r>
        <w:t>30秒版（HR面/群面）</w:t>
      </w:r>
    </w:p>
    <w:p>
      <w:r>
        <w:t>"我搭了一个燃料电池混动系统的EMS仿真器，集成四种能量管理算法，可以在不同路况下对比哪种策略最省氢。WLTC工况下最优策略比规则控制省了19.2%的氢。"</w:t>
      </w:r>
    </w:p>
    <w:p>
      <w:pPr>
        <w:pStyle w:val="Heading2"/>
      </w:pPr>
      <w:r>
        <w:t>2分钟版（技术面）</w:t>
      </w:r>
    </w:p>
    <w:p>
      <w:r>
        <w:t>"我之前分别跑了不同算法的脚本，后来发现对比起来很麻烦，所以重新搭了这个仿真器——给每个算法封装了统一的接口，整车参数抽到配置文件里，一条命令就能跑任意算法任意工况。</w:t>
        <w:br/>
        <w:t>搭完之后我又做了三件事：</w:t>
        <w:br/>
        <w:t>一是参数敏感性分析，确定了ECMS等效因子、MPC预测时域、DP网格密度的最优区间；</w:t>
        <w:br/>
        <w:t>二是在传感器偏置和噪声下测了 EKF 的鲁棒性，混合故障场景下 SOC 误差仍然控制在 0.3% 以内；</w:t>
        <w:br/>
        <w:t>三是测了四种算法的计算耗时，确认都满足实时性要求。</w:t>
        <w:br/>
        <w:t>最后我在 TU Delft 的实船数据集上也做了验证，证明算法不局限于汽车工况。"</w:t>
      </w:r>
    </w:p>
    <w:p>
      <w:pPr>
        <w:pStyle w:val="Heading2"/>
      </w:pPr>
      <w:r>
        <w:t>追问准备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回答要点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"为什么不用 Simulink？"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"Python 做算法原型验证迭代更快，如果需要部署可以转成 C/C++ 或自动代码生成。我有 MATLAB R2024b，必要时可以用。"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"你做的这些面试都能说清楚？"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"对，这个项目从算法到验证到工程化都是我一个人从零做的，每个参数的含义、每个bug的定位我都清楚。"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"你的方法和别人的比有什么优势？"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"我的平台是开放的，可以加你自己的算法来对比。而且我做了统一的指标体系和多个工况验证，不是针对某一条数据调参。"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"PPO 比 MPC 好在哪？"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"MPC 需要已知的预测模型和未来工况，PPO 不需要。但 PPO 训练需要时间，而且奖励函数设计很关键。所以实用中 MPC 和 PPO 是互补的。"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"ECMS 的等效因子在实际中怎么确定？"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"我做了两种方法。一种是从 DP 反向推导出理论值 55 g/kWh，另一种是在三工况上经验扫描找到 130 g/kWh。实际部署时可以用 DP 标定后自适应调整。"</w:t>
            </w:r>
          </w:p>
        </w:tc>
      </w:tr>
    </w:tbl>
    <w:p>
      <w:r>
        <w:br w:type="page"/>
      </w:r>
    </w:p>
    <w:p>
      <w:pPr>
        <w:pStyle w:val="Heading1"/>
      </w:pPr>
      <w:r>
        <w:t>附录：完整交付物清单</w:t>
      </w:r>
    </w:p>
    <w:p>
      <w:r>
        <w:rPr>
          <w:b/>
        </w:rPr>
        <w:t>脚本（新增/改造）：</w:t>
      </w:r>
    </w:p>
    <w:p>
      <w:pPr>
        <w:pStyle w:val="ListBullet"/>
      </w:pPr>
      <w:r>
        <w:t>scripts/simulator/run.py — 主入口</w:t>
      </w:r>
    </w:p>
    <w:p>
      <w:pPr>
        <w:pStyle w:val="ListBullet"/>
      </w:pPr>
      <w:r>
        <w:t>scripts/simulator/config/vehicle.yaml — 参数配置</w:t>
      </w:r>
    </w:p>
    <w:p>
      <w:pPr>
        <w:pStyle w:val="ListBullet"/>
      </w:pPr>
      <w:r>
        <w:t>scripts/simulator/core/simulation.py — 仿真循环</w:t>
      </w:r>
    </w:p>
    <w:p>
      <w:pPr>
        <w:pStyle w:val="ListBullet"/>
      </w:pPr>
      <w:r>
        <w:t>scripts/simulator/core/metrics.py — 指标计算</w:t>
      </w:r>
    </w:p>
    <w:p>
      <w:pPr>
        <w:pStyle w:val="ListBullet"/>
      </w:pPr>
      <w:r>
        <w:t>scripts/simulator/core/cycle_loader.py — 工况加载</w:t>
      </w:r>
    </w:p>
    <w:p>
      <w:pPr>
        <w:pStyle w:val="ListBullet"/>
      </w:pPr>
      <w:r>
        <w:t>scripts/simulator/engines/base.py — Engine 基类</w:t>
      </w:r>
    </w:p>
    <w:p>
      <w:pPr>
        <w:pStyle w:val="ListBullet"/>
      </w:pPr>
      <w:r>
        <w:t>scripts/simulator/engines/dp.py — DP 封装</w:t>
      </w:r>
    </w:p>
    <w:p>
      <w:pPr>
        <w:pStyle w:val="ListBullet"/>
      </w:pPr>
      <w:r>
        <w:t>scripts/simulator/engines/ecms.py — ECMS 封装</w:t>
      </w:r>
    </w:p>
    <w:p>
      <w:pPr>
        <w:pStyle w:val="ListBullet"/>
      </w:pPr>
      <w:r>
        <w:t>scripts/simulator/engines/mpc.py — MPC 封装</w:t>
      </w:r>
    </w:p>
    <w:p>
      <w:pPr>
        <w:pStyle w:val="ListBullet"/>
      </w:pPr>
      <w:r>
        <w:t>scripts/simulator/engines/mpc_ekf.py — MPC+EKF 封装</w:t>
      </w:r>
    </w:p>
    <w:p>
      <w:pPr>
        <w:pStyle w:val="ListBullet"/>
      </w:pPr>
      <w:r>
        <w:t>scripts/simulator/engines/ppo.py — PPO 封装（占位）</w:t>
      </w:r>
    </w:p>
    <w:p>
      <w:pPr>
        <w:pStyle w:val="ListBullet"/>
      </w:pPr>
      <w:r>
        <w:t>scripts/simulator/estimators/ekf.py — EKF 模块</w:t>
      </w:r>
    </w:p>
    <w:p>
      <w:pPr>
        <w:pStyle w:val="ListBullet"/>
      </w:pPr>
      <w:r>
        <w:t>scripts/simulator/benchmark.py — 实时性测试</w:t>
      </w:r>
    </w:p>
    <w:p>
      <w:pPr>
        <w:pStyle w:val="ListBullet"/>
      </w:pPr>
      <w:r>
        <w:t>scripts/simulator/validate_tudelft.py — TU Delft 验证</w:t>
      </w:r>
    </w:p>
    <w:p>
      <w:r>
        <w:rPr>
          <w:b/>
        </w:rPr>
        <w:t>实验数据（CSV + PNG）：</w:t>
      </w:r>
    </w:p>
    <w:p>
      <w:pPr>
        <w:pStyle w:val="ListBullet"/>
      </w:pPr>
      <w:r>
        <w:t>exp1_ecms_s_scan_wltc.csv + .png</w:t>
      </w:r>
    </w:p>
    <w:p>
      <w:pPr>
        <w:pStyle w:val="ListBullet"/>
      </w:pPr>
      <w:r>
        <w:t>exp1_mpc_np_scan_wltc.csv + .png</w:t>
      </w:r>
    </w:p>
    <w:p>
      <w:pPr>
        <w:pStyle w:val="ListBullet"/>
      </w:pPr>
      <w:r>
        <w:t>exp1_dp_grid_scan_wltc.csv + .png</w:t>
      </w:r>
    </w:p>
    <w:p>
      <w:pPr>
        <w:pStyle w:val="ListBullet"/>
      </w:pPr>
      <w:r>
        <w:t>exp2_bias_sensitivity.csv + .png</w:t>
      </w:r>
    </w:p>
    <w:p>
      <w:pPr>
        <w:pStyle w:val="ListBullet"/>
      </w:pPr>
      <w:r>
        <w:t>exp2_noise_sensitivity.csv + .png</w:t>
      </w:r>
    </w:p>
    <w:p>
      <w:pPr>
        <w:pStyle w:val="ListBullet"/>
      </w:pPr>
      <w:r>
        <w:t>exp2_hybrid_scenario_summary.csv + .png</w:t>
      </w:r>
    </w:p>
    <w:p>
      <w:pPr>
        <w:pStyle w:val="ListBullet"/>
      </w:pPr>
      <w:r>
        <w:t>exp3_benchmark_results.csv + bar.png + cdf.png</w:t>
      </w:r>
    </w:p>
    <w:p>
      <w:pPr>
        <w:pStyle w:val="ListBullet"/>
      </w:pPr>
      <w:r>
        <w:t>exp3_full_cycle_time.csv</w:t>
      </w:r>
    </w:p>
    <w:p>
      <w:pPr>
        <w:pStyle w:val="ListBullet"/>
      </w:pPr>
      <w:r>
        <w:t>tudelft_load_profile_scaled.csv</w:t>
      </w:r>
    </w:p>
    <w:p>
      <w:pPr>
        <w:pStyle w:val="ListBullet"/>
      </w:pPr>
      <w:r>
        <w:t>tudelft_dp_results.csv / tudelft_ecms_results.csv / tudelft_mpc_results.csv</w:t>
      </w:r>
    </w:p>
    <w:p>
      <w:pPr>
        <w:pStyle w:val="ListBullet"/>
      </w:pPr>
      <w:r>
        <w:t>tudelft_comparison_metrics.csv</w:t>
      </w:r>
    </w:p>
    <w:p>
      <w:r>
        <w:rPr>
          <w:b/>
        </w:rPr>
        <w:t>文档：</w:t>
      </w:r>
    </w:p>
    <w:p>
      <w:pPr>
        <w:pStyle w:val="ListBullet"/>
      </w:pPr>
      <w:r>
        <w:t>docs/EMS仿真器_README.md — 项目说明文档</w:t>
      </w:r>
    </w:p>
    <w:p>
      <w:pPr>
        <w:pStyle w:val="ListBullet"/>
      </w:pPr>
      <w:r>
        <w:t>docs/EMS仿真器_使用指南.md — 使用指南（可选）</w:t>
      </w:r>
    </w:p>
    <w:p/>
    <w:p>
      <w:r>
        <w:rPr>
          <w:b/>
        </w:rPr>
        <w:t>合计：约 30+ 个文件，10 天完成。</w:t>
      </w:r>
    </w:p>
    <w:p/>
    <w:p>
      <w:r>
        <w:rPr>
          <w:b/>
        </w:rPr>
        <w:t>—— 计划完 ——</w:t>
      </w:r>
    </w:p>
    <w:p>
      <w:r>
        <w:t>编制日期：2026-07-27 | 基于 STATUS.md (2026-07-24) 学习计划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