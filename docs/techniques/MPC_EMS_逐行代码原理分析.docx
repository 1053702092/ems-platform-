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6BFF4" w14:textId="77777777" w:rsidR="00C87B8F" w:rsidRDefault="00C87B8F">
      <w:pPr>
        <w:rPr>
          <w:rFonts w:hint="eastAsia"/>
        </w:rPr>
      </w:pPr>
    </w:p>
    <w:p w14:paraId="3CEED353" w14:textId="77777777" w:rsidR="00C87B8F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MPC-EMS 模型预测控制能量管理</w:t>
      </w:r>
    </w:p>
    <w:p w14:paraId="312DEF45" w14:textId="77777777" w:rsidR="00C87B8F" w:rsidRDefault="00000000">
      <w:pPr>
        <w:rPr>
          <w:rFonts w:hint="eastAsia"/>
          <w:lang w:eastAsia="zh-CN"/>
        </w:rPr>
      </w:pPr>
      <w:r>
        <w:rPr>
          <w:b/>
          <w:color w:val="004682"/>
          <w:sz w:val="28"/>
          <w:lang w:eastAsia="zh-CN"/>
        </w:rPr>
        <w:t>逐行代码原理分析文档</w:t>
      </w:r>
    </w:p>
    <w:p w14:paraId="4A40F4EB" w14:textId="77777777" w:rsidR="00C87B8F" w:rsidRDefault="00C87B8F">
      <w:pPr>
        <w:rPr>
          <w:rFonts w:hint="eastAsia"/>
          <w:lang w:eastAsia="zh-CN"/>
        </w:rPr>
      </w:pPr>
    </w:p>
    <w:p w14:paraId="3900C6D2" w14:textId="77777777" w:rsidR="00C87B8F" w:rsidRDefault="00000000">
      <w:pPr>
        <w:rPr>
          <w:rFonts w:hint="eastAsia"/>
        </w:rPr>
      </w:pPr>
      <w:r>
        <w:rPr>
          <w:b/>
          <w:sz w:val="22"/>
        </w:rPr>
        <w:t>文件清单：</w:t>
      </w:r>
    </w:p>
    <w:p w14:paraId="6DD82BE5" w14:textId="77777777" w:rsidR="00C87B8F" w:rsidRDefault="00000000">
      <w:pPr>
        <w:rPr>
          <w:rFonts w:hint="eastAsia"/>
        </w:rPr>
      </w:pPr>
      <w:r>
        <w:t xml:space="preserve">  • scripts/mpc_ems.py           — MPC 基础版（网格搜索 + receding horizon）</w:t>
      </w:r>
    </w:p>
    <w:p w14:paraId="1918E695" w14:textId="77777777" w:rsidR="00C87B8F" w:rsidRDefault="00000000">
      <w:pPr>
        <w:rPr>
          <w:rFonts w:hint="eastAsia"/>
        </w:rPr>
      </w:pPr>
      <w:r>
        <w:t xml:space="preserve">  • scripts/mpc_ems_optimized.py  — MPC 优化版（SOC 软约束 + 终点惩罚 + FC 功率变化惩罚）</w:t>
      </w:r>
    </w:p>
    <w:p w14:paraId="6B52954D" w14:textId="77777777" w:rsidR="00C87B8F" w:rsidRDefault="00C87B8F">
      <w:pPr>
        <w:rPr>
          <w:rFonts w:hint="eastAsia"/>
        </w:rPr>
      </w:pPr>
    </w:p>
    <w:p w14:paraId="5A36AD7F" w14:textId="77777777" w:rsidR="00C87B8F" w:rsidRDefault="00000000">
      <w:pPr>
        <w:rPr>
          <w:rFonts w:hint="eastAsia"/>
          <w:lang w:eastAsia="zh-CN"/>
        </w:rPr>
      </w:pPr>
      <w:r>
        <w:rPr>
          <w:color w:val="787878"/>
          <w:sz w:val="18"/>
          <w:lang w:eastAsia="zh-CN"/>
        </w:rPr>
        <w:t>生成日期：2026-07-07</w:t>
      </w:r>
    </w:p>
    <w:p w14:paraId="7EAACB28" w14:textId="77777777" w:rsidR="00C87B8F" w:rsidRDefault="00000000">
      <w:pPr>
        <w:rPr>
          <w:rFonts w:hint="eastAsia"/>
          <w:lang w:eastAsia="zh-CN"/>
        </w:rPr>
      </w:pPr>
      <w:r>
        <w:rPr>
          <w:color w:val="787878"/>
          <w:sz w:val="18"/>
          <w:lang w:eastAsia="zh-CN"/>
        </w:rPr>
        <w:t>研究项目：燃料电池 EMS 能量管理策略对比</w:t>
      </w:r>
    </w:p>
    <w:p w14:paraId="7940BE8E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3DB45B2" w14:textId="77777777" w:rsidR="00C87B8F" w:rsidRDefault="00000000">
      <w:pPr>
        <w:pStyle w:val="1"/>
      </w:pPr>
      <w:r>
        <w:rPr>
          <w:rFonts w:ascii="微软雅黑" w:eastAsia="微软雅黑" w:hAnsi="微软雅黑"/>
        </w:rPr>
        <w:lastRenderedPageBreak/>
        <w:t>第一部分：MPC-EMS 整体架构概览</w:t>
      </w:r>
    </w:p>
    <w:p w14:paraId="4E0D9E19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1.1 什么是 MPC（模型预测控制）？</w:t>
      </w:r>
    </w:p>
    <w:p w14:paraId="7B76F627" w14:textId="77777777" w:rsidR="00C87B8F" w:rsidRDefault="00000000">
      <w:pPr>
        <w:rPr>
          <w:rFonts w:hint="eastAsia"/>
        </w:rPr>
      </w:pPr>
      <w:r>
        <w:t>模型预测控制（MPC, Model Predictive Control）是一种基于模型的最优控制方法。其核心思想是：</w:t>
      </w:r>
    </w:p>
    <w:p w14:paraId="1DCE248A" w14:textId="77777777" w:rsidR="00C87B8F" w:rsidRDefault="00000000">
      <w:pPr>
        <w:ind w:left="425"/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① 在每一时刻 k，利用系统模型预测未来 N_p 步的系统行为</w:t>
      </w:r>
    </w:p>
    <w:p w14:paraId="085C8B0B" w14:textId="77777777" w:rsidR="00C87B8F" w:rsidRDefault="00000000">
      <w:pPr>
        <w:ind w:left="425"/>
        <w:rPr>
          <w:rFonts w:hint="eastAsia"/>
          <w:lang w:eastAsia="zh-CN"/>
        </w:rPr>
      </w:pPr>
      <w:r>
        <w:rPr>
          <w:lang w:eastAsia="zh-CN"/>
        </w:rPr>
        <w:t xml:space="preserve">  ② 在当前时刻求解一个有限时域的开环最优控制问题</w:t>
      </w:r>
    </w:p>
    <w:p w14:paraId="614ECE5B" w14:textId="77777777" w:rsidR="00C87B8F" w:rsidRDefault="00000000">
      <w:pPr>
        <w:ind w:left="425"/>
        <w:rPr>
          <w:rFonts w:hint="eastAsia"/>
          <w:lang w:eastAsia="zh-CN"/>
        </w:rPr>
      </w:pPr>
      <w:r>
        <w:rPr>
          <w:lang w:eastAsia="zh-CN"/>
        </w:rPr>
        <w:t xml:space="preserve">  ③ 执行最优控制序列中的第一步</w:t>
      </w:r>
    </w:p>
    <w:p w14:paraId="274F5D17" w14:textId="77777777" w:rsidR="00C87B8F" w:rsidRDefault="00000000">
      <w:pPr>
        <w:ind w:left="425"/>
        <w:rPr>
          <w:rFonts w:hint="eastAsia"/>
          <w:lang w:eastAsia="zh-CN"/>
        </w:rPr>
      </w:pPr>
      <w:r>
        <w:rPr>
          <w:lang w:eastAsia="zh-CN"/>
        </w:rPr>
        <w:t xml:space="preserve">  ④ 在下一时刻 k+1，用最新测量值更新状态，重复①②③</w:t>
      </w:r>
    </w:p>
    <w:p w14:paraId="2AB301A4" w14:textId="77777777" w:rsidR="00C87B8F" w:rsidRDefault="00000000">
      <w:pPr>
        <w:ind w:left="425"/>
        <w:rPr>
          <w:rFonts w:hint="eastAsia"/>
        </w:rPr>
      </w:pPr>
      <w:r>
        <w:rPr>
          <w:lang w:eastAsia="zh-CN"/>
        </w:rPr>
        <w:t xml:space="preserve">  </w:t>
      </w:r>
      <w:r>
        <w:t>⑤ 这种"边走边看边规划"的方式称为 Receding Horizon（滚动时域控制）</w:t>
      </w:r>
    </w:p>
    <w:p w14:paraId="3052B297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1.2 本工程中 MPC 的特色</w:t>
      </w:r>
    </w:p>
    <w:p w14:paraId="6F9A25AA" w14:textId="77777777" w:rsidR="00C87B8F" w:rsidRDefault="00000000">
      <w:pPr>
        <w:rPr>
          <w:rFonts w:hint="eastAsia"/>
        </w:rPr>
      </w:pPr>
      <w:r>
        <w:t>本项目中的 MPC 应用于燃料电池混合动力系统（FC + Battery），有以下特点：</w:t>
      </w:r>
    </w:p>
    <w:p w14:paraId="07A3F0A9" w14:textId="77777777" w:rsidR="00C87B8F" w:rsidRDefault="00000000">
      <w:pPr>
        <w:ind w:left="425"/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• 使用网格搜索（Grid Search）替代传统的二次规划求解——简单直观，适合教学</w:t>
      </w:r>
    </w:p>
    <w:p w14:paraId="37542749" w14:textId="77777777" w:rsidR="00C87B8F" w:rsidRDefault="00000000">
      <w:pPr>
        <w:ind w:left="425"/>
        <w:rPr>
          <w:rFonts w:hint="eastAsia"/>
          <w:lang w:eastAsia="zh-CN"/>
        </w:rPr>
      </w:pPr>
      <w:r>
        <w:rPr>
          <w:lang w:eastAsia="zh-CN"/>
        </w:rPr>
        <w:t xml:space="preserve">  • 利用已知工况信息（WLTC/NEDC/CLTC）作为未来功率预测的"完美预测"</w:t>
      </w:r>
    </w:p>
    <w:p w14:paraId="3273F596" w14:textId="77777777" w:rsidR="00C87B8F" w:rsidRDefault="00000000">
      <w:pPr>
        <w:ind w:left="425"/>
        <w:rPr>
          <w:rFonts w:hint="eastAsia"/>
          <w:lang w:eastAsia="zh-CN"/>
        </w:rPr>
      </w:pPr>
      <w:r>
        <w:rPr>
          <w:lang w:eastAsia="zh-CN"/>
        </w:rPr>
        <w:t xml:space="preserve">  • 将 DP 全局最优解作为基准，对比 MPC 的次优性</w:t>
      </w:r>
    </w:p>
    <w:p w14:paraId="25A13BB5" w14:textId="77777777" w:rsidR="00C87B8F" w:rsidRDefault="00000000">
      <w:pPr>
        <w:ind w:left="425"/>
        <w:rPr>
          <w:rFonts w:hint="eastAsia"/>
          <w:lang w:eastAsia="zh-CN"/>
        </w:rPr>
      </w:pPr>
      <w:r>
        <w:rPr>
          <w:lang w:eastAsia="zh-CN"/>
        </w:rPr>
        <w:t xml:space="preserve">  • 在优化版中引入了 SOC 软约束、终点欠差惩罚、FC 功率变化惩罚等工程修正</w:t>
      </w:r>
    </w:p>
    <w:p w14:paraId="357C5BC8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1.3 MPC 与 DP / ECMS / Rule 的定位对比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87B8F" w14:paraId="40A90515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D9D700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方法</w:t>
            </w:r>
          </w:p>
        </w:tc>
        <w:tc>
          <w:tcPr>
            <w:tcW w:w="1728" w:type="dxa"/>
          </w:tcPr>
          <w:p w14:paraId="061A28EB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原理</w:t>
            </w:r>
          </w:p>
        </w:tc>
        <w:tc>
          <w:tcPr>
            <w:tcW w:w="1728" w:type="dxa"/>
          </w:tcPr>
          <w:p w14:paraId="34A0740C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最优性</w:t>
            </w:r>
          </w:p>
        </w:tc>
        <w:tc>
          <w:tcPr>
            <w:tcW w:w="1728" w:type="dxa"/>
          </w:tcPr>
          <w:p w14:paraId="0A90BE70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在线实时性</w:t>
            </w:r>
          </w:p>
        </w:tc>
        <w:tc>
          <w:tcPr>
            <w:tcW w:w="1728" w:type="dxa"/>
          </w:tcPr>
          <w:p w14:paraId="6DE68C80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依赖</w:t>
            </w:r>
          </w:p>
        </w:tc>
      </w:tr>
      <w:tr w:rsidR="00C87B8F" w14:paraId="4577083D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34D6C3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Rule</w:t>
            </w:r>
            <w:r>
              <w:rPr>
                <w:sz w:val="18"/>
              </w:rPr>
              <w:br/>
              <w:t>规则控制器</w:t>
            </w:r>
          </w:p>
        </w:tc>
        <w:tc>
          <w:tcPr>
            <w:tcW w:w="1728" w:type="dxa"/>
          </w:tcPr>
          <w:p w14:paraId="191FD268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基于 SOC 阈值的 if-else 逻辑</w:t>
            </w:r>
          </w:p>
        </w:tc>
        <w:tc>
          <w:tcPr>
            <w:tcW w:w="1728" w:type="dxa"/>
          </w:tcPr>
          <w:p w14:paraId="74D791E8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非最优</w:t>
            </w:r>
          </w:p>
        </w:tc>
        <w:tc>
          <w:tcPr>
            <w:tcW w:w="1728" w:type="dxa"/>
          </w:tcPr>
          <w:p w14:paraId="0D055EFB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强</w:t>
            </w:r>
          </w:p>
        </w:tc>
        <w:tc>
          <w:tcPr>
            <w:tcW w:w="1728" w:type="dxa"/>
          </w:tcPr>
          <w:p w14:paraId="221973AA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C87B8F" w14:paraId="6B2307C7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83F0F1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DP</w:t>
            </w:r>
            <w:r>
              <w:rPr>
                <w:sz w:val="18"/>
              </w:rPr>
              <w:br/>
              <w:t>动态规划</w:t>
            </w:r>
          </w:p>
        </w:tc>
        <w:tc>
          <w:tcPr>
            <w:tcW w:w="1728" w:type="dxa"/>
          </w:tcPr>
          <w:p w14:paraId="1ABF0CCB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全局后向迭代（Bellman 方程）</w:t>
            </w:r>
          </w:p>
        </w:tc>
        <w:tc>
          <w:tcPr>
            <w:tcW w:w="1728" w:type="dxa"/>
          </w:tcPr>
          <w:p w14:paraId="2E5A86EA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全局最优</w:t>
            </w:r>
          </w:p>
        </w:tc>
        <w:tc>
          <w:tcPr>
            <w:tcW w:w="1728" w:type="dxa"/>
          </w:tcPr>
          <w:p w14:paraId="61F68E35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❌ 弱（需离线算）</w:t>
            </w:r>
          </w:p>
        </w:tc>
        <w:tc>
          <w:tcPr>
            <w:tcW w:w="1728" w:type="dxa"/>
          </w:tcPr>
          <w:p w14:paraId="4ABA60DE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已知完整工况</w:t>
            </w:r>
          </w:p>
        </w:tc>
      </w:tr>
      <w:tr w:rsidR="00C87B8F" w14:paraId="0F461438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EE430C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ECMS</w:t>
            </w:r>
            <w:r>
              <w:rPr>
                <w:sz w:val="18"/>
              </w:rPr>
              <w:br/>
              <w:t>等效氢耗最小化</w:t>
            </w:r>
          </w:p>
        </w:tc>
        <w:tc>
          <w:tcPr>
            <w:tcW w:w="1728" w:type="dxa"/>
          </w:tcPr>
          <w:p w14:paraId="048EF09D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瞬时等效最小化（s × P_bat 折算）</w:t>
            </w:r>
          </w:p>
        </w:tc>
        <w:tc>
          <w:tcPr>
            <w:tcW w:w="1728" w:type="dxa"/>
          </w:tcPr>
          <w:p w14:paraId="7AB174EC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近似最优</w:t>
            </w:r>
          </w:p>
        </w:tc>
        <w:tc>
          <w:tcPr>
            <w:tcW w:w="1728" w:type="dxa"/>
          </w:tcPr>
          <w:p w14:paraId="04DF834A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强</w:t>
            </w:r>
          </w:p>
        </w:tc>
        <w:tc>
          <w:tcPr>
            <w:tcW w:w="1728" w:type="dxa"/>
          </w:tcPr>
          <w:p w14:paraId="0DBC639C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等效因子 s</w:t>
            </w:r>
          </w:p>
        </w:tc>
      </w:tr>
      <w:tr w:rsidR="00C87B8F" w14:paraId="5245D1B8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8252D5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MPC</w:t>
            </w:r>
            <w:r>
              <w:rPr>
                <w:sz w:val="18"/>
              </w:rPr>
              <w:br/>
              <w:t>模型预测控制</w:t>
            </w:r>
          </w:p>
        </w:tc>
        <w:tc>
          <w:tcPr>
            <w:tcW w:w="1728" w:type="dxa"/>
          </w:tcPr>
          <w:p w14:paraId="38B0687B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滚动时域网格搜索</w:t>
            </w:r>
          </w:p>
        </w:tc>
        <w:tc>
          <w:tcPr>
            <w:tcW w:w="1728" w:type="dxa"/>
          </w:tcPr>
          <w:p w14:paraId="62A50BE0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介于 DP 和 ECMS</w:t>
            </w:r>
          </w:p>
        </w:tc>
        <w:tc>
          <w:tcPr>
            <w:tcW w:w="1728" w:type="dxa"/>
          </w:tcPr>
          <w:p w14:paraId="70C57E5E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中（取决于 N_p）</w:t>
            </w:r>
          </w:p>
        </w:tc>
        <w:tc>
          <w:tcPr>
            <w:tcW w:w="1728" w:type="dxa"/>
          </w:tcPr>
          <w:p w14:paraId="638DCEDD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未来 N_p 步预测</w:t>
            </w:r>
          </w:p>
        </w:tc>
      </w:tr>
    </w:tbl>
    <w:p w14:paraId="5B8B6D16" w14:textId="77777777" w:rsidR="00C87B8F" w:rsidRDefault="00C87B8F">
      <w:pPr>
        <w:rPr>
          <w:rFonts w:hint="eastAsia"/>
        </w:rPr>
      </w:pPr>
    </w:p>
    <w:p w14:paraId="0EE4DEC1" w14:textId="77777777" w:rsidR="00C87B8F" w:rsidRDefault="00000000">
      <w:pPr>
        <w:rPr>
          <w:rFonts w:hint="eastAsia"/>
          <w:lang w:eastAsia="zh-CN"/>
        </w:rPr>
      </w:pPr>
      <w:r>
        <w:rPr>
          <w:b/>
          <w:color w:val="B43C00"/>
          <w:sz w:val="20"/>
          <w:lang w:eastAsia="zh-CN"/>
        </w:rPr>
        <w:t>✦ MPC 是连接离线最优（DP）与在线实时（ECMS/规则）之间的桥梁：它用有限时域预测逼近全局最优。</w:t>
      </w:r>
    </w:p>
    <w:p w14:paraId="7D424BF4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368D888" w14:textId="77777777" w:rsidR="00C87B8F" w:rsidRDefault="00000000">
      <w:pPr>
        <w:pStyle w:val="1"/>
      </w:pPr>
      <w:r>
        <w:rPr>
          <w:rFonts w:ascii="微软雅黑" w:eastAsia="微软雅黑" w:hAnsi="微软雅黑"/>
        </w:rPr>
        <w:lastRenderedPageBreak/>
        <w:t>第二部分：mpc_ems.py — 逐行分析</w:t>
      </w:r>
    </w:p>
    <w:p w14:paraId="1847D437" w14:textId="77777777" w:rsidR="00C87B8F" w:rsidRDefault="00000000">
      <w:pPr>
        <w:rPr>
          <w:rFonts w:hint="eastAsia"/>
        </w:rPr>
      </w:pPr>
      <w:r>
        <w:rPr>
          <w:b/>
        </w:rPr>
        <w:t>文件路径：scripts/mpc_ems.py  |  总行数：571 行</w:t>
      </w:r>
    </w:p>
    <w:p w14:paraId="16A510BC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2.1 文件头与文档字符串（第 1-15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49950088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FAC1A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1DFA36F1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231A78B2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7FAA7948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424043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CA848E5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# -*- coding: utf-8 -*-</w:t>
            </w:r>
          </w:p>
        </w:tc>
        <w:tc>
          <w:tcPr>
            <w:tcW w:w="2880" w:type="dxa"/>
          </w:tcPr>
          <w:p w14:paraId="4F014B16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Python 编码声明，确保源文件中可以包含中文字符。</w:t>
            </w:r>
          </w:p>
        </w:tc>
      </w:tr>
      <w:tr w:rsidR="00C87B8F" w14:paraId="65EE6938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FBCDBF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2-14</w:t>
            </w:r>
          </w:p>
        </w:tc>
        <w:tc>
          <w:tcPr>
            <w:tcW w:w="2880" w:type="dxa"/>
          </w:tcPr>
          <w:p w14:paraId="5C10E556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""" """ 文档字符串</w:t>
            </w:r>
          </w:p>
        </w:tc>
        <w:tc>
          <w:tcPr>
            <w:tcW w:w="2880" w:type="dxa"/>
          </w:tcPr>
          <w:p w14:paraId="0F3B02FD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MPC 模块的功能说明、用法示例和依赖信息。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</w:rPr>
              <w:t>用法行（7-10）展示了四种调用方式：</w:t>
            </w:r>
            <w:r>
              <w:rPr>
                <w:sz w:val="18"/>
              </w:rPr>
              <w:br/>
              <w:t xml:space="preserve">  (a) 无参数 → 默认 WLTC + N_p=50</w:t>
            </w:r>
            <w:r>
              <w:rPr>
                <w:sz w:val="18"/>
              </w:rPr>
              <w:br/>
              <w:t xml:space="preserve">  (b) --cycle nedc → 切换工况</w:t>
            </w:r>
            <w:r>
              <w:rPr>
                <w:sz w:val="18"/>
              </w:rPr>
              <w:br/>
              <w:t xml:space="preserve">  (c) --np 30 → 修改预测时域</w:t>
            </w:r>
            <w:r>
              <w:rPr>
                <w:sz w:val="18"/>
              </w:rPr>
              <w:br/>
              <w:t xml:space="preserve">  (d) --compare → 四方法对比模式</w:t>
            </w:r>
          </w:p>
        </w:tc>
      </w:tr>
      <w:tr w:rsidR="00C87B8F" w14:paraId="4C7AB57E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4763DC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2880" w:type="dxa"/>
          </w:tcPr>
          <w:p w14:paraId="7BCEB294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# 无内容</w:t>
            </w:r>
          </w:p>
        </w:tc>
        <w:tc>
          <w:tcPr>
            <w:tcW w:w="2880" w:type="dxa"/>
          </w:tcPr>
          <w:p w14:paraId="43A5D8CB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空行，分隔文档和代码。</w:t>
            </w:r>
          </w:p>
        </w:tc>
      </w:tr>
    </w:tbl>
    <w:p w14:paraId="1A918322" w14:textId="77777777" w:rsidR="00C87B8F" w:rsidRDefault="00000000">
      <w:pPr>
        <w:rPr>
          <w:rFonts w:hint="eastAsia"/>
        </w:rPr>
      </w:pPr>
      <w:r>
        <w:rPr>
          <w:i/>
          <w:color w:val="004682"/>
          <w:sz w:val="19"/>
        </w:rPr>
        <w:t>📌 注意：docstring 中的用法说明本身就是对 MPC 超参数（--cycle、--np）的文档化，是良好的 Python 工程实践。</w:t>
      </w:r>
    </w:p>
    <w:p w14:paraId="5B607974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2.2 模块导入与路径配置（第 16-35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90"/>
        <w:gridCol w:w="2714"/>
        <w:gridCol w:w="3752"/>
      </w:tblGrid>
      <w:tr w:rsidR="00C87B8F" w14:paraId="78065B36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2049A2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34B5944F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350766FA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7E56E2B1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E61104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16-21</w:t>
            </w:r>
          </w:p>
        </w:tc>
        <w:tc>
          <w:tcPr>
            <w:tcW w:w="2880" w:type="dxa"/>
          </w:tcPr>
          <w:p w14:paraId="63279D98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import os, sys, argparse</w:t>
            </w:r>
            <w:r>
              <w:rPr>
                <w:sz w:val="18"/>
              </w:rPr>
              <w:br/>
              <w:t>import numpy as np</w:t>
            </w:r>
            <w:r>
              <w:rPr>
                <w:sz w:val="18"/>
              </w:rPr>
              <w:br/>
              <w:t>import pandas as pd</w:t>
            </w:r>
            <w:r>
              <w:rPr>
                <w:sz w:val="18"/>
              </w:rPr>
              <w:br/>
              <w:t>import matplotlib</w:t>
            </w:r>
            <w:r>
              <w:rPr>
                <w:sz w:val="18"/>
              </w:rPr>
              <w:br/>
              <w:t>matplotlib.use("Agg")</w:t>
            </w:r>
            <w:r>
              <w:rPr>
                <w:sz w:val="18"/>
              </w:rPr>
              <w:br/>
              <w:t>import matplotlib.pyplot as plt</w:t>
            </w:r>
          </w:p>
        </w:tc>
        <w:tc>
          <w:tcPr>
            <w:tcW w:w="2880" w:type="dxa"/>
          </w:tcPr>
          <w:p w14:paraId="01D5B394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标准科学计算库。</w:t>
            </w:r>
            <w:r>
              <w:rPr>
                <w:sz w:val="18"/>
                <w:lang w:eastAsia="zh-CN"/>
              </w:rPr>
              <w:br/>
              <w:t>matplotlib.use("Agg") 非交互后端，用于服务器/批处理环境，不显示图形窗口。</w:t>
            </w:r>
          </w:p>
        </w:tc>
      </w:tr>
      <w:tr w:rsidR="00C87B8F" w14:paraId="75B20055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43ADC4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23-26</w:t>
            </w:r>
          </w:p>
        </w:tc>
        <w:tc>
          <w:tcPr>
            <w:tcW w:w="2880" w:type="dxa"/>
          </w:tcPr>
          <w:p w14:paraId="4D6E26B9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PROJECT_ROOT = ...</w:t>
            </w:r>
            <w:r>
              <w:rPr>
                <w:sz w:val="18"/>
              </w:rPr>
              <w:br/>
              <w:t>RESULTS_DIR = ...</w:t>
            </w:r>
            <w:r>
              <w:rPr>
                <w:sz w:val="18"/>
              </w:rPr>
              <w:br/>
              <w:t>SCRIPTS_DIR = ...</w:t>
            </w:r>
            <w:r>
              <w:rPr>
                <w:sz w:val="18"/>
              </w:rPr>
              <w:br/>
              <w:t>sys.path.insert(0, SCRIPTS_DIR)</w:t>
            </w:r>
          </w:p>
        </w:tc>
        <w:tc>
          <w:tcPr>
            <w:tcW w:w="2880" w:type="dxa"/>
          </w:tcPr>
          <w:p w14:paraId="15D05DFA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工程路径配置：</w:t>
            </w:r>
            <w:r>
              <w:rPr>
                <w:sz w:val="18"/>
              </w:rPr>
              <w:br/>
              <w:t xml:space="preserve">  • PROJECT_ROOT = 工程根目录（通过 __file__ 向上两级）</w:t>
            </w:r>
            <w:r>
              <w:rPr>
                <w:sz w:val="18"/>
              </w:rPr>
              <w:br/>
              <w:t xml:space="preserve">  • 将 SCRIPTS_DIR 加入 sys.path，使后续 import 可以找到 day8_dp_ems 等模块。</w:t>
            </w:r>
          </w:p>
        </w:tc>
      </w:tr>
      <w:tr w:rsidR="00C87B8F" w14:paraId="0051E5F4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C3A5C7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29-36</w:t>
            </w:r>
          </w:p>
        </w:tc>
        <w:tc>
          <w:tcPr>
            <w:tcW w:w="2880" w:type="dxa"/>
          </w:tcPr>
          <w:p w14:paraId="14BBA886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from day8_dp_ems import (</w:t>
            </w:r>
            <w:r>
              <w:rPr>
                <w:sz w:val="18"/>
              </w:rPr>
              <w:br/>
              <w:t xml:space="preserve">    fc_hydrogen_flow, ..., load_drive_cycle, ...,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 xml:space="preserve">    SOC_MIN, SOC_MAX, ..., OCV_LU, Q_BAT, R_INT,</w:t>
            </w:r>
            <w:r>
              <w:rPr>
                <w:sz w:val="18"/>
              </w:rPr>
              <w:br/>
              <w:t>)</w:t>
            </w:r>
          </w:p>
        </w:tc>
        <w:tc>
          <w:tcPr>
            <w:tcW w:w="2880" w:type="dxa"/>
          </w:tcPr>
          <w:p w14:paraId="7E3CDF5D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lastRenderedPageBreak/>
              <w:t>从 day8_dp_ems 复用核心组件：</w:t>
            </w:r>
            <w:r>
              <w:rPr>
                <w:sz w:val="18"/>
              </w:rPr>
              <w:br/>
              <w:t xml:space="preserve">  • fc_hydrogen_flow — 燃料电池氢耗映射函数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 xml:space="preserve">  • fc_efficiency — FC 效率计算</w:t>
            </w:r>
            <w:r>
              <w:rPr>
                <w:sz w:val="18"/>
              </w:rPr>
              <w:br/>
              <w:t xml:space="preserve">  • vehicle_power — 从速度计算功率需求</w:t>
            </w:r>
            <w:r>
              <w:rPr>
                <w:sz w:val="18"/>
              </w:rPr>
              <w:br/>
              <w:t xml:space="preserve">  • state_transition — 系统状态转移方程</w:t>
            </w:r>
            <w:r>
              <w:rPr>
                <w:sz w:val="18"/>
              </w:rPr>
              <w:br/>
              <w:t xml:space="preserve">  • load_drive_cycle — 加载工况数据</w:t>
            </w:r>
            <w:r>
              <w:rPr>
                <w:sz w:val="18"/>
              </w:rPr>
              <w:br/>
              <w:t xml:space="preserve">  • SOC_MIN/SOC_MAX/PFC_MIN/PFC_MAX — 系统边界约束</w:t>
            </w:r>
            <w:r>
              <w:rPr>
                <w:sz w:val="18"/>
              </w:rPr>
              <w:br/>
              <w:t xml:space="preserve">  • DT — 采样时间（1s）</w:t>
            </w:r>
            <w:r>
              <w:rPr>
                <w:sz w:val="18"/>
              </w:rPr>
              <w:br/>
              <w:t xml:space="preserve">  • LHV_H2 — 氢气低热值</w:t>
            </w:r>
            <w:r>
              <w:rPr>
                <w:sz w:val="18"/>
              </w:rPr>
              <w:br/>
              <w:t xml:space="preserve">  • SOC_BP/OCV_LU/Q_BAT/R_INT — 电池模型参数</w:t>
            </w:r>
          </w:p>
        </w:tc>
      </w:tr>
      <w:tr w:rsidR="00C87B8F" w14:paraId="76414F6A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EF7C28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38-39</w:t>
            </w:r>
          </w:p>
        </w:tc>
        <w:tc>
          <w:tcPr>
            <w:tcW w:w="2880" w:type="dxa"/>
          </w:tcPr>
          <w:p w14:paraId="5E7B056A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# 从 day9_ecms_ems 复用常量</w:t>
            </w:r>
            <w:r>
              <w:rPr>
                <w:sz w:val="18"/>
              </w:rPr>
              <w:br/>
              <w:t># 注意：...N_PFC=60</w:t>
            </w:r>
          </w:p>
        </w:tc>
        <w:tc>
          <w:tcPr>
            <w:tcW w:w="2880" w:type="dxa"/>
          </w:tcPr>
          <w:p w14:paraId="308B978A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注释说明 N_PFC 同时用于 DP 网格密度和 MPC/ECMS 控制搜索网格。</w:t>
            </w:r>
          </w:p>
        </w:tc>
      </w:tr>
    </w:tbl>
    <w:p w14:paraId="42907DE2" w14:textId="77777777" w:rsidR="00C87B8F" w:rsidRDefault="00000000">
      <w:pPr>
        <w:rPr>
          <w:rFonts w:hint="eastAsia"/>
        </w:rPr>
      </w:pPr>
      <w:r>
        <w:rPr>
          <w:i/>
          <w:color w:val="004682"/>
          <w:sz w:val="19"/>
        </w:rPr>
        <w:t>🔗 架构说明：mpc_ems.py 大量复用 day8_dp_ems 的模型函数，体现了代码复用原则——MPC、DP、ECMS 共享同一套车辆模型和电池参数。</w:t>
      </w:r>
    </w:p>
    <w:p w14:paraId="3C3A21FD" w14:textId="77777777" w:rsidR="00C87B8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 MPC 参数定义（第 41-54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3A75F19E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36CD6A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5A732191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代码/参数</w:t>
            </w:r>
          </w:p>
        </w:tc>
        <w:tc>
          <w:tcPr>
            <w:tcW w:w="2880" w:type="dxa"/>
          </w:tcPr>
          <w:p w14:paraId="0DDB8B26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含义与设计说明</w:t>
            </w:r>
          </w:p>
        </w:tc>
      </w:tr>
      <w:tr w:rsidR="00C87B8F" w14:paraId="52426529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C318CF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2880" w:type="dxa"/>
          </w:tcPr>
          <w:p w14:paraId="2C9B91F2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N_P_DEFAULT = 50</w:t>
            </w:r>
          </w:p>
        </w:tc>
        <w:tc>
          <w:tcPr>
            <w:tcW w:w="2880" w:type="dxa"/>
          </w:tcPr>
          <w:p w14:paraId="673AB519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默认预测时域 N_p=50 步（即 50 秒）。这是 MPC 最重要的超参数：</w:t>
            </w:r>
            <w:r>
              <w:rPr>
                <w:sz w:val="18"/>
                <w:lang w:eastAsia="zh-CN"/>
              </w:rPr>
              <w:br/>
              <w:t xml:space="preserve">  • N_p 越大，控制器看到的未来越多，决策越接近全局最优</w:t>
            </w:r>
            <w:r>
              <w:rPr>
                <w:sz w:val="18"/>
                <w:lang w:eastAsia="zh-CN"/>
              </w:rPr>
              <w:br/>
              <w:t xml:space="preserve">  • 但计算量线性增长（每步 need 仿真 horizon 步）</w:t>
            </w:r>
            <w:r>
              <w:rPr>
                <w:sz w:val="18"/>
                <w:lang w:eastAsia="zh-CN"/>
              </w:rPr>
              <w:br/>
              <w:t xml:space="preserve">  • N_p=50 是 WLTC 全程 ≈1800s 的 ~1/36，属于中等时域</w:t>
            </w:r>
          </w:p>
        </w:tc>
      </w:tr>
      <w:tr w:rsidR="00C87B8F" w14:paraId="306BDDB8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2FB102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2880" w:type="dxa"/>
          </w:tcPr>
          <w:p w14:paraId="38A66EC5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S_MPC = 130.0</w:t>
            </w:r>
          </w:p>
        </w:tc>
        <w:tc>
          <w:tcPr>
            <w:tcW w:w="2880" w:type="dxa"/>
          </w:tcPr>
          <w:p w14:paraId="63F45B9F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等效因子（Equivalent Factor），单位 [g/kWh]。</w:t>
            </w:r>
            <w:r>
              <w:rPr>
                <w:sz w:val="18"/>
              </w:rPr>
              <w:br/>
              <w:t>功能：将电池功率消耗折算为"未来的氢耗"，加入代价函数。</w:t>
            </w:r>
            <w:r>
              <w:rPr>
                <w:sz w:val="18"/>
              </w:rPr>
              <w:br/>
              <w:t>物理意义：如果 MPC 只用氢耗做代价，它会优先用电池放电（白捡的能量），导致 SOC 快速下降。加入 S_MPC × |P_bat| 项后，</w:t>
            </w:r>
            <w:r>
              <w:rPr>
                <w:sz w:val="18"/>
              </w:rPr>
              <w:br/>
              <w:t xml:space="preserve">  "用电" 和 "烧氢" 在代价上等价，实现 charge-sustaining。</w:t>
            </w:r>
          </w:p>
        </w:tc>
      </w:tr>
      <w:tr w:rsidR="00C87B8F" w14:paraId="431F1786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25B875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46</w:t>
            </w:r>
          </w:p>
        </w:tc>
        <w:tc>
          <w:tcPr>
            <w:tcW w:w="2880" w:type="dxa"/>
          </w:tcPr>
          <w:p w14:paraId="03222777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W_SOC = 500.0</w:t>
            </w:r>
          </w:p>
        </w:tc>
        <w:tc>
          <w:tcPr>
            <w:tcW w:w="2880" w:type="dxa"/>
          </w:tcPr>
          <w:p w14:paraId="5050B43B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SOC 维持惩罚权重。当 SOC 偏离参考值 &gt; 0.05 时，</w:t>
            </w:r>
            <w:r>
              <w:rPr>
                <w:sz w:val="18"/>
                <w:lang w:eastAsia="zh-CN"/>
              </w:rPr>
              <w:br/>
              <w:t>在代价函数中加入 W_SOC × (dev)² 项。</w:t>
            </w:r>
            <w:r>
              <w:rPr>
                <w:sz w:val="18"/>
                <w:lang w:eastAsia="zh-CN"/>
              </w:rPr>
              <w:br/>
              <w:t xml:space="preserve">  • 权重 500 相对于氢耗（≈0.01-0.05 g/s·步）较大</w:t>
            </w:r>
            <w:r>
              <w:rPr>
                <w:sz w:val="18"/>
                <w:lang w:eastAsia="zh-CN"/>
              </w:rPr>
              <w:br/>
              <w:t xml:space="preserve">  • 确保 SOC 不会长期偏离目标</w:t>
            </w:r>
          </w:p>
        </w:tc>
      </w:tr>
      <w:tr w:rsidR="00C87B8F" w14:paraId="0561422B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D6433A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2880" w:type="dxa"/>
          </w:tcPr>
          <w:p w14:paraId="28DDCFDA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BETA_TERM = 1000.0</w:t>
            </w:r>
          </w:p>
        </w:tc>
        <w:tc>
          <w:tcPr>
            <w:tcW w:w="2880" w:type="dxa"/>
          </w:tcPr>
          <w:p w14:paraId="607BB87B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终端 SOC 惩罚系数 </w:t>
            </w:r>
            <w:r>
              <w:rPr>
                <w:sz w:val="18"/>
              </w:rPr>
              <w:t>β</w:t>
            </w:r>
            <w:r>
              <w:rPr>
                <w:sz w:val="18"/>
                <w:lang w:eastAsia="zh-CN"/>
              </w:rPr>
              <w:t>_term。</w:t>
            </w:r>
            <w:r>
              <w:rPr>
                <w:sz w:val="18"/>
                <w:lang w:eastAsia="zh-CN"/>
              </w:rPr>
              <w:br/>
              <w:t>仅在仿真后 30% 阶段生效，对终端 SOC 偏差施加额外惩罚。</w:t>
            </w:r>
            <w:r>
              <w:rPr>
                <w:sz w:val="18"/>
                <w:lang w:eastAsia="zh-CN"/>
              </w:rPr>
              <w:br/>
              <w:t>设计动机：防止 MPC 在接近工况结束时选择"透支电池"策略。</w:t>
            </w:r>
          </w:p>
        </w:tc>
      </w:tr>
      <w:tr w:rsidR="00C87B8F" w14:paraId="1C954285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342C48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2880" w:type="dxa"/>
          </w:tcPr>
          <w:p w14:paraId="0F93BCFF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PFC_GRID = np.linspace(PFC_MIN, PFC_MAX, N_PFC)</w:t>
            </w:r>
          </w:p>
        </w:tc>
        <w:tc>
          <w:tcPr>
            <w:tcW w:w="2880" w:type="dxa"/>
          </w:tcPr>
          <w:p w14:paraId="31C63969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</w:rPr>
              <w:t>控制量搜索网格：在 [PFC_MIN, PFC_MAX] 上均匀取 N_PFC=60 个离散值。</w:t>
            </w:r>
            <w:r>
              <w:rPr>
                <w:sz w:val="18"/>
              </w:rPr>
              <w:br/>
              <w:t>MPC 枚举这 60 个候选值，选择使代价最小的 P_fc。</w:t>
            </w:r>
            <w:r>
              <w:rPr>
                <w:sz w:val="18"/>
              </w:rPr>
              <w:br/>
            </w:r>
            <w:r>
              <w:rPr>
                <w:sz w:val="18"/>
                <w:lang w:eastAsia="zh-CN"/>
              </w:rPr>
              <w:t>网格越密，最优解越精确，但计算量线性增长。</w:t>
            </w:r>
          </w:p>
        </w:tc>
      </w:tr>
      <w:tr w:rsidR="00C87B8F" w14:paraId="17E2D9BD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25A5D6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2880" w:type="dxa"/>
          </w:tcPr>
          <w:p w14:paraId="3057BB17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SOC_REF = 0.6</w:t>
            </w:r>
          </w:p>
        </w:tc>
        <w:tc>
          <w:tcPr>
            <w:tcW w:w="2880" w:type="dxa"/>
          </w:tcPr>
          <w:p w14:paraId="30B12B9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目标 SOC 值（60%）。</w:t>
            </w:r>
            <w:r>
              <w:rPr>
                <w:sz w:val="18"/>
                <w:lang w:eastAsia="zh-CN"/>
              </w:rPr>
              <w:br/>
              <w:t>燃料电池混动系统通常维持 SOC 在 50-70%，</w:t>
            </w:r>
            <w:r>
              <w:rPr>
                <w:sz w:val="18"/>
                <w:lang w:eastAsia="zh-CN"/>
              </w:rPr>
              <w:br/>
              <w:t>60% 是在充放电能力与寿命之间的平衡点。</w:t>
            </w:r>
          </w:p>
        </w:tc>
      </w:tr>
    </w:tbl>
    <w:p w14:paraId="74C7E7DF" w14:textId="77777777" w:rsidR="00C87B8F" w:rsidRDefault="00000000">
      <w:pPr>
        <w:rPr>
          <w:rFonts w:hint="eastAsia"/>
          <w:lang w:eastAsia="zh-CN"/>
        </w:rPr>
      </w:pPr>
      <w:r>
        <w:rPr>
          <w:b/>
          <w:color w:val="B43C00"/>
          <w:sz w:val="20"/>
          <w:lang w:eastAsia="zh-CN"/>
        </w:rPr>
        <w:t>✦ MPC 的核心调优参数是 N_p（预测时域）和 S_MPC（等效因子），前者控制"看得多远"，后者控制"用电多贵"。</w:t>
      </w:r>
    </w:p>
    <w:p w14:paraId="34174967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2.4 氢耗预计算（第 51-54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2807B63F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67C3C3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33CE1DC1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05585028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4E546B66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E74CB4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54</w:t>
            </w:r>
          </w:p>
        </w:tc>
        <w:tc>
          <w:tcPr>
            <w:tcW w:w="2880" w:type="dxa"/>
          </w:tcPr>
          <w:p w14:paraId="2676699D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H2_GRID = fc_hydrogen_flow(PFC_GRID)</w:t>
            </w:r>
          </w:p>
        </w:tc>
        <w:tc>
          <w:tcPr>
            <w:tcW w:w="2880" w:type="dxa"/>
          </w:tcPr>
          <w:p w14:paraId="27BE65CF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预计算所有网格点对应的氢耗率 [g/s]。</w:t>
            </w:r>
            <w:r>
              <w:rPr>
                <w:sz w:val="18"/>
                <w:lang w:eastAsia="zh-CN"/>
              </w:rPr>
              <w:br/>
              <w:t>加速原理：在主仿真循环中，每个候选 P_fc 的氢耗需要被多次引用，</w:t>
            </w:r>
            <w:r>
              <w:rPr>
                <w:sz w:val="18"/>
                <w:lang w:eastAsia="zh-CN"/>
              </w:rPr>
              <w:br/>
              <w:t>预计算避免了重复调用 fc_hydrogen_flow（内部包含分段插值/查表，</w:t>
            </w:r>
            <w:r>
              <w:rPr>
                <w:sz w:val="18"/>
                <w:lang w:eastAsia="zh-CN"/>
              </w:rPr>
              <w:br/>
              <w:t>计算开销相对较大）。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</w:rPr>
              <w:t>H2_GRID shape = (N_PFC,) = (60,)，每格对应一个 g/s 值。</w:t>
            </w:r>
          </w:p>
        </w:tc>
      </w:tr>
    </w:tbl>
    <w:p w14:paraId="17A9008C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lastRenderedPageBreak/>
        <w:t>2.5 单步状态转移函数：mpc_step_soc（第 56-77 行）</w:t>
      </w:r>
    </w:p>
    <w:p w14:paraId="4986C231" w14:textId="77777777" w:rsidR="00C87B8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功能：根据当前 SOC、燃料电池功率、负载功率，计算下一步 SOC。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39AC2DB1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D4A8A4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6656896C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20E2D904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原理分析</w:t>
            </w:r>
          </w:p>
        </w:tc>
      </w:tr>
      <w:tr w:rsidR="00C87B8F" w14:paraId="0CE6D8F0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61C4D5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60-63</w:t>
            </w:r>
          </w:p>
        </w:tc>
        <w:tc>
          <w:tcPr>
            <w:tcW w:w="2880" w:type="dxa"/>
          </w:tcPr>
          <w:p w14:paraId="4AC8D793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 mpc_step_soc(soc_k, p_fc, p_load_k, dt=DT):</w:t>
            </w:r>
            <w:r>
              <w:rPr>
                <w:sz w:val="18"/>
              </w:rPr>
              <w:br/>
              <w:t xml:space="preserve">    """..."""</w:t>
            </w:r>
          </w:p>
        </w:tc>
        <w:tc>
          <w:tcPr>
            <w:tcW w:w="2880" w:type="dxa"/>
          </w:tcPr>
          <w:p w14:paraId="16030516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函数签名，与 day8_dp_ems.state_transition 相同，但返回 float 而非 ndarray。</w:t>
            </w:r>
            <w:r>
              <w:rPr>
                <w:sz w:val="18"/>
              </w:rPr>
              <w:br/>
              <w:t>返回 float 的理由：在 N_p 步滚动仿真中，每次只有 1 个候选控制量的 1 步预测，</w:t>
            </w:r>
            <w:r>
              <w:rPr>
                <w:sz w:val="18"/>
              </w:rPr>
              <w:br/>
              <w:t>逐元素运算比 array 运算更轻量（避免 numpy 广播的开销）。</w:t>
            </w:r>
          </w:p>
        </w:tc>
      </w:tr>
      <w:tr w:rsidR="00C87B8F" w14:paraId="7EA3D96F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1D2EA8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65</w:t>
            </w:r>
          </w:p>
        </w:tc>
        <w:tc>
          <w:tcPr>
            <w:tcW w:w="2880" w:type="dxa"/>
          </w:tcPr>
          <w:p w14:paraId="6D9390B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p_bat = p_load_k - p_fc</w:t>
            </w:r>
          </w:p>
        </w:tc>
        <w:tc>
          <w:tcPr>
            <w:tcW w:w="2880" w:type="dxa"/>
          </w:tcPr>
          <w:p w14:paraId="512474DB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电池功率 = 负载功率 - 燃料电池功率。</w:t>
            </w:r>
            <w:r>
              <w:rPr>
                <w:sz w:val="18"/>
                <w:lang w:eastAsia="zh-CN"/>
              </w:rPr>
              <w:br/>
              <w:t xml:space="preserve">  </w:t>
            </w:r>
            <w:r>
              <w:rPr>
                <w:sz w:val="18"/>
              </w:rPr>
              <w:t>• p_bat &gt; 0：电池放电（提供不足的功率）</w:t>
            </w:r>
            <w:r>
              <w:rPr>
                <w:sz w:val="18"/>
              </w:rPr>
              <w:br/>
              <w:t xml:space="preserve">  • p_bat &lt; 0：电池充电（FC 功率过剩）</w:t>
            </w:r>
            <w:r>
              <w:rPr>
                <w:sz w:val="18"/>
              </w:rPr>
              <w:br/>
              <w:t xml:space="preserve">  • p_bat ≈ 0：功率平衡</w:t>
            </w:r>
          </w:p>
        </w:tc>
      </w:tr>
      <w:tr w:rsidR="00C87B8F" w14:paraId="1476464A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97C65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66</w:t>
            </w:r>
          </w:p>
        </w:tc>
        <w:tc>
          <w:tcPr>
            <w:tcW w:w="2880" w:type="dxa"/>
          </w:tcPr>
          <w:p w14:paraId="28861F4F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v_oc = np.interp(soc_k, SOC_BP, OCV_LU)</w:t>
            </w:r>
          </w:p>
        </w:tc>
        <w:tc>
          <w:tcPr>
            <w:tcW w:w="2880" w:type="dxa"/>
          </w:tcPr>
          <w:p w14:paraId="3C6BF3D7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开路电压查找：利用 SOC-OCV 曲线（SOC_BP 为断点，OCV_LU 为对应电压值）。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</w:rPr>
              <w:t>np.interp 是线性插值，SOC_BP 和 OCV_LU 来自 day8 的电池参数辨识。</w:t>
            </w:r>
          </w:p>
        </w:tc>
      </w:tr>
      <w:tr w:rsidR="00C87B8F" w14:paraId="478ACF63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734DCA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67</w:t>
            </w:r>
          </w:p>
        </w:tc>
        <w:tc>
          <w:tcPr>
            <w:tcW w:w="2880" w:type="dxa"/>
          </w:tcPr>
          <w:p w14:paraId="1A7C0E1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p_w = p_bat * 1000.0</w:t>
            </w:r>
          </w:p>
        </w:tc>
        <w:tc>
          <w:tcPr>
            <w:tcW w:w="2880" w:type="dxa"/>
          </w:tcPr>
          <w:p w14:paraId="243605D7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 xml:space="preserve">功率从 [kW] 转换为 [W]，因为电池内阻 R_INT 的单位是 </w:t>
            </w:r>
            <w:r>
              <w:rPr>
                <w:sz w:val="18"/>
              </w:rPr>
              <w:t>Ω</w:t>
            </w:r>
            <w:r>
              <w:rPr>
                <w:sz w:val="18"/>
                <w:lang w:eastAsia="zh-CN"/>
              </w:rPr>
              <w:t>，</w:t>
            </w:r>
            <w:r>
              <w:rPr>
                <w:sz w:val="18"/>
                <w:lang w:eastAsia="zh-CN"/>
              </w:rPr>
              <w:br/>
              <w:t>计算电流需要以 W 为单位。</w:t>
            </w:r>
            <w:r>
              <w:rPr>
                <w:sz w:val="18"/>
              </w:rPr>
              <w:t>1 kW = 1000 W。</w:t>
            </w:r>
          </w:p>
        </w:tc>
      </w:tr>
      <w:tr w:rsidR="00C87B8F" w14:paraId="2F4B60F6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42F157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69</w:t>
            </w:r>
          </w:p>
        </w:tc>
        <w:tc>
          <w:tcPr>
            <w:tcW w:w="2880" w:type="dxa"/>
          </w:tcPr>
          <w:p w14:paraId="2A31716C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delta = v_oc ** 2 - 4 * R_INT * p_w</w:t>
            </w:r>
          </w:p>
        </w:tc>
        <w:tc>
          <w:tcPr>
            <w:tcW w:w="2880" w:type="dxa"/>
          </w:tcPr>
          <w:p w14:paraId="45D8F568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判别式 Δ，来自电池等效电路模型的一元二次方程求解：</w:t>
            </w:r>
            <w:r>
              <w:rPr>
                <w:sz w:val="18"/>
              </w:rPr>
              <w:br/>
              <w:t xml:space="preserve">  P_bat = V_oc × I - I² × R_int</w:t>
            </w:r>
            <w:r>
              <w:rPr>
                <w:sz w:val="18"/>
              </w:rPr>
              <w:br/>
              <w:t xml:space="preserve">  → R_int × I² - V_oc × I + P_bat = 0</w:t>
            </w:r>
            <w:r>
              <w:rPr>
                <w:sz w:val="18"/>
              </w:rPr>
              <w:br/>
              <w:t xml:space="preserve">  → I = (V_oc ± √(V_oc² - 4×R_int×P_bat)) / (2×R_int)</w:t>
            </w:r>
            <w:r>
              <w:rPr>
                <w:sz w:val="18"/>
              </w:rPr>
              <w:br/>
              <w:t>判别式 Δ 必须 ≥ 0，否则说明负载需求超过电池物理极限。</w:t>
            </w:r>
          </w:p>
        </w:tc>
      </w:tr>
      <w:tr w:rsidR="00C87B8F" w14:paraId="794B6562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D39076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70-72</w:t>
            </w:r>
          </w:p>
        </w:tc>
        <w:tc>
          <w:tcPr>
            <w:tcW w:w="2880" w:type="dxa"/>
          </w:tcPr>
          <w:p w14:paraId="4459E991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if delta &lt; 0: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 xml:space="preserve">    return np.clip(soc_k, SOC_MIN, SOC_MAX)</w:t>
            </w:r>
          </w:p>
        </w:tc>
        <w:tc>
          <w:tcPr>
            <w:tcW w:w="2880" w:type="dxa"/>
          </w:tcPr>
          <w:p w14:paraId="48622C54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lastRenderedPageBreak/>
              <w:t xml:space="preserve">物理不可行时，保持当前 SOC 并 </w:t>
            </w:r>
            <w:r>
              <w:rPr>
                <w:sz w:val="18"/>
                <w:lang w:eastAsia="zh-CN"/>
              </w:rPr>
              <w:lastRenderedPageBreak/>
              <w:t>clip 在边界内。</w:t>
            </w:r>
            <w:r>
              <w:rPr>
                <w:sz w:val="18"/>
                <w:lang w:eastAsia="zh-CN"/>
              </w:rPr>
              <w:br/>
              <w:t>这是基础版的简化策略——相当于"忽略不可行候选"，</w:t>
            </w:r>
            <w:r>
              <w:rPr>
                <w:sz w:val="18"/>
                <w:lang w:eastAsia="zh-CN"/>
              </w:rPr>
              <w:br/>
              <w:t>不做额外处理。</w:t>
            </w:r>
            <w:r>
              <w:rPr>
                <w:sz w:val="18"/>
              </w:rPr>
              <w:t>优化版（mpc_ems_optimized.py）改为返回 None，将筛选交给上层。</w:t>
            </w:r>
          </w:p>
        </w:tc>
      </w:tr>
      <w:tr w:rsidR="00C87B8F" w14:paraId="46388E91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7D5CC2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74-77</w:t>
            </w:r>
          </w:p>
        </w:tc>
        <w:tc>
          <w:tcPr>
            <w:tcW w:w="2880" w:type="dxa"/>
          </w:tcPr>
          <w:p w14:paraId="505C5791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 = (v_oc - np.sqrt(delta)) / (2 * R_INT)</w:t>
            </w:r>
            <w:r>
              <w:rPr>
                <w:sz w:val="18"/>
              </w:rPr>
              <w:br/>
              <w:t>i = np.clip(i, -300, 300)</w:t>
            </w:r>
            <w:r>
              <w:rPr>
                <w:sz w:val="18"/>
              </w:rPr>
              <w:br/>
              <w:t>soc_next = soc_k - i / (Q_BAT * 3600) * dt</w:t>
            </w:r>
            <w:r>
              <w:rPr>
                <w:sz w:val="18"/>
              </w:rPr>
              <w:br/>
              <w:t>return np.clip(soc_next, SOC_MIN, SOC_MAX)</w:t>
            </w:r>
          </w:p>
        </w:tc>
        <w:tc>
          <w:tcPr>
            <w:tcW w:w="2880" w:type="dxa"/>
          </w:tcPr>
          <w:p w14:paraId="01982E65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 xml:space="preserve">电流计算：取 </w:t>
            </w:r>
            <w:r>
              <w:rPr>
                <w:sz w:val="18"/>
              </w:rPr>
              <w:t>Δ</w:t>
            </w:r>
            <w:r>
              <w:rPr>
                <w:sz w:val="18"/>
                <w:lang w:eastAsia="zh-CN"/>
              </w:rPr>
              <w:t>≥0 时的小根（物理上电池放电电流取正）。</w:t>
            </w:r>
            <w:r>
              <w:rPr>
                <w:sz w:val="18"/>
                <w:lang w:eastAsia="zh-CN"/>
              </w:rPr>
              <w:br/>
              <w:t xml:space="preserve">  </w:t>
            </w:r>
            <w:r>
              <w:rPr>
                <w:sz w:val="18"/>
              </w:rPr>
              <w:t>• 电流限制 |i| ≤ 300A（保护电池）</w:t>
            </w:r>
            <w:r>
              <w:rPr>
                <w:sz w:val="18"/>
              </w:rPr>
              <w:br/>
              <w:t xml:space="preserve">  • SOC 更新：ΔSOC = -I / (Q_bat × 3600) × Δt</w:t>
            </w:r>
            <w:r>
              <w:rPr>
                <w:sz w:val="18"/>
              </w:rPr>
              <w:br/>
              <w:t xml:space="preserve">    - Q_bat 单位 Ah，×3600 转换为 As</w:t>
            </w:r>
            <w:r>
              <w:rPr>
                <w:sz w:val="18"/>
              </w:rPr>
              <w:br/>
              <w:t xml:space="preserve">    - 除以 3600 将 Ah 转为 As（库仑计数）</w:t>
            </w:r>
            <w:r>
              <w:rPr>
                <w:sz w:val="18"/>
              </w:rPr>
              <w:br/>
              <w:t xml:space="preserve">  • 最终 clip 到 [SOC_MIN, SOC_MAX] 保证数值安全</w:t>
            </w:r>
          </w:p>
        </w:tc>
      </w:tr>
    </w:tbl>
    <w:p w14:paraId="02C21B29" w14:textId="77777777" w:rsidR="00C87B8F" w:rsidRDefault="00000000">
      <w:pPr>
        <w:rPr>
          <w:rFonts w:hint="eastAsia"/>
          <w:lang w:eastAsia="zh-CN"/>
        </w:rPr>
      </w:pPr>
      <w:r>
        <w:rPr>
          <w:i/>
          <w:color w:val="004682"/>
          <w:sz w:val="19"/>
          <w:lang w:eastAsia="zh-CN"/>
        </w:rPr>
        <w:t>📌 注意：第 70 行的"保持 SOC"策略有一定风险：如果多个候选都不可行，控制器可能"卡"在不可行状态。优化版通过返回 None 来区别处理。</w:t>
      </w:r>
    </w:p>
    <w:p w14:paraId="6B98A199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2.6 MPC 主仿真函数：mpc_sim（第 79-194 行）</w:t>
      </w:r>
    </w:p>
    <w:p w14:paraId="597C6325" w14:textId="77777777" w:rsidR="00C87B8F" w:rsidRDefault="00000000">
      <w:pPr>
        <w:rPr>
          <w:rFonts w:hint="eastAsia"/>
        </w:rPr>
      </w:pPr>
      <w:r>
        <w:rPr>
          <w:b/>
        </w:rPr>
        <w:t>这是 MPC 的核心——网格搜索 + Receding Horizon 的完整实现。</w:t>
      </w:r>
    </w:p>
    <w:p w14:paraId="13F456E3" w14:textId="77777777" w:rsidR="00C87B8F" w:rsidRDefault="00000000">
      <w:pPr>
        <w:pStyle w:val="31"/>
      </w:pPr>
      <w:r>
        <w:rPr>
          <w:rFonts w:ascii="微软雅黑" w:eastAsia="微软雅黑" w:hAnsi="微软雅黑"/>
        </w:rPr>
        <w:t>2.6.1 函数签名与文档（第 83-104 行）</w:t>
      </w:r>
    </w:p>
    <w:p w14:paraId="1FB61124" w14:textId="77777777" w:rsidR="00C87B8F" w:rsidRDefault="00000000">
      <w:pPr>
        <w:rPr>
          <w:rFonts w:hint="eastAsia"/>
        </w:rPr>
      </w:pPr>
      <w:r>
        <w:t>函数签名：</w:t>
      </w:r>
    </w:p>
    <w:p w14:paraId="26BC6147" w14:textId="77777777" w:rsidR="00C87B8F" w:rsidRDefault="00000000">
      <w:pPr>
        <w:spacing w:before="40" w:after="40"/>
        <w:ind w:left="283"/>
        <w:rPr>
          <w:rFonts w:hint="eastAsia"/>
        </w:rPr>
      </w:pPr>
      <w:r>
        <w:rPr>
          <w:rFonts w:ascii="Consolas" w:hAnsi="Consolas"/>
          <w:color w:val="323232"/>
          <w:sz w:val="17"/>
        </w:rPr>
        <w:t>def mpc_sim(P_load, SOC_0=0.6, N_p=N_P_DEFAULT, w_soc=W_SOC,</w:t>
      </w:r>
      <w:r>
        <w:rPr>
          <w:rFonts w:ascii="Consolas" w:hAnsi="Consolas"/>
          <w:color w:val="323232"/>
          <w:sz w:val="17"/>
        </w:rPr>
        <w:br/>
        <w:t xml:space="preserve">            beta_term=BETA_TERM, soc_ref=SOC_REF):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87B8F" w14:paraId="750D54EC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ECBA69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参数</w:t>
            </w:r>
          </w:p>
        </w:tc>
        <w:tc>
          <w:tcPr>
            <w:tcW w:w="2160" w:type="dxa"/>
          </w:tcPr>
          <w:p w14:paraId="4BB80AE9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类型</w:t>
            </w:r>
          </w:p>
        </w:tc>
        <w:tc>
          <w:tcPr>
            <w:tcW w:w="2160" w:type="dxa"/>
          </w:tcPr>
          <w:p w14:paraId="6E877265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默认值</w:t>
            </w:r>
          </w:p>
        </w:tc>
        <w:tc>
          <w:tcPr>
            <w:tcW w:w="2160" w:type="dxa"/>
          </w:tcPr>
          <w:p w14:paraId="5D3C8028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34CE8342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7FCC23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P_load</w:t>
            </w:r>
          </w:p>
        </w:tc>
        <w:tc>
          <w:tcPr>
            <w:tcW w:w="2160" w:type="dxa"/>
          </w:tcPr>
          <w:p w14:paraId="10C70B7F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array (N,)</w:t>
            </w:r>
          </w:p>
        </w:tc>
        <w:tc>
          <w:tcPr>
            <w:tcW w:w="2160" w:type="dxa"/>
          </w:tcPr>
          <w:p w14:paraId="3F10C421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160" w:type="dxa"/>
          </w:tcPr>
          <w:p w14:paraId="0140FA49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未来整个工况的功率需求 [kW]（MPC 内部只用 k 到 k+N_p 段）</w:t>
            </w:r>
          </w:p>
        </w:tc>
      </w:tr>
      <w:tr w:rsidR="00C87B8F" w14:paraId="5194E475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8E526B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SOC_0</w:t>
            </w:r>
          </w:p>
        </w:tc>
        <w:tc>
          <w:tcPr>
            <w:tcW w:w="2160" w:type="dxa"/>
          </w:tcPr>
          <w:p w14:paraId="7BFCB73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290E71A8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0.6</w:t>
            </w:r>
          </w:p>
        </w:tc>
        <w:tc>
          <w:tcPr>
            <w:tcW w:w="2160" w:type="dxa"/>
          </w:tcPr>
          <w:p w14:paraId="2A2B136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初始 SOC</w:t>
            </w:r>
          </w:p>
        </w:tc>
      </w:tr>
      <w:tr w:rsidR="00C87B8F" w14:paraId="6E8BA818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0D4E9E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N_p</w:t>
            </w:r>
          </w:p>
        </w:tc>
        <w:tc>
          <w:tcPr>
            <w:tcW w:w="2160" w:type="dxa"/>
          </w:tcPr>
          <w:p w14:paraId="118DF5BE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160" w:type="dxa"/>
          </w:tcPr>
          <w:p w14:paraId="0E19348C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78018D03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预测时域步数（最重要的超参数）</w:t>
            </w:r>
          </w:p>
        </w:tc>
      </w:tr>
      <w:tr w:rsidR="00C87B8F" w14:paraId="0F007925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BC923B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w_soc</w:t>
            </w:r>
          </w:p>
        </w:tc>
        <w:tc>
          <w:tcPr>
            <w:tcW w:w="2160" w:type="dxa"/>
          </w:tcPr>
          <w:p w14:paraId="2342E8D5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58EAEF8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500.0</w:t>
            </w:r>
          </w:p>
        </w:tc>
        <w:tc>
          <w:tcPr>
            <w:tcW w:w="2160" w:type="dxa"/>
          </w:tcPr>
          <w:p w14:paraId="47F4A23A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SOC 偏离惩罚权重</w:t>
            </w:r>
          </w:p>
        </w:tc>
      </w:tr>
      <w:tr w:rsidR="00C87B8F" w14:paraId="260D0D74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342D67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beta_term</w:t>
            </w:r>
          </w:p>
        </w:tc>
        <w:tc>
          <w:tcPr>
            <w:tcW w:w="2160" w:type="dxa"/>
          </w:tcPr>
          <w:p w14:paraId="0CBE7B4C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028CD2E7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1000.0</w:t>
            </w:r>
          </w:p>
        </w:tc>
        <w:tc>
          <w:tcPr>
            <w:tcW w:w="2160" w:type="dxa"/>
          </w:tcPr>
          <w:p w14:paraId="6F83958C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终端 SOC 惩罚系数</w:t>
            </w:r>
          </w:p>
        </w:tc>
      </w:tr>
      <w:tr w:rsidR="00C87B8F" w14:paraId="2E98D6B7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C9F3C8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soc_ref</w:t>
            </w:r>
          </w:p>
        </w:tc>
        <w:tc>
          <w:tcPr>
            <w:tcW w:w="2160" w:type="dxa"/>
          </w:tcPr>
          <w:p w14:paraId="279A14ED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5D2196B2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0.6</w:t>
            </w:r>
          </w:p>
        </w:tc>
        <w:tc>
          <w:tcPr>
            <w:tcW w:w="2160" w:type="dxa"/>
          </w:tcPr>
          <w:p w14:paraId="6C9F1941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SOC 参考值</w:t>
            </w:r>
          </w:p>
        </w:tc>
      </w:tr>
    </w:tbl>
    <w:p w14:paraId="3871E6F3" w14:textId="77777777" w:rsidR="00C87B8F" w:rsidRDefault="00000000">
      <w:pPr>
        <w:rPr>
          <w:rFonts w:hint="eastAsia"/>
        </w:rPr>
      </w:pPr>
      <w:r>
        <w:lastRenderedPageBreak/>
        <w:t>返回字典包含：time, SOC, SOC_end, P_fc_kW, P_bat_kW, m_H2_g, m_H2_cumul_kg, fc_efficiency。</w:t>
      </w:r>
    </w:p>
    <w:p w14:paraId="04B5C229" w14:textId="77777777" w:rsidR="00C87B8F" w:rsidRDefault="00000000">
      <w:pPr>
        <w:pStyle w:val="31"/>
      </w:pPr>
      <w:r>
        <w:rPr>
          <w:rFonts w:ascii="微软雅黑" w:eastAsia="微软雅黑" w:hAnsi="微软雅黑"/>
        </w:rPr>
        <w:t>2.6.2 初始化（第 106-119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3F3BB998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E6561E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5E8291B7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521D0AFF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36D0065B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4BD7B4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106-112</w:t>
            </w:r>
          </w:p>
        </w:tc>
        <w:tc>
          <w:tcPr>
            <w:tcW w:w="2880" w:type="dxa"/>
          </w:tcPr>
          <w:p w14:paraId="059F0C48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 = len(P_load)</w:t>
            </w:r>
            <w:r>
              <w:rPr>
                <w:sz w:val="18"/>
              </w:rPr>
              <w:br/>
              <w:t>SOC = np.zeros(N+1)</w:t>
            </w:r>
            <w:r>
              <w:rPr>
                <w:sz w:val="18"/>
              </w:rPr>
              <w:br/>
              <w:t>P_fc = np.zeros(N)</w:t>
            </w:r>
            <w:r>
              <w:rPr>
                <w:sz w:val="18"/>
              </w:rPr>
              <w:br/>
              <w:t>P_bat = np.zeros(N)</w:t>
            </w:r>
            <w:r>
              <w:rPr>
                <w:sz w:val="18"/>
              </w:rPr>
              <w:br/>
              <w:t>m_H2 = np.zeros(N)</w:t>
            </w:r>
            <w:r>
              <w:rPr>
                <w:sz w:val="18"/>
              </w:rPr>
              <w:br/>
              <w:t>SOC_pred_history = []</w:t>
            </w:r>
          </w:p>
        </w:tc>
        <w:tc>
          <w:tcPr>
            <w:tcW w:w="2880" w:type="dxa"/>
          </w:tcPr>
          <w:p w14:paraId="41A6CB3F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N: 总仿真步数。SOC 多分配 1 个元素（SOC[N] 为终点 SOC）。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</w:rPr>
              <w:t>SOC_pred_history 记录每步的预测轨迹，用于事后分析（当前未在 main 中使用）。</w:t>
            </w:r>
          </w:p>
        </w:tc>
      </w:tr>
      <w:tr w:rsidR="00C87B8F" w14:paraId="6E103A04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909C0F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113</w:t>
            </w:r>
          </w:p>
        </w:tc>
        <w:tc>
          <w:tcPr>
            <w:tcW w:w="2880" w:type="dxa"/>
          </w:tcPr>
          <w:p w14:paraId="77BFE4D4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SOC[0] = SOC_0</w:t>
            </w:r>
          </w:p>
        </w:tc>
        <w:tc>
          <w:tcPr>
            <w:tcW w:w="2880" w:type="dxa"/>
          </w:tcPr>
          <w:p w14:paraId="17BAA31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设定初始 SOC。</w:t>
            </w:r>
          </w:p>
        </w:tc>
      </w:tr>
      <w:tr w:rsidR="00C87B8F" w14:paraId="719BF884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8EAB47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116</w:t>
            </w:r>
          </w:p>
        </w:tc>
        <w:tc>
          <w:tcPr>
            <w:tcW w:w="2880" w:type="dxa"/>
          </w:tcPr>
          <w:p w14:paraId="1F4DBE80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penalty_start = int(N * 0.7)</w:t>
            </w:r>
          </w:p>
        </w:tc>
        <w:tc>
          <w:tcPr>
            <w:tcW w:w="2880" w:type="dxa"/>
          </w:tcPr>
          <w:p w14:paraId="04920A26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终端惩罚生效起点：后 30% 阶段。</w:t>
            </w:r>
            <w:r>
              <w:rPr>
                <w:sz w:val="18"/>
                <w:lang w:eastAsia="zh-CN"/>
              </w:rPr>
              <w:br/>
              <w:t>设计动机：仿真前期让 MPC 自由探索，最后 30% 强制引导 SOC 回到参考值附近。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</w:rPr>
              <w:t>对 WLTC（N≈1800）：penalty_start ≈ 1260，即最后 540 秒开始强约束。</w:t>
            </w:r>
          </w:p>
        </w:tc>
      </w:tr>
      <w:tr w:rsidR="00C87B8F" w14:paraId="4924E6AD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99E04F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118-119</w:t>
            </w:r>
          </w:p>
        </w:tc>
        <w:tc>
          <w:tcPr>
            <w:tcW w:w="2880" w:type="dxa"/>
          </w:tcPr>
          <w:p w14:paraId="353EF005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print(f'[MPC] N_p={N_p}...')</w:t>
            </w:r>
          </w:p>
        </w:tc>
        <w:tc>
          <w:tcPr>
            <w:tcW w:w="2880" w:type="dxa"/>
          </w:tcPr>
          <w:p w14:paraId="4A8AC7EF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控制台输出，便于运行时监控。</w:t>
            </w:r>
          </w:p>
        </w:tc>
      </w:tr>
    </w:tbl>
    <w:p w14:paraId="27B2664C" w14:textId="77777777" w:rsidR="00C87B8F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2.6.3 主循环：滚动时域（第 121-176 行）</w:t>
      </w:r>
    </w:p>
    <w:p w14:paraId="020B3739" w14:textId="77777777" w:rsidR="00C87B8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这是 MPC 的核心循环，对每个时刻 k 执行以下操作：</w:t>
      </w:r>
    </w:p>
    <w:p w14:paraId="03522F5F" w14:textId="77777777" w:rsidR="00C87B8F" w:rsidRDefault="00C87B8F">
      <w:pPr>
        <w:rPr>
          <w:rFonts w:hint="eastAsia"/>
          <w:lang w:eastAsia="zh-CN"/>
        </w:rPr>
      </w:pPr>
    </w:p>
    <w:p w14:paraId="02F002B2" w14:textId="77777777" w:rsidR="00C87B8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步骤① — 取未来 N_p 步的功率预测（第 124-126 行）：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22D7CC5D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A40D19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4C975143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64155E84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5F1469EF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C7E087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125</w:t>
            </w:r>
          </w:p>
        </w:tc>
        <w:tc>
          <w:tcPr>
            <w:tcW w:w="2880" w:type="dxa"/>
          </w:tcPr>
          <w:p w14:paraId="4DFD8597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horizon = min(N_p, N - k)</w:t>
            </w:r>
          </w:p>
        </w:tc>
        <w:tc>
          <w:tcPr>
            <w:tcW w:w="2880" w:type="dxa"/>
          </w:tcPr>
          <w:p w14:paraId="11FAD6F0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在工况末尾时 horizon &lt; N_p，避免越界。</w:t>
            </w:r>
          </w:p>
        </w:tc>
      </w:tr>
      <w:tr w:rsidR="00C87B8F" w14:paraId="410874C3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30F13C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126</w:t>
            </w:r>
          </w:p>
        </w:tc>
        <w:tc>
          <w:tcPr>
            <w:tcW w:w="2880" w:type="dxa"/>
          </w:tcPr>
          <w:p w14:paraId="49A3447E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p_load_pred = P_load[k : k + horizon]</w:t>
            </w:r>
          </w:p>
        </w:tc>
        <w:tc>
          <w:tcPr>
            <w:tcW w:w="2880" w:type="dxa"/>
          </w:tcPr>
          <w:p w14:paraId="17876A5F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取未来功率段。</w:t>
            </w:r>
            <w:r>
              <w:rPr>
                <w:sz w:val="18"/>
                <w:lang w:eastAsia="zh-CN"/>
              </w:rPr>
              <w:br/>
              <w:t>★ 这是一个"已知工况"（已知 future disturbance）的假设——</w:t>
            </w:r>
            <w:r>
              <w:rPr>
                <w:sz w:val="18"/>
                <w:lang w:eastAsia="zh-CN"/>
              </w:rPr>
              <w:br/>
              <w:t>在实际应用中，这里应接入预测模块的预测值，而非真实值。</w:t>
            </w:r>
          </w:p>
        </w:tc>
      </w:tr>
    </w:tbl>
    <w:p w14:paraId="7C7423CB" w14:textId="77777777" w:rsidR="00C87B8F" w:rsidRDefault="00000000">
      <w:pPr>
        <w:rPr>
          <w:rFonts w:hint="eastAsia"/>
          <w:lang w:eastAsia="zh-CN"/>
        </w:rPr>
      </w:pPr>
      <w:r>
        <w:rPr>
          <w:i/>
          <w:color w:val="004682"/>
          <w:sz w:val="19"/>
          <w:lang w:eastAsia="zh-CN"/>
        </w:rPr>
        <w:t>📌 注意：在真实车辆上，未来的功率需求来自导航/GPS/交通信息预测。这里用真实值替代，属于"上帝视角"的离线仿真。</w:t>
      </w:r>
    </w:p>
    <w:p w14:paraId="0E8E237A" w14:textId="77777777" w:rsidR="00C87B8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步骤② — 枚举所有候选控制并仿真 N_p 步（第 128-167 行）：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0752DFD1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F3B531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097B09A5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502DC7B2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67DCEF7E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611AD6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129-130</w:t>
            </w:r>
          </w:p>
        </w:tc>
        <w:tc>
          <w:tcPr>
            <w:tcW w:w="2880" w:type="dxa"/>
          </w:tcPr>
          <w:p w14:paraId="554F4946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J_best = np.inf</w:t>
            </w:r>
            <w:r>
              <w:rPr>
                <w:sz w:val="18"/>
              </w:rPr>
              <w:br/>
              <w:t>best_j = 0</w:t>
            </w:r>
          </w:p>
        </w:tc>
        <w:tc>
          <w:tcPr>
            <w:tcW w:w="2880" w:type="dxa"/>
          </w:tcPr>
          <w:p w14:paraId="5DBAF1D9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初始化最优代价和对应的网格索引。</w:t>
            </w:r>
          </w:p>
        </w:tc>
      </w:tr>
      <w:tr w:rsidR="00C87B8F" w14:paraId="0C0DD1F1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DC9090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132</w:t>
            </w:r>
          </w:p>
        </w:tc>
        <w:tc>
          <w:tcPr>
            <w:tcW w:w="2880" w:type="dxa"/>
          </w:tcPr>
          <w:p w14:paraId="25A2AB59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for j in range(N_PFC):</w:t>
            </w:r>
          </w:p>
        </w:tc>
        <w:tc>
          <w:tcPr>
            <w:tcW w:w="2880" w:type="dxa"/>
          </w:tcPr>
          <w:p w14:paraId="6C94304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遍历 60 个候选 P_fc 值。</w:t>
            </w:r>
          </w:p>
        </w:tc>
      </w:tr>
      <w:tr w:rsidR="00C87B8F" w14:paraId="4ABA83B1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3BC79F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133-134</w:t>
            </w:r>
          </w:p>
        </w:tc>
        <w:tc>
          <w:tcPr>
            <w:tcW w:w="2880" w:type="dxa"/>
          </w:tcPr>
          <w:p w14:paraId="5565D3A9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p_fc_cand = PFC_GRID[j]</w:t>
            </w:r>
            <w:r>
              <w:rPr>
                <w:sz w:val="18"/>
              </w:rPr>
              <w:br/>
              <w:t>h2_cand = H2_GRID[j]</w:t>
            </w:r>
          </w:p>
        </w:tc>
        <w:tc>
          <w:tcPr>
            <w:tcW w:w="2880" w:type="dxa"/>
          </w:tcPr>
          <w:p w14:paraId="3E75DD60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取出候选控制量及其预计算的氢耗率。</w:t>
            </w:r>
          </w:p>
        </w:tc>
      </w:tr>
      <w:tr w:rsidR="00C87B8F" w14:paraId="35D722F4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5AF2A4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137-138</w:t>
            </w:r>
          </w:p>
        </w:tc>
        <w:tc>
          <w:tcPr>
            <w:tcW w:w="2880" w:type="dxa"/>
          </w:tcPr>
          <w:p w14:paraId="6C1B7982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soc_pred = soc_k</w:t>
            </w:r>
            <w:r>
              <w:rPr>
                <w:sz w:val="18"/>
              </w:rPr>
              <w:br/>
              <w:t>J_total = 0.0</w:t>
            </w:r>
          </w:p>
        </w:tc>
        <w:tc>
          <w:tcPr>
            <w:tcW w:w="2880" w:type="dxa"/>
          </w:tcPr>
          <w:p w14:paraId="75115AD9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初始化预测 SOC（从当前 SOC 开始前向仿真）和累计代价。</w:t>
            </w:r>
          </w:p>
        </w:tc>
      </w:tr>
      <w:tr w:rsidR="00C87B8F" w14:paraId="7CB7B55B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64C8AE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140</w:t>
            </w:r>
          </w:p>
        </w:tc>
        <w:tc>
          <w:tcPr>
            <w:tcW w:w="2880" w:type="dxa"/>
          </w:tcPr>
          <w:p w14:paraId="4A736D1D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for i in range(horizon):</w:t>
            </w:r>
          </w:p>
        </w:tc>
        <w:tc>
          <w:tcPr>
            <w:tcW w:w="2880" w:type="dxa"/>
          </w:tcPr>
          <w:p w14:paraId="492DCA53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对 horizon 内的每一步进行仿真。</w:t>
            </w:r>
          </w:p>
        </w:tc>
      </w:tr>
      <w:tr w:rsidR="00C87B8F" w14:paraId="520A7E3B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B550C8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141-142</w:t>
            </w:r>
          </w:p>
        </w:tc>
        <w:tc>
          <w:tcPr>
            <w:tcW w:w="2880" w:type="dxa"/>
          </w:tcPr>
          <w:p w14:paraId="7CE8D1B5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p_load_i = p_load_pred[i]</w:t>
            </w:r>
            <w:r>
              <w:rPr>
                <w:sz w:val="18"/>
              </w:rPr>
              <w:br/>
              <w:t>p_bat_i = p_load_i - p_fc_cand</w:t>
            </w:r>
          </w:p>
        </w:tc>
        <w:tc>
          <w:tcPr>
            <w:tcW w:w="2880" w:type="dxa"/>
          </w:tcPr>
          <w:p w14:paraId="0AC210C8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当前步的负载功率和电池功率。</w:t>
            </w:r>
            <w:r>
              <w:rPr>
                <w:sz w:val="18"/>
                <w:lang w:eastAsia="zh-CN"/>
              </w:rPr>
              <w:br/>
              <w:t>注意：这里假设在 horizon 内 P_fc 恒定不变（每个候选值固定运行 horizon 步）。</w:t>
            </w:r>
            <w:r>
              <w:rPr>
                <w:sz w:val="18"/>
                <w:lang w:eastAsia="zh-CN"/>
              </w:rPr>
              <w:br/>
              <w:t>这是一种简化，实际 MPC 可以允许控制量在 horizon 内变化（多变量优化），</w:t>
            </w:r>
            <w:r>
              <w:rPr>
                <w:sz w:val="18"/>
                <w:lang w:eastAsia="zh-CN"/>
              </w:rPr>
              <w:br/>
              <w:t>但计算量会指数级增长。</w:t>
            </w:r>
          </w:p>
        </w:tc>
      </w:tr>
      <w:tr w:rsidR="00C87B8F" w14:paraId="51AFC2A8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997266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145</w:t>
            </w:r>
          </w:p>
        </w:tc>
        <w:tc>
          <w:tcPr>
            <w:tcW w:w="2880" w:type="dxa"/>
          </w:tcPr>
          <w:p w14:paraId="54C6B282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J_total += h2_cand * DT</w:t>
            </w:r>
          </w:p>
        </w:tc>
        <w:tc>
          <w:tcPr>
            <w:tcW w:w="2880" w:type="dxa"/>
          </w:tcPr>
          <w:p w14:paraId="65BAFE04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累加氢耗代价：h2_cand [g/s] × DT [s] = 本步耗氢量 [g]。</w:t>
            </w:r>
          </w:p>
        </w:tc>
      </w:tr>
      <w:tr w:rsidR="00C87B8F" w14:paraId="17C0EB0E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CB93C0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148-151</w:t>
            </w:r>
          </w:p>
        </w:tc>
        <w:tc>
          <w:tcPr>
            <w:tcW w:w="2880" w:type="dxa"/>
          </w:tcPr>
          <w:p w14:paraId="42F01C18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# ★ 关键修正：等效能量平衡惩罚</w:t>
            </w:r>
            <w:r>
              <w:rPr>
                <w:sz w:val="18"/>
                <w:lang w:eastAsia="zh-CN"/>
              </w:rPr>
              <w:br/>
              <w:t>...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</w:rPr>
              <w:t>J_total += S_MPC * abs(p_bat_i) / 3600.0 * DT</w:t>
            </w:r>
          </w:p>
        </w:tc>
        <w:tc>
          <w:tcPr>
            <w:tcW w:w="2880" w:type="dxa"/>
          </w:tcPr>
          <w:p w14:paraId="10729B6A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这是 MPC 实现中最关键的修正。</w:t>
            </w:r>
            <w:r>
              <w:rPr>
                <w:sz w:val="18"/>
                <w:lang w:eastAsia="zh-CN"/>
              </w:rPr>
              <w:br/>
              <w:t>原理：如果不加这一项，MPC 会优先用电池供电（因为电池不产生氢耗），</w:t>
            </w:r>
            <w:r>
              <w:rPr>
                <w:sz w:val="18"/>
                <w:lang w:eastAsia="zh-CN"/>
              </w:rPr>
              <w:br/>
              <w:t>导致 SOC 快速下降。加入 S_MPC×|P_bat|/3600 后：</w:t>
            </w:r>
            <w:r>
              <w:rPr>
                <w:sz w:val="18"/>
                <w:lang w:eastAsia="zh-CN"/>
              </w:rPr>
              <w:br/>
              <w:t xml:space="preserve">  • |P_bat|/3600 将 kW 转换为 kWh/s</w:t>
            </w:r>
            <w:r>
              <w:rPr>
                <w:sz w:val="18"/>
                <w:lang w:eastAsia="zh-CN"/>
              </w:rPr>
              <w:br/>
              <w:t xml:space="preserve">  • S_MPC [g/kWh] 将电功率折算为等效氢耗 [g/s]</w:t>
            </w:r>
            <w:r>
              <w:rPr>
                <w:sz w:val="18"/>
                <w:lang w:eastAsia="zh-CN"/>
              </w:rPr>
              <w:br/>
              <w:t xml:space="preserve">  • 物理含义：用电 = 以后要用氢补回来，等价于当前就计代价</w:t>
            </w:r>
            <w:r>
              <w:rPr>
                <w:sz w:val="18"/>
                <w:lang w:eastAsia="zh-CN"/>
              </w:rPr>
              <w:br/>
              <w:t xml:space="preserve">  • 这本质上与 ECMS 的等效氢耗最小化思想一致！</w:t>
            </w:r>
          </w:p>
        </w:tc>
      </w:tr>
      <w:tr w:rsidR="00C87B8F" w14:paraId="7754C951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063EBE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154</w:t>
            </w:r>
          </w:p>
        </w:tc>
        <w:tc>
          <w:tcPr>
            <w:tcW w:w="2880" w:type="dxa"/>
          </w:tcPr>
          <w:p w14:paraId="0DA1E3E1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soc_pred = mpc_step_soc(soc_pred, p_fc_cand, p_load_i)</w:t>
            </w:r>
          </w:p>
        </w:tc>
        <w:tc>
          <w:tcPr>
            <w:tcW w:w="2880" w:type="dxa"/>
          </w:tcPr>
          <w:p w14:paraId="16AFF4F3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执行一步状态转移，更新预测 SOC。</w:t>
            </w:r>
          </w:p>
        </w:tc>
      </w:tr>
      <w:tr w:rsidR="00C87B8F" w14:paraId="62D68692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BC2DBA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157-159</w:t>
            </w:r>
          </w:p>
        </w:tc>
        <w:tc>
          <w:tcPr>
            <w:tcW w:w="2880" w:type="dxa"/>
          </w:tcPr>
          <w:p w14:paraId="7032F170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soc_dev = soc_pred - soc_ref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if abs(soc_dev) &gt; 0.05:</w:t>
            </w:r>
            <w:r>
              <w:rPr>
                <w:sz w:val="18"/>
              </w:rPr>
              <w:br/>
              <w:t xml:space="preserve">    J_total += W_SOC * soc_dev ** 2 * DT</w:t>
            </w:r>
          </w:p>
        </w:tc>
        <w:tc>
          <w:tcPr>
            <w:tcW w:w="2880" w:type="dxa"/>
          </w:tcPr>
          <w:p w14:paraId="6D6550B8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SOC 维持惩罚：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lastRenderedPageBreak/>
              <w:t xml:space="preserve">  • 当 SOC 偏离参考值超过 5% 阈值时触发</w:t>
            </w:r>
            <w:r>
              <w:rPr>
                <w:sz w:val="18"/>
                <w:lang w:eastAsia="zh-CN"/>
              </w:rPr>
              <w:br/>
              <w:t xml:space="preserve">  • 二次型惩罚 (dev²) 使偏差越大边际成本越高</w:t>
            </w:r>
            <w:r>
              <w:rPr>
                <w:sz w:val="18"/>
                <w:lang w:eastAsia="zh-CN"/>
              </w:rPr>
              <w:br/>
              <w:t xml:space="preserve">  • DT 乘子使惩罚与步长成比例</w:t>
            </w:r>
            <w:r>
              <w:rPr>
                <w:sz w:val="18"/>
                <w:lang w:eastAsia="zh-CN"/>
              </w:rPr>
              <w:br/>
              <w:t>死区 0.05 的作用：避免控制器为极小偏差反复切换控制策略。</w:t>
            </w:r>
          </w:p>
        </w:tc>
      </w:tr>
      <w:tr w:rsidR="00C87B8F" w14:paraId="6135DF7A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F58640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162-163</w:t>
            </w:r>
          </w:p>
        </w:tc>
        <w:tc>
          <w:tcPr>
            <w:tcW w:w="2880" w:type="dxa"/>
          </w:tcPr>
          <w:p w14:paraId="182C1EB8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if i == horizon - 1 and k &gt;= penalty_start:</w:t>
            </w:r>
            <w:r>
              <w:rPr>
                <w:sz w:val="18"/>
              </w:rPr>
              <w:br/>
              <w:t xml:space="preserve">    J_total += beta_term * (soc_pred - soc_ref) ** 2</w:t>
            </w:r>
          </w:p>
        </w:tc>
        <w:tc>
          <w:tcPr>
            <w:tcW w:w="2880" w:type="dxa"/>
          </w:tcPr>
          <w:p w14:paraId="6FA327AC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终端惩罚：仅在 horizon 最后一步且仿真进入后 30% 阶段时生效。</w:t>
            </w:r>
            <w:r>
              <w:rPr>
                <w:sz w:val="18"/>
                <w:lang w:eastAsia="zh-CN"/>
              </w:rPr>
              <w:br/>
              <w:t xml:space="preserve">  </w:t>
            </w:r>
            <w:r>
              <w:rPr>
                <w:sz w:val="18"/>
              </w:rPr>
              <w:t>• beta_term=1000 大于 w_soc=500，表明终点 SOC 约束更严格</w:t>
            </w:r>
            <w:r>
              <w:rPr>
                <w:sz w:val="18"/>
              </w:rPr>
              <w:br/>
              <w:t xml:space="preserve">  • 二次型确保偏差剧烈受罚</w:t>
            </w:r>
          </w:p>
        </w:tc>
      </w:tr>
      <w:tr w:rsidR="00C87B8F" w14:paraId="74F5C075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CB3E09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165-167</w:t>
            </w:r>
          </w:p>
        </w:tc>
        <w:tc>
          <w:tcPr>
            <w:tcW w:w="2880" w:type="dxa"/>
          </w:tcPr>
          <w:p w14:paraId="1217BCA2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if J_total &lt; J_best:</w:t>
            </w:r>
            <w:r>
              <w:rPr>
                <w:sz w:val="18"/>
              </w:rPr>
              <w:br/>
              <w:t xml:space="preserve">    J_best = J_total</w:t>
            </w:r>
            <w:r>
              <w:rPr>
                <w:sz w:val="18"/>
              </w:rPr>
              <w:br/>
              <w:t xml:space="preserve">    best_j = j</w:t>
            </w:r>
          </w:p>
        </w:tc>
        <w:tc>
          <w:tcPr>
            <w:tcW w:w="2880" w:type="dxa"/>
          </w:tcPr>
          <w:p w14:paraId="33AC52EB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更新最优候选：保留使累计代价最小的 P_fc 索引。</w:t>
            </w:r>
          </w:p>
        </w:tc>
      </w:tr>
    </w:tbl>
    <w:p w14:paraId="12E54676" w14:textId="77777777" w:rsidR="00C87B8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步骤③ — 执行最优控制的第一步（第 169-176 行）：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73589C10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CCDD62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4E55BB23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49F912F2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3A5D807C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67FCF6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170-173</w:t>
            </w:r>
          </w:p>
        </w:tc>
        <w:tc>
          <w:tcPr>
            <w:tcW w:w="2880" w:type="dxa"/>
          </w:tcPr>
          <w:p w14:paraId="1560399E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P_fc[k] = PFC_GRID[best_j]</w:t>
            </w:r>
            <w:r>
              <w:rPr>
                <w:sz w:val="18"/>
              </w:rPr>
              <w:br/>
              <w:t>P_bat[k] = P_load[k] - P_fc[k]</w:t>
            </w:r>
            <w:r>
              <w:rPr>
                <w:sz w:val="18"/>
              </w:rPr>
              <w:br/>
              <w:t>m_H2[k] = fc_hydrogen_flow(P_fc[k]) * DT</w:t>
            </w:r>
            <w:r>
              <w:rPr>
                <w:sz w:val="18"/>
              </w:rPr>
              <w:br/>
              <w:t>SOC[k+1] = mpc_step_soc(soc_k, P_fc[k], P_load[k])</w:t>
            </w:r>
          </w:p>
        </w:tc>
        <w:tc>
          <w:tcPr>
            <w:tcW w:w="2880" w:type="dxa"/>
          </w:tcPr>
          <w:p w14:paraId="278F2A7B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执行最优控制的第一步（Receding Horizon 的核心）：</w:t>
            </w:r>
            <w:r>
              <w:rPr>
                <w:sz w:val="18"/>
              </w:rPr>
              <w:br/>
              <w:t xml:space="preserve">  • 记录当前时刻的 FC 功率、电池功率、氢耗</w:t>
            </w:r>
            <w:r>
              <w:rPr>
                <w:sz w:val="18"/>
              </w:rPr>
              <w:br/>
              <w:t xml:space="preserve">  • 更新 SOC 到下一步</w:t>
            </w:r>
            <w:r>
              <w:rPr>
                <w:sz w:val="18"/>
              </w:rPr>
              <w:br/>
              <w:t xml:space="preserve">  • 下一时刻 k+1，将从新 SOC 重新开始整个流程</w:t>
            </w:r>
          </w:p>
        </w:tc>
      </w:tr>
      <w:tr w:rsidR="00C87B8F" w14:paraId="14FD94CE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16D9AF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175-176</w:t>
            </w:r>
          </w:p>
        </w:tc>
        <w:tc>
          <w:tcPr>
            <w:tcW w:w="2880" w:type="dxa"/>
          </w:tcPr>
          <w:p w14:paraId="77A9D0B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if k % 300 == 0:</w:t>
            </w:r>
            <w:r>
              <w:rPr>
                <w:sz w:val="18"/>
              </w:rPr>
              <w:br/>
              <w:t xml:space="preserve">    print(...)</w:t>
            </w:r>
          </w:p>
        </w:tc>
        <w:tc>
          <w:tcPr>
            <w:tcW w:w="2880" w:type="dxa"/>
          </w:tcPr>
          <w:p w14:paraId="48B9A50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 300 步输出一次进度，便于监控长时间仿真（WLTC 约 1800 步，输出 6 次）。</w:t>
            </w:r>
          </w:p>
        </w:tc>
      </w:tr>
    </w:tbl>
    <w:p w14:paraId="5F425556" w14:textId="77777777" w:rsidR="00C87B8F" w:rsidRDefault="00000000">
      <w:pPr>
        <w:pStyle w:val="31"/>
      </w:pPr>
      <w:r>
        <w:rPr>
          <w:rFonts w:ascii="微软雅黑" w:eastAsia="微软雅黑" w:hAnsi="微软雅黑"/>
        </w:rPr>
        <w:t>2.6.4 后处理与返回（第 178-194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320C064A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D0AE6B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76C0011B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3EF75887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4B4FB8BC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5A1728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179</w:t>
            </w:r>
          </w:p>
        </w:tc>
        <w:tc>
          <w:tcPr>
            <w:tcW w:w="2880" w:type="dxa"/>
          </w:tcPr>
          <w:p w14:paraId="25371DF1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print(f'[MPC] 完成，SOC_end = {SOC[-1]:.3f}')</w:t>
            </w:r>
          </w:p>
        </w:tc>
        <w:tc>
          <w:tcPr>
            <w:tcW w:w="2880" w:type="dxa"/>
          </w:tcPr>
          <w:p w14:paraId="4E847A2C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输出终点 SOC，是评估 charge-sustaining 能力的关键指标。</w:t>
            </w:r>
            <w:r>
              <w:rPr>
                <w:sz w:val="18"/>
              </w:rPr>
              <w:br/>
              <w:t>理想情况：SOC_end ≈ SOC_0 = 0.6。</w:t>
            </w:r>
          </w:p>
        </w:tc>
      </w:tr>
      <w:tr w:rsidR="00C87B8F" w14:paraId="0B20905A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6EDA77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182-183</w:t>
            </w:r>
          </w:p>
        </w:tc>
        <w:tc>
          <w:tcPr>
            <w:tcW w:w="2880" w:type="dxa"/>
          </w:tcPr>
          <w:p w14:paraId="53BFDCB9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p_fc_arr = P_fc</w:t>
            </w:r>
            <w:r>
              <w:rPr>
                <w:sz w:val="18"/>
              </w:rPr>
              <w:br/>
              <w:t>eff_arr = fc_efficiency(p_fc_arr)</w:t>
            </w:r>
          </w:p>
        </w:tc>
        <w:tc>
          <w:tcPr>
            <w:tcW w:w="2880" w:type="dxa"/>
          </w:tcPr>
          <w:p w14:paraId="028388B7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批量计算 FC 效率。fc_efficiency 内部包含 P_fc → 效率的查表/插</w:t>
            </w:r>
            <w:r>
              <w:rPr>
                <w:sz w:val="18"/>
              </w:rPr>
              <w:lastRenderedPageBreak/>
              <w:t>值映射。</w:t>
            </w:r>
          </w:p>
        </w:tc>
      </w:tr>
      <w:tr w:rsidR="00C87B8F" w14:paraId="54C1F508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4E8531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185-194</w:t>
            </w:r>
          </w:p>
        </w:tc>
        <w:tc>
          <w:tcPr>
            <w:tcW w:w="2880" w:type="dxa"/>
          </w:tcPr>
          <w:p w14:paraId="0E5897FD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return {...}</w:t>
            </w:r>
          </w:p>
        </w:tc>
        <w:tc>
          <w:tcPr>
            <w:tcW w:w="2880" w:type="dxa"/>
          </w:tcPr>
          <w:p w14:paraId="77CB7E87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返回字典包含全部仿真结果，供后续分析、绘图和保存。</w:t>
            </w:r>
          </w:p>
        </w:tc>
      </w:tr>
    </w:tbl>
    <w:p w14:paraId="2FE214A4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F3E9E2A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lastRenderedPageBreak/>
        <w:t>2.7 N_p 敏感性分析：mpc_n_p_scan（第 197-230 行）</w:t>
      </w:r>
    </w:p>
    <w:p w14:paraId="704668C7" w14:textId="77777777" w:rsidR="00C87B8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功能：扫描不同预测时域 N_p 对氢耗和 SOC_end 的影响。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17C19E1C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2E8AFC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0C96C695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0F4CFE3A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5C4617B0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DB63FF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200-208</w:t>
            </w:r>
          </w:p>
        </w:tc>
        <w:tc>
          <w:tcPr>
            <w:tcW w:w="2880" w:type="dxa"/>
          </w:tcPr>
          <w:p w14:paraId="709826F1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 mpc_n_p_scan(P_load, N_p_values=None, SOC_0=0.6):</w:t>
            </w:r>
            <w:r>
              <w:rPr>
                <w:sz w:val="18"/>
              </w:rPr>
              <w:br/>
              <w:t xml:space="preserve">    """..."""</w:t>
            </w:r>
          </w:p>
        </w:tc>
        <w:tc>
          <w:tcPr>
            <w:tcW w:w="2880" w:type="dxa"/>
          </w:tcPr>
          <w:p w14:paraId="181AEEC1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默认扫描 N_p = [10, 20, 30, 50, 80, 120, 200]。</w:t>
            </w:r>
            <w:r>
              <w:rPr>
                <w:sz w:val="18"/>
                <w:lang w:eastAsia="zh-CN"/>
              </w:rPr>
              <w:br/>
              <w:t>涵盖从极短（10s）到极长（200s）的时域，用于观察：</w:t>
            </w:r>
            <w:r>
              <w:rPr>
                <w:sz w:val="18"/>
                <w:lang w:eastAsia="zh-CN"/>
              </w:rPr>
              <w:br/>
              <w:t xml:space="preserve">  • N_p 增大是否持续改善氢耗（收敛趋势）</w:t>
            </w:r>
            <w:r>
              <w:rPr>
                <w:sz w:val="18"/>
                <w:lang w:eastAsia="zh-CN"/>
              </w:rPr>
              <w:br/>
              <w:t xml:space="preserve">  • 是否存在"最佳时域"（N_p 过大可能引入噪声或终点效应）</w:t>
            </w:r>
          </w:p>
        </w:tc>
      </w:tr>
      <w:tr w:rsidR="00C87B8F" w14:paraId="08333E50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078FE9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218-222</w:t>
            </w:r>
          </w:p>
        </w:tc>
        <w:tc>
          <w:tcPr>
            <w:tcW w:w="2880" w:type="dxa"/>
          </w:tcPr>
          <w:p w14:paraId="2528905F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for n_p in N_p_values:</w:t>
            </w:r>
            <w:r>
              <w:rPr>
                <w:sz w:val="18"/>
              </w:rPr>
              <w:br/>
              <w:t xml:space="preserve">    if n_p &gt; len(P_load): continue</w:t>
            </w:r>
            <w:r>
              <w:rPr>
                <w:sz w:val="18"/>
              </w:rPr>
              <w:br/>
              <w:t xml:space="preserve">    res = mpc_sim(P_load, SOC_0=SOC_0, N_p=n_p)</w:t>
            </w:r>
          </w:p>
        </w:tc>
        <w:tc>
          <w:tcPr>
            <w:tcW w:w="2880" w:type="dxa"/>
          </w:tcPr>
          <w:p w14:paraId="2037653B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对每个 N_p 运行完整 MPC 仿真，记录氢耗和终点 SOC。</w:t>
            </w:r>
          </w:p>
        </w:tc>
      </w:tr>
      <w:tr w:rsidR="00C87B8F" w14:paraId="0CFDE2BB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EA272E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223-228</w:t>
            </w:r>
          </w:p>
        </w:tc>
        <w:tc>
          <w:tcPr>
            <w:tcW w:w="2880" w:type="dxa"/>
          </w:tcPr>
          <w:p w14:paraId="21EDD852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results.append({...})</w:t>
            </w:r>
          </w:p>
        </w:tc>
        <w:tc>
          <w:tcPr>
            <w:tcW w:w="2880" w:type="dxa"/>
          </w:tcPr>
          <w:p w14:paraId="3C9075A4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收集结果到列表，最终转换为 DataFrame。</w:t>
            </w:r>
          </w:p>
        </w:tc>
      </w:tr>
      <w:tr w:rsidR="00C87B8F" w14:paraId="676DDA7E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EFE4B9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230</w:t>
            </w:r>
          </w:p>
        </w:tc>
        <w:tc>
          <w:tcPr>
            <w:tcW w:w="2880" w:type="dxa"/>
          </w:tcPr>
          <w:p w14:paraId="482636F1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return pd.DataFrame(results)</w:t>
            </w:r>
          </w:p>
        </w:tc>
        <w:tc>
          <w:tcPr>
            <w:tcW w:w="2880" w:type="dxa"/>
          </w:tcPr>
          <w:p w14:paraId="7D169C0F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返回 DataFrame 便于后续绘图和 csv 保存。</w:t>
            </w:r>
          </w:p>
        </w:tc>
      </w:tr>
    </w:tbl>
    <w:p w14:paraId="7C63F51A" w14:textId="77777777" w:rsidR="00C87B8F" w:rsidRDefault="00000000">
      <w:pPr>
        <w:rPr>
          <w:rFonts w:hint="eastAsia"/>
          <w:lang w:eastAsia="zh-CN"/>
        </w:rPr>
      </w:pPr>
      <w:r>
        <w:rPr>
          <w:b/>
          <w:color w:val="B43C00"/>
          <w:sz w:val="20"/>
          <w:lang w:eastAsia="zh-CN"/>
        </w:rPr>
        <w:t>✦ N_p 敏感性分析揭示了 MPC 的核心权衡：更长的预测时域 = 更好的性能 + 更多的计算量。实际应用中需找到"够好"而非"最好"的 N_p。</w:t>
      </w:r>
    </w:p>
    <w:p w14:paraId="21BEE4C7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2.8 四方法对比图：plot_four_way（第 232-328 行）</w:t>
      </w:r>
    </w:p>
    <w:p w14:paraId="335B635C" w14:textId="77777777" w:rsidR="00C87B8F" w:rsidRDefault="00000000">
      <w:pPr>
        <w:rPr>
          <w:rFonts w:hint="eastAsia"/>
        </w:rPr>
      </w:pPr>
      <w:r>
        <w:rPr>
          <w:b/>
        </w:rPr>
        <w:t>功能：绘制 Rule / DP / ECMS / MPC 四种方法的五合一对比图。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32928AC3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FF9BAF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10046B8F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149EFE68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0D2C5772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E23069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236-238</w:t>
            </w:r>
          </w:p>
        </w:tc>
        <w:tc>
          <w:tcPr>
            <w:tcW w:w="2880" w:type="dxa"/>
          </w:tcPr>
          <w:p w14:paraId="1267F042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 plot_four_way(t, v, P_load, rule, dp, ecms, mpc_result, cycle_name="wltc"):</w:t>
            </w:r>
          </w:p>
        </w:tc>
        <w:tc>
          <w:tcPr>
            <w:tcW w:w="2880" w:type="dxa"/>
          </w:tcPr>
          <w:p w14:paraId="3878CBB9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输入：时间 t、速度 v、负载功率 P_load、四种方法的仿真结果字典。</w:t>
            </w:r>
          </w:p>
        </w:tc>
      </w:tr>
      <w:tr w:rsidR="00C87B8F" w14:paraId="7B4590EE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235EB7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244</w:t>
            </w:r>
          </w:p>
        </w:tc>
        <w:tc>
          <w:tcPr>
            <w:tcW w:w="2880" w:type="dxa"/>
          </w:tcPr>
          <w:p w14:paraId="5CF59C6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fig, axes = plt.subplots(5, 1, figsize=(16, 14), sharex=True)</w:t>
            </w:r>
          </w:p>
        </w:tc>
        <w:tc>
          <w:tcPr>
            <w:tcW w:w="2880" w:type="dxa"/>
          </w:tcPr>
          <w:p w14:paraId="557EC482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5×1 子图布局：</w:t>
            </w:r>
            <w:r>
              <w:rPr>
                <w:sz w:val="18"/>
                <w:lang w:eastAsia="zh-CN"/>
              </w:rPr>
              <w:br/>
              <w:t xml:space="preserve">  (1) 速度 + SOC 对比</w:t>
            </w:r>
            <w:r>
              <w:rPr>
                <w:sz w:val="18"/>
                <w:lang w:eastAsia="zh-CN"/>
              </w:rPr>
              <w:br/>
              <w:t xml:space="preserve">  (2) 功率分配对比</w:t>
            </w:r>
            <w:r>
              <w:rPr>
                <w:sz w:val="18"/>
                <w:lang w:eastAsia="zh-CN"/>
              </w:rPr>
              <w:br/>
              <w:t xml:space="preserve">  (3) SOC 对比</w:t>
            </w:r>
            <w:r>
              <w:rPr>
                <w:sz w:val="18"/>
                <w:lang w:eastAsia="zh-CN"/>
              </w:rPr>
              <w:br/>
              <w:t xml:space="preserve">  (4) 累计氢耗对比</w:t>
            </w:r>
            <w:r>
              <w:rPr>
                <w:sz w:val="18"/>
                <w:lang w:eastAsia="zh-CN"/>
              </w:rPr>
              <w:br/>
              <w:t xml:space="preserve">  (5) FC 效率直方图</w:t>
            </w:r>
          </w:p>
        </w:tc>
      </w:tr>
      <w:tr w:rsidR="00C87B8F" w14:paraId="271DCC37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D5F545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246-247</w:t>
            </w:r>
          </w:p>
        </w:tc>
        <w:tc>
          <w:tcPr>
            <w:tcW w:w="2880" w:type="dxa"/>
          </w:tcPr>
          <w:p w14:paraId="492F26D1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colors / linestyles</w:t>
            </w:r>
          </w:p>
        </w:tc>
        <w:tc>
          <w:tcPr>
            <w:tcW w:w="2880" w:type="dxa"/>
          </w:tcPr>
          <w:p w14:paraId="30F0F618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四种方法的区分配色：橘/绿/蓝/红，线型分别用 -- / - / -. / :，确</w:t>
            </w:r>
            <w:r>
              <w:rPr>
                <w:sz w:val="18"/>
                <w:lang w:eastAsia="zh-CN"/>
              </w:rPr>
              <w:lastRenderedPageBreak/>
              <w:t>保灰度打印也能区分。</w:t>
            </w:r>
          </w:p>
        </w:tc>
      </w:tr>
      <w:tr w:rsidR="00C87B8F" w14:paraId="4F845131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30171F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249-271</w:t>
            </w:r>
          </w:p>
        </w:tc>
        <w:tc>
          <w:tcPr>
            <w:tcW w:w="2880" w:type="dxa"/>
          </w:tcPr>
          <w:p w14:paraId="78F3E27D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子图 (1) 速度 + SOC</w:t>
            </w:r>
          </w:p>
        </w:tc>
        <w:tc>
          <w:tcPr>
            <w:tcW w:w="2880" w:type="dxa"/>
          </w:tcPr>
          <w:p w14:paraId="3F44DAA2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双 y 轴：左轴速度（蓝色透明），右轴 SOC（四种颜色四条线）。</w:t>
            </w:r>
            <w:r>
              <w:rPr>
                <w:sz w:val="18"/>
                <w:lang w:eastAsia="zh-CN"/>
              </w:rPr>
              <w:br/>
              <w:t>从速度- SOC 的对照可以看出急加速时 SOC 的下降。</w:t>
            </w:r>
          </w:p>
        </w:tc>
      </w:tr>
      <w:tr w:rsidR="00C87B8F" w14:paraId="0AB034D3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2BA490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274-286</w:t>
            </w:r>
          </w:p>
        </w:tc>
        <w:tc>
          <w:tcPr>
            <w:tcW w:w="2880" w:type="dxa"/>
          </w:tcPr>
          <w:p w14:paraId="7F54E108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子图 (2) 功率分配</w:t>
            </w:r>
          </w:p>
        </w:tc>
        <w:tc>
          <w:tcPr>
            <w:tcW w:w="2880" w:type="dxa"/>
          </w:tcPr>
          <w:p w14:paraId="7649DD00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阴影填充负载功率，实线为 DP 和 MPC 的 FC 功率。</w:t>
            </w:r>
            <w:r>
              <w:rPr>
                <w:sz w:val="18"/>
                <w:lang w:eastAsia="zh-CN"/>
              </w:rPr>
              <w:br/>
              <w:t>绿色/橙色填充区分别表示电池放电/充电，直观展示功率分担关系。</w:t>
            </w:r>
          </w:p>
        </w:tc>
      </w:tr>
      <w:tr w:rsidR="00C87B8F" w14:paraId="609B79FC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E744D1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289-298</w:t>
            </w:r>
          </w:p>
        </w:tc>
        <w:tc>
          <w:tcPr>
            <w:tcW w:w="2880" w:type="dxa"/>
          </w:tcPr>
          <w:p w14:paraId="5747C850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子图 (3) SOC 对比</w:t>
            </w:r>
          </w:p>
        </w:tc>
        <w:tc>
          <w:tcPr>
            <w:tcW w:w="2880" w:type="dxa"/>
          </w:tcPr>
          <w:p w14:paraId="77DC7C5A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四条 SOC 轨迹直接对比。灰色虚线为 SOC_ref=0.6 参考线。</w:t>
            </w:r>
            <w:r>
              <w:rPr>
                <w:sz w:val="18"/>
                <w:lang w:eastAsia="zh-CN"/>
              </w:rPr>
              <w:br/>
              <w:t>可以直观看出哪种方法 SOC 维持最好、哪种过度波动。</w:t>
            </w:r>
          </w:p>
        </w:tc>
      </w:tr>
      <w:tr w:rsidR="00C87B8F" w14:paraId="0C1C321F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A3AAF6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301-309</w:t>
            </w:r>
          </w:p>
        </w:tc>
        <w:tc>
          <w:tcPr>
            <w:tcW w:w="2880" w:type="dxa"/>
          </w:tcPr>
          <w:p w14:paraId="6CE28737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子图 (4) 累计氢耗对比</w:t>
            </w:r>
          </w:p>
        </w:tc>
        <w:tc>
          <w:tcPr>
            <w:tcW w:w="2880" w:type="dxa"/>
          </w:tcPr>
          <w:p w14:paraId="496A3FBE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四条氢耗曲线的斜率反映瞬时效率，终值反映总氢耗。</w:t>
            </w:r>
            <w:r>
              <w:rPr>
                <w:sz w:val="18"/>
                <w:lang w:eastAsia="zh-CN"/>
              </w:rPr>
              <w:br/>
              <w:t>图例中标注最终数值，便于直接量化对比。</w:t>
            </w:r>
          </w:p>
        </w:tc>
      </w:tr>
      <w:tr w:rsidR="00C87B8F" w14:paraId="73BE22AC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BB776D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312-322</w:t>
            </w:r>
          </w:p>
        </w:tc>
        <w:tc>
          <w:tcPr>
            <w:tcW w:w="2880" w:type="dxa"/>
          </w:tcPr>
          <w:p w14:paraId="22E151DD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子图 (5) FC 效率直方图</w:t>
            </w:r>
          </w:p>
        </w:tc>
        <w:tc>
          <w:tcPr>
            <w:tcW w:w="2880" w:type="dxa"/>
          </w:tcPr>
          <w:p w14:paraId="390E46C7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将 FC 效率分布画成直方图，标注均值。</w:t>
            </w:r>
            <w:r>
              <w:rPr>
                <w:sz w:val="18"/>
                <w:lang w:eastAsia="zh-CN"/>
              </w:rPr>
              <w:br/>
              <w:t>帮助理解不同控制策略下 FC 工作点的分布差异。</w:t>
            </w:r>
            <w:r>
              <w:rPr>
                <w:sz w:val="18"/>
                <w:lang w:eastAsia="zh-CN"/>
              </w:rPr>
              <w:br/>
              <w:t>高效区间（如 40-55%）占比越高越好。</w:t>
            </w:r>
          </w:p>
        </w:tc>
      </w:tr>
      <w:tr w:rsidR="00C87B8F" w14:paraId="13EB3A86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450D47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324-328</w:t>
            </w:r>
          </w:p>
        </w:tc>
        <w:tc>
          <w:tcPr>
            <w:tcW w:w="2880" w:type="dxa"/>
          </w:tcPr>
          <w:p w14:paraId="541B531B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plt.tight_layout()</w:t>
            </w:r>
            <w:r>
              <w:rPr>
                <w:sz w:val="18"/>
              </w:rPr>
              <w:br/>
              <w:t>plt.savefig(...)</w:t>
            </w:r>
            <w:r>
              <w:rPr>
                <w:sz w:val="18"/>
              </w:rPr>
              <w:br/>
              <w:t>plt.close()</w:t>
            </w:r>
          </w:p>
        </w:tc>
        <w:tc>
          <w:tcPr>
            <w:tcW w:w="2880" w:type="dxa"/>
          </w:tcPr>
          <w:p w14:paraId="37500561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保存高分辨率 PNG 到 RESULTS_DIR，关闭图形释放内存。</w:t>
            </w:r>
          </w:p>
        </w:tc>
      </w:tr>
    </w:tbl>
    <w:p w14:paraId="4230E9D1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2.9 指标打印：print_four_way_metrics（第 331-377 行）</w:t>
      </w:r>
    </w:p>
    <w:p w14:paraId="6986C72C" w14:textId="77777777" w:rsidR="00C87B8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功能：格式化打印四种方法的对比指标表格。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0F7ACB5B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93D16D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2BD638C3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544C558C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76168C36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D82052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341-354</w:t>
            </w:r>
          </w:p>
        </w:tc>
        <w:tc>
          <w:tcPr>
            <w:tcW w:w="2880" w:type="dxa"/>
          </w:tcPr>
          <w:p w14:paraId="225CE7D2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提取各方法的氢耗、SOC_end、FC 效率</w:t>
            </w:r>
          </w:p>
        </w:tc>
        <w:tc>
          <w:tcPr>
            <w:tcW w:w="2880" w:type="dxa"/>
          </w:tcPr>
          <w:p w14:paraId="61362AD8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使用 get() 方法保证兼容性——dp/ecms 可能没有 fc_efficiency 字段。</w:t>
            </w:r>
          </w:p>
        </w:tc>
      </w:tr>
      <w:tr w:rsidR="00C87B8F" w14:paraId="0BB36D47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0DFB76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356-365</w:t>
            </w:r>
          </w:p>
        </w:tc>
        <w:tc>
          <w:tcPr>
            <w:tcW w:w="2880" w:type="dxa"/>
          </w:tcPr>
          <w:p w14:paraId="6574C3D8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rows = [</w:t>
            </w:r>
            <w:r>
              <w:rPr>
                <w:sz w:val="18"/>
              </w:rPr>
              <w:br/>
              <w:t xml:space="preserve">    ('总氢耗 (kg)', ...),</w:t>
            </w:r>
            <w:r>
              <w:rPr>
                <w:sz w:val="18"/>
              </w:rPr>
              <w:br/>
              <w:t xml:space="preserve">    ('SOC 初值→终值', ...),</w:t>
            </w:r>
            <w:r>
              <w:rPr>
                <w:sz w:val="18"/>
              </w:rPr>
              <w:br/>
              <w:t xml:space="preserve">    ...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]</w:t>
            </w:r>
          </w:p>
        </w:tc>
        <w:tc>
          <w:tcPr>
            <w:tcW w:w="2880" w:type="dxa"/>
          </w:tcPr>
          <w:p w14:paraId="4B8A1779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定义对比指标行：总氢耗、SOC 变化、FC 平均效率、FC 最大功率、总能量需求。</w:t>
            </w:r>
          </w:p>
        </w:tc>
      </w:tr>
      <w:tr w:rsidR="00C87B8F" w14:paraId="79A981D0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73FAFB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367-369</w:t>
            </w:r>
          </w:p>
        </w:tc>
        <w:tc>
          <w:tcPr>
            <w:tcW w:w="2880" w:type="dxa"/>
          </w:tcPr>
          <w:p w14:paraId="6570663E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for row in rows:</w:t>
            </w:r>
            <w:r>
              <w:rPr>
                <w:sz w:val="18"/>
              </w:rPr>
              <w:br/>
              <w:t xml:space="preserve">    print(...)</w:t>
            </w:r>
          </w:p>
        </w:tc>
        <w:tc>
          <w:tcPr>
            <w:tcW w:w="2880" w:type="dxa"/>
          </w:tcPr>
          <w:p w14:paraId="240F4A7E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按列对齐格式输出，形成整齐的表格。</w:t>
            </w:r>
          </w:p>
        </w:tc>
      </w:tr>
      <w:tr w:rsidR="00C87B8F" w14:paraId="3F8952D0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E5F1AF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373-376</w:t>
            </w:r>
          </w:p>
        </w:tc>
        <w:tc>
          <w:tcPr>
            <w:tcW w:w="2880" w:type="dxa"/>
          </w:tcPr>
          <w:p w14:paraId="6E75C0C8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相对 DP 的氢耗差距</w:t>
            </w:r>
          </w:p>
        </w:tc>
        <w:tc>
          <w:tcPr>
            <w:tcW w:w="2880" w:type="dxa"/>
          </w:tcPr>
          <w:p w14:paraId="36719C63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计算 (±% )：</w:t>
            </w:r>
            <w:r>
              <w:rPr>
                <w:sz w:val="18"/>
                <w:lang w:eastAsia="zh-CN"/>
              </w:rPr>
              <w:br/>
              <w:t xml:space="preserve">  MPC 相对 DP 的氢耗增量百分比</w:t>
            </w:r>
            <w:r>
              <w:rPr>
                <w:sz w:val="18"/>
                <w:lang w:eastAsia="zh-CN"/>
              </w:rPr>
              <w:br/>
              <w:t xml:space="preserve">  Rule 的差距最大（+30-60%）</w:t>
            </w:r>
            <w:r>
              <w:rPr>
                <w:sz w:val="18"/>
                <w:lang w:eastAsia="zh-CN"/>
              </w:rPr>
              <w:br/>
              <w:t xml:space="preserve">  MPC 的差距居中（+5-20%）</w:t>
            </w:r>
            <w:r>
              <w:rPr>
                <w:sz w:val="18"/>
                <w:lang w:eastAsia="zh-CN"/>
              </w:rPr>
              <w:br/>
              <w:t xml:space="preserve">  这是核心对比结论。</w:t>
            </w:r>
          </w:p>
        </w:tc>
      </w:tr>
    </w:tbl>
    <w:p w14:paraId="123ACF08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2.10 N_p 敏感性绘图：plot_np_sensitivity（第 379-412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5305DDF1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2514BC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2A995E4B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58C32F99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1E049F37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204CD4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383-384</w:t>
            </w:r>
          </w:p>
        </w:tc>
        <w:tc>
          <w:tcPr>
            <w:tcW w:w="2880" w:type="dxa"/>
          </w:tcPr>
          <w:p w14:paraId="29303889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 plot_np_sensitivity(np_df, dp_H2, cycle_name="wltc"):</w:t>
            </w:r>
          </w:p>
        </w:tc>
        <w:tc>
          <w:tcPr>
            <w:tcW w:w="2880" w:type="dxa"/>
          </w:tcPr>
          <w:p w14:paraId="39F5993D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绘制两行子图：上为氢耗 vs N_p，下为 SOC_end vs N_p。</w:t>
            </w:r>
          </w:p>
        </w:tc>
      </w:tr>
      <w:tr w:rsidR="00C87B8F" w14:paraId="119E72D9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5CC398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391-396</w:t>
            </w:r>
          </w:p>
        </w:tc>
        <w:tc>
          <w:tcPr>
            <w:tcW w:w="2880" w:type="dxa"/>
          </w:tcPr>
          <w:p w14:paraId="2BC8640E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ax1.plot(np_df['N_p'], np_df['H2_kg'], 'ro-', ...)</w:t>
            </w:r>
            <w:r>
              <w:rPr>
                <w:sz w:val="18"/>
              </w:rPr>
              <w:br/>
              <w:t>ax1.axhline(y=dp_H2, ...)</w:t>
            </w:r>
          </w:p>
        </w:tc>
        <w:tc>
          <w:tcPr>
            <w:tcW w:w="2880" w:type="dxa"/>
          </w:tcPr>
          <w:p w14:paraId="41B32BA7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红色虚线连接 N_p-H2 点，绿色横线标注 DP 最优值。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</w:rPr>
              <w:t>理想特征：N_p 增大 → H2 下降，趋近 DP 水平。</w:t>
            </w:r>
          </w:p>
        </w:tc>
      </w:tr>
      <w:tr w:rsidR="00C87B8F" w14:paraId="49198878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A8A5C2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400-406</w:t>
            </w:r>
          </w:p>
        </w:tc>
        <w:tc>
          <w:tcPr>
            <w:tcW w:w="2880" w:type="dxa"/>
          </w:tcPr>
          <w:p w14:paraId="0EEBBC6D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ax2.plot(np_df['N_p'], np_df['SOC_end'], 'bo-', ...)</w:t>
            </w:r>
            <w:r>
              <w:rPr>
                <w:sz w:val="18"/>
              </w:rPr>
              <w:br/>
              <w:t>ax2.axhline(y=SOC_REF, ...)</w:t>
            </w:r>
          </w:p>
        </w:tc>
        <w:tc>
          <w:tcPr>
            <w:tcW w:w="2880" w:type="dxa"/>
          </w:tcPr>
          <w:p w14:paraId="04A856E0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蓝色线显示 SOC_end 随 N_p 的变化。</w:t>
            </w:r>
            <w:r>
              <w:rPr>
                <w:sz w:val="18"/>
              </w:rPr>
              <w:br/>
              <w:t>理想情况：SOC_end 随 N_p 增大趋近 0.6。</w:t>
            </w:r>
          </w:p>
        </w:tc>
      </w:tr>
    </w:tbl>
    <w:p w14:paraId="73954D2A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2.11 主程序 main（第 414-570 行）</w:t>
      </w:r>
    </w:p>
    <w:p w14:paraId="41BE41D6" w14:textId="77777777" w:rsidR="00C87B8F" w:rsidRDefault="00000000">
      <w:pPr>
        <w:pStyle w:val="31"/>
      </w:pPr>
      <w:r>
        <w:rPr>
          <w:rFonts w:ascii="微软雅黑" w:eastAsia="微软雅黑" w:hAnsi="微软雅黑"/>
        </w:rPr>
        <w:t>2.11.1 参数解析（第 418-425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4BF83B1E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F09911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3B2CF15A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4633CACF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12C9F7CA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00D886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419-424</w:t>
            </w:r>
          </w:p>
        </w:tc>
        <w:tc>
          <w:tcPr>
            <w:tcW w:w="2880" w:type="dxa"/>
          </w:tcPr>
          <w:p w14:paraId="747F525C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parser = argparse.ArgumentParser(...)</w:t>
            </w:r>
            <w:r>
              <w:rPr>
                <w:sz w:val="18"/>
              </w:rPr>
              <w:br/>
              <w:t>parser.add_argument('--cycle', ...)</w:t>
            </w:r>
            <w:r>
              <w:rPr>
                <w:sz w:val="18"/>
              </w:rPr>
              <w:br/>
              <w:t>parser.add_argument('--np', ...)</w:t>
            </w:r>
            <w:r>
              <w:rPr>
                <w:sz w:val="18"/>
              </w:rPr>
              <w:br/>
              <w:t>parser.add_argument('--scan', ...)</w:t>
            </w:r>
            <w:r>
              <w:rPr>
                <w:sz w:val="18"/>
              </w:rPr>
              <w:br/>
              <w:t>parser.add_argument('--compare', ...)</w:t>
            </w:r>
            <w:r>
              <w:rPr>
                <w:sz w:val="18"/>
              </w:rPr>
              <w:br/>
              <w:t>parser.add_argument('--plot-only', ...)</w:t>
            </w:r>
          </w:p>
        </w:tc>
        <w:tc>
          <w:tcPr>
            <w:tcW w:w="2880" w:type="dxa"/>
          </w:tcPr>
          <w:p w14:paraId="538790C7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argparse 命令行参数解析：</w:t>
            </w:r>
            <w:r>
              <w:rPr>
                <w:sz w:val="18"/>
              </w:rPr>
              <w:br/>
              <w:t xml:space="preserve">  --cycle: 工况选择（wltc/nedc/cltc）</w:t>
            </w:r>
            <w:r>
              <w:rPr>
                <w:sz w:val="18"/>
              </w:rPr>
              <w:br/>
              <w:t xml:space="preserve">  --np: 预测时域</w:t>
            </w:r>
            <w:r>
              <w:rPr>
                <w:sz w:val="18"/>
              </w:rPr>
              <w:br/>
              <w:t xml:space="preserve">  --scan: 是否跑 N_p 扫描</w:t>
            </w:r>
            <w:r>
              <w:rPr>
                <w:sz w:val="18"/>
              </w:rPr>
              <w:br/>
              <w:t xml:space="preserve">  --compare: 四方法对比</w:t>
            </w:r>
            <w:r>
              <w:rPr>
                <w:sz w:val="18"/>
              </w:rPr>
              <w:br/>
              <w:t xml:space="preserve">  --plot-only: 仅查看已有结果（跳过仿真）</w:t>
            </w:r>
          </w:p>
        </w:tc>
      </w:tr>
    </w:tbl>
    <w:p w14:paraId="6933BD86" w14:textId="77777777" w:rsidR="00C87B8F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2.11.2 流程控制（第 427-565 行）</w:t>
      </w:r>
    </w:p>
    <w:p w14:paraId="00FA9FEA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t>主程序的执行流程分为 8 个步骤：</w:t>
      </w:r>
    </w:p>
    <w:p w14:paraId="29D58C81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步骤 1（第 436-439 行）：加载工况数据并计算功率需求</w:t>
      </w:r>
    </w:p>
    <w:p w14:paraId="007C090F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步骤 2（第 442-443 行）：运行规则控制器作为 baseline</w:t>
      </w:r>
    </w:p>
    <w:p w14:paraId="31743B69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步骤 3（第 446-451 行）：运行 DP 作为全局最优基准</w:t>
      </w:r>
    </w:p>
    <w:p w14:paraId="5317FAC2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步骤 4（第 454-461 行）：可选运行 ECMS 作对比</w:t>
      </w:r>
    </w:p>
    <w:p w14:paraId="59FBB65F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步骤 5（第 464-465 行）：运行 MPC 主仿真</w:t>
      </w:r>
    </w:p>
    <w:p w14:paraId="289048CF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步骤 6（第 468-542 行）：打印指标并绘图</w:t>
      </w:r>
    </w:p>
    <w:p w14:paraId="4245EF10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步骤 7（第 545-556 行）：保存 MPC 结果到 CSV</w:t>
      </w:r>
    </w:p>
    <w:p w14:paraId="0FF105B1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步骤 8（第 559-563 行）：可选执行 N_p 敏感性扫描</w:t>
      </w:r>
    </w:p>
    <w:p w14:paraId="2C7418B7" w14:textId="77777777" w:rsidR="00C87B8F" w:rsidRDefault="00000000">
      <w:pPr>
        <w:rPr>
          <w:rFonts w:hint="eastAsia"/>
        </w:rPr>
      </w:pPr>
      <w:r>
        <w:rPr>
          <w:b/>
          <w:color w:val="B43C00"/>
          <w:sz w:val="20"/>
        </w:rPr>
        <w:t>✦ 主程序在 --compare 模式下运行四种方法并对比，这是整个项目"EMS 方法全景对比"的核心产出。</w:t>
      </w:r>
    </w:p>
    <w:p w14:paraId="7CE4EDE8" w14:textId="77777777" w:rsidR="00C87B8F" w:rsidRDefault="00000000">
      <w:pPr>
        <w:rPr>
          <w:rFonts w:hint="eastAsia"/>
        </w:rPr>
      </w:pPr>
      <w:r>
        <w:br w:type="page"/>
      </w:r>
    </w:p>
    <w:p w14:paraId="7587DDC8" w14:textId="77777777" w:rsidR="00C87B8F" w:rsidRDefault="00000000">
      <w:pPr>
        <w:pStyle w:val="1"/>
      </w:pPr>
      <w:r>
        <w:rPr>
          <w:rFonts w:ascii="微软雅黑" w:eastAsia="微软雅黑" w:hAnsi="微软雅黑"/>
        </w:rPr>
        <w:lastRenderedPageBreak/>
        <w:t>第三部分：mpc_ems_optimized.py — 逐行分析</w:t>
      </w:r>
    </w:p>
    <w:p w14:paraId="78542F46" w14:textId="77777777" w:rsidR="00C87B8F" w:rsidRDefault="00000000">
      <w:pPr>
        <w:rPr>
          <w:rFonts w:hint="eastAsia"/>
        </w:rPr>
      </w:pPr>
      <w:r>
        <w:rPr>
          <w:b/>
        </w:rPr>
        <w:t>文件路径：scripts/mpc_ems_optimized.py  |  总行数：719 行</w:t>
      </w:r>
    </w:p>
    <w:p w14:paraId="50A686BE" w14:textId="77777777" w:rsidR="00C87B8F" w:rsidRDefault="00000000">
      <w:pPr>
        <w:rPr>
          <w:rFonts w:hint="eastAsia"/>
        </w:rPr>
      </w:pPr>
      <w:r>
        <w:rPr>
          <w:b/>
        </w:rPr>
        <w:t>在 mpc_ems.py 基础上引入的三大改进：</w:t>
      </w:r>
    </w:p>
    <w:p w14:paraId="1F8BF9AC" w14:textId="77777777" w:rsidR="00C87B8F" w:rsidRDefault="00000000">
      <w:pPr>
        <w:ind w:left="425"/>
        <w:rPr>
          <w:rFonts w:hint="eastAsia"/>
        </w:rPr>
      </w:pPr>
      <w:r>
        <w:t xml:space="preserve">  1️⃣ SOC 软约束与死区（deadband）机制</w:t>
      </w:r>
    </w:p>
    <w:p w14:paraId="57F5FC5F" w14:textId="77777777" w:rsidR="00C87B8F" w:rsidRDefault="00000000">
      <w:pPr>
        <w:ind w:left="425"/>
        <w:rPr>
          <w:rFonts w:hint="eastAsia"/>
        </w:rPr>
      </w:pPr>
      <w:r>
        <w:t xml:space="preserve">  2️⃣ 终点 SOC 欠差惩罚（route-end penalty）</w:t>
      </w:r>
    </w:p>
    <w:p w14:paraId="12DFADE5" w14:textId="77777777" w:rsidR="00C87B8F" w:rsidRDefault="00000000">
      <w:pPr>
        <w:ind w:left="425"/>
        <w:rPr>
          <w:rFonts w:hint="eastAsia"/>
        </w:rPr>
      </w:pPr>
      <w:r>
        <w:t xml:space="preserve">  3️⃣ FC 功率变化惩罚（slew rate penalty）——抑制功率跳变、保护燃料电池寿命</w:t>
      </w:r>
    </w:p>
    <w:p w14:paraId="2A1ED474" w14:textId="77777777" w:rsidR="00C87B8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 与基础版的共同部分</w:t>
      </w:r>
    </w:p>
    <w:p w14:paraId="7BC92AB2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t>第 1-39 行（模块导入、路径配置、复用 day8 核心组件）与 mpc_ems.py 完全相同，此处不重复分析。</w:t>
      </w:r>
    </w:p>
    <w:p w14:paraId="6F77F695" w14:textId="77777777" w:rsidR="00C87B8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关键不同从参数定义（第 41-56 行）开始。</w:t>
      </w:r>
    </w:p>
    <w:p w14:paraId="683B9F26" w14:textId="77777777" w:rsidR="00C87B8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3.2 优化版 MPC 参数（第 41-55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87B8F" w14:paraId="705B9DE9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5559BB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1728" w:type="dxa"/>
          </w:tcPr>
          <w:p w14:paraId="2F604E79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参数</w:t>
            </w:r>
          </w:p>
        </w:tc>
        <w:tc>
          <w:tcPr>
            <w:tcW w:w="1728" w:type="dxa"/>
          </w:tcPr>
          <w:p w14:paraId="1CAF553F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基础版值</w:t>
            </w:r>
          </w:p>
        </w:tc>
        <w:tc>
          <w:tcPr>
            <w:tcW w:w="1728" w:type="dxa"/>
          </w:tcPr>
          <w:p w14:paraId="0D660AD6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优化版值</w:t>
            </w:r>
          </w:p>
        </w:tc>
        <w:tc>
          <w:tcPr>
            <w:tcW w:w="1728" w:type="dxa"/>
          </w:tcPr>
          <w:p w14:paraId="1EBA6905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变化分析</w:t>
            </w:r>
          </w:p>
        </w:tc>
      </w:tr>
      <w:tr w:rsidR="00C87B8F" w14:paraId="092DFA87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C5DD39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728" w:type="dxa"/>
          </w:tcPr>
          <w:p w14:paraId="12C484A3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N_P_DEFAULT</w:t>
            </w:r>
          </w:p>
        </w:tc>
        <w:tc>
          <w:tcPr>
            <w:tcW w:w="1728" w:type="dxa"/>
          </w:tcPr>
          <w:p w14:paraId="18212C25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728" w:type="dxa"/>
          </w:tcPr>
          <w:p w14:paraId="4BA7537E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728" w:type="dxa"/>
          </w:tcPr>
          <w:p w14:paraId="6D3AF09F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不变</w:t>
            </w:r>
          </w:p>
        </w:tc>
      </w:tr>
      <w:tr w:rsidR="00C87B8F" w14:paraId="0C0CCAD1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F0BCC6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728" w:type="dxa"/>
          </w:tcPr>
          <w:p w14:paraId="0586C675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S_MPC</w:t>
            </w:r>
          </w:p>
        </w:tc>
        <w:tc>
          <w:tcPr>
            <w:tcW w:w="1728" w:type="dxa"/>
          </w:tcPr>
          <w:p w14:paraId="1E7837C5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130</w:t>
            </w:r>
          </w:p>
        </w:tc>
        <w:tc>
          <w:tcPr>
            <w:tcW w:w="1728" w:type="dxa"/>
          </w:tcPr>
          <w:p w14:paraId="05003C10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130</w:t>
            </w:r>
          </w:p>
        </w:tc>
        <w:tc>
          <w:tcPr>
            <w:tcW w:w="1728" w:type="dxa"/>
          </w:tcPr>
          <w:p w14:paraId="750CEDD4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不变（等效因子已经较为理想）</w:t>
            </w:r>
          </w:p>
        </w:tc>
      </w:tr>
      <w:tr w:rsidR="00C87B8F" w14:paraId="5ABBD3B5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CD5D82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1728" w:type="dxa"/>
          </w:tcPr>
          <w:p w14:paraId="1E893D2A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W_SOC</w:t>
            </w:r>
          </w:p>
        </w:tc>
        <w:tc>
          <w:tcPr>
            <w:tcW w:w="1728" w:type="dxa"/>
          </w:tcPr>
          <w:p w14:paraId="11FC2E2E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1728" w:type="dxa"/>
          </w:tcPr>
          <w:p w14:paraId="12845DDA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1200</w:t>
            </w:r>
          </w:p>
        </w:tc>
        <w:tc>
          <w:tcPr>
            <w:tcW w:w="1728" w:type="dxa"/>
          </w:tcPr>
          <w:p w14:paraId="7B111E14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⬆ 从 500→1200，SOC 惩罚大幅加强，因为优化版增加了 deadband 机制（0.015 死区），</w:t>
            </w:r>
            <w:r>
              <w:rPr>
                <w:sz w:val="18"/>
                <w:lang w:eastAsia="zh-CN"/>
              </w:rPr>
              <w:br/>
              <w:t>在死区内无惩罚，但超出后以更高权重补偿</w:t>
            </w:r>
          </w:p>
        </w:tc>
      </w:tr>
      <w:tr w:rsidR="00C87B8F" w14:paraId="2F2AF252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B5BD10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1728" w:type="dxa"/>
          </w:tcPr>
          <w:p w14:paraId="412307BF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BETA_TERM</w:t>
            </w:r>
          </w:p>
        </w:tc>
        <w:tc>
          <w:tcPr>
            <w:tcW w:w="1728" w:type="dxa"/>
          </w:tcPr>
          <w:p w14:paraId="77ED0AD1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1000</w:t>
            </w:r>
          </w:p>
        </w:tc>
        <w:tc>
          <w:tcPr>
            <w:tcW w:w="1728" w:type="dxa"/>
          </w:tcPr>
          <w:p w14:paraId="5BC4EB5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5000</w:t>
            </w:r>
          </w:p>
        </w:tc>
        <w:tc>
          <w:tcPr>
            <w:tcW w:w="1728" w:type="dxa"/>
          </w:tcPr>
          <w:p w14:paraId="2C8616F1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⬆ 从 1000→5000，终端 SOC 约束更强，确保终点 SOC 更接近参考值</w:t>
            </w:r>
          </w:p>
        </w:tc>
      </w:tr>
      <w:tr w:rsidR="00C87B8F" w14:paraId="134DE292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9EF44E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1728" w:type="dxa"/>
          </w:tcPr>
          <w:p w14:paraId="760F16DF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SOC_DEADBAND</w:t>
            </w:r>
          </w:p>
        </w:tc>
        <w:tc>
          <w:tcPr>
            <w:tcW w:w="1728" w:type="dxa"/>
          </w:tcPr>
          <w:p w14:paraId="3BED4E3E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</w:tcPr>
          <w:p w14:paraId="19DF634A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0.015</w:t>
            </w:r>
          </w:p>
        </w:tc>
        <w:tc>
          <w:tcPr>
            <w:tcW w:w="1728" w:type="dxa"/>
          </w:tcPr>
          <w:p w14:paraId="29F0BB4B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🆕 SOC 死区：在 SOC_ref ± 0.015 范围内不做惩罚，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lastRenderedPageBreak/>
              <w:t>避免控制器为极小偏差频繁切换（减少 FC 启停抖动）</w:t>
            </w:r>
          </w:p>
        </w:tc>
      </w:tr>
      <w:tr w:rsidR="00C87B8F" w14:paraId="4065B72E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F9C8F7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49</w:t>
            </w:r>
          </w:p>
        </w:tc>
        <w:tc>
          <w:tcPr>
            <w:tcW w:w="1728" w:type="dxa"/>
          </w:tcPr>
          <w:p w14:paraId="629F81F9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SOC_SOFT_MIN</w:t>
            </w:r>
          </w:p>
        </w:tc>
        <w:tc>
          <w:tcPr>
            <w:tcW w:w="1728" w:type="dxa"/>
          </w:tcPr>
          <w:p w14:paraId="1C4A09E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</w:tcPr>
          <w:p w14:paraId="5F6B5BC1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0.57</w:t>
            </w:r>
          </w:p>
        </w:tc>
        <w:tc>
          <w:tcPr>
            <w:tcW w:w="1728" w:type="dxa"/>
          </w:tcPr>
          <w:p w14:paraId="34ABDDB8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🆕 SOC 软下限：SOC 低于 0.57 时启动重罚。</w:t>
            </w:r>
            <w:r>
              <w:rPr>
                <w:sz w:val="18"/>
                <w:lang w:eastAsia="zh-CN"/>
              </w:rPr>
              <w:br/>
              <w:t>作用：防止 MPC"透支"电池来换取更低的原始氢耗</w:t>
            </w:r>
          </w:p>
        </w:tc>
      </w:tr>
      <w:tr w:rsidR="00C87B8F" w14:paraId="0EE9F96E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93149AA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728" w:type="dxa"/>
          </w:tcPr>
          <w:p w14:paraId="12E3AC18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W_SOC_LOW</w:t>
            </w:r>
          </w:p>
        </w:tc>
        <w:tc>
          <w:tcPr>
            <w:tcW w:w="1728" w:type="dxa"/>
          </w:tcPr>
          <w:p w14:paraId="434DC413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</w:tcPr>
          <w:p w14:paraId="1967DEF4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20000</w:t>
            </w:r>
          </w:p>
        </w:tc>
        <w:tc>
          <w:tcPr>
            <w:tcW w:w="1728" w:type="dxa"/>
          </w:tcPr>
          <w:p w14:paraId="40E0E625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🆕 低 SOC 软约束惩罚权重（20000，非常大）。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</w:rPr>
              <w:t>一旦 SOC 低于 0.57，惩罚项 W_SOC_LOW × (0.57 - SOC)² 将快速变大，</w:t>
            </w:r>
            <w:r>
              <w:rPr>
                <w:sz w:val="18"/>
              </w:rPr>
              <w:br/>
              <w:t>迫使控制器提高 P_fc 为电池充电。</w:t>
            </w:r>
          </w:p>
        </w:tc>
      </w:tr>
      <w:tr w:rsidR="00C87B8F" w14:paraId="691BA327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129839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1728" w:type="dxa"/>
          </w:tcPr>
          <w:p w14:paraId="0166A372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SOC_FINAL_TOL</w:t>
            </w:r>
          </w:p>
        </w:tc>
        <w:tc>
          <w:tcPr>
            <w:tcW w:w="1728" w:type="dxa"/>
          </w:tcPr>
          <w:p w14:paraId="5998ECA2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</w:tcPr>
          <w:p w14:paraId="5ABAE0BD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0.01</w:t>
            </w:r>
          </w:p>
        </w:tc>
        <w:tc>
          <w:tcPr>
            <w:tcW w:w="1728" w:type="dxa"/>
          </w:tcPr>
          <w:p w14:paraId="4E4C8874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🆕 终点 SOC 允许偏差容限。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</w:rPr>
              <w:t>要求 SOC_end ≥ SOC_REF - 0.01 = 0.59</w:t>
            </w:r>
          </w:p>
        </w:tc>
      </w:tr>
      <w:tr w:rsidR="00C87B8F" w14:paraId="5044BA0F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4F0747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1728" w:type="dxa"/>
          </w:tcPr>
          <w:p w14:paraId="46D70F27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W_FINAL_SOC</w:t>
            </w:r>
          </w:p>
        </w:tc>
        <w:tc>
          <w:tcPr>
            <w:tcW w:w="1728" w:type="dxa"/>
          </w:tcPr>
          <w:p w14:paraId="436D1546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</w:tcPr>
          <w:p w14:paraId="4AD5EA8E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80000</w:t>
            </w:r>
          </w:p>
        </w:tc>
        <w:tc>
          <w:tcPr>
            <w:tcW w:w="1728" w:type="dxa"/>
          </w:tcPr>
          <w:p w14:paraId="0B943869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🆕 终点 SOC 不足惩罚权重（80000）。</w:t>
            </w:r>
            <w:r>
              <w:rPr>
                <w:sz w:val="18"/>
                <w:lang w:eastAsia="zh-CN"/>
              </w:rPr>
              <w:br/>
              <w:t>一旦 SOC_end 低于 0.59，惩罚极大，几乎强制满足终点约束。</w:t>
            </w:r>
          </w:p>
        </w:tc>
      </w:tr>
      <w:tr w:rsidR="00C87B8F" w14:paraId="48AADAD1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A2A7D7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53</w:t>
            </w:r>
          </w:p>
        </w:tc>
        <w:tc>
          <w:tcPr>
            <w:tcW w:w="1728" w:type="dxa"/>
          </w:tcPr>
          <w:p w14:paraId="360DCD81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W_PFC_SLEW</w:t>
            </w:r>
          </w:p>
        </w:tc>
        <w:tc>
          <w:tcPr>
            <w:tcW w:w="1728" w:type="dxa"/>
          </w:tcPr>
          <w:p w14:paraId="4A91A501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</w:tcPr>
          <w:p w14:paraId="5073FAB8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0.001</w:t>
            </w:r>
          </w:p>
        </w:tc>
        <w:tc>
          <w:tcPr>
            <w:tcW w:w="1728" w:type="dxa"/>
          </w:tcPr>
          <w:p w14:paraId="0C663924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🆕 FC 功率变化率惩罚权重。</w:t>
            </w:r>
            <w:r>
              <w:rPr>
                <w:sz w:val="18"/>
                <w:lang w:eastAsia="zh-CN"/>
              </w:rPr>
              <w:br/>
              <w:t>每次候选 P_fc 与上一步 P_fc 的差值平方计入代价。</w:t>
            </w:r>
            <w:r>
              <w:rPr>
                <w:sz w:val="18"/>
                <w:lang w:eastAsia="zh-CN"/>
              </w:rPr>
              <w:br/>
              <w:t>0.001 看似很小，但乘以 (</w:t>
            </w:r>
            <w:r>
              <w:rPr>
                <w:sz w:val="18"/>
              </w:rPr>
              <w:t>Δ</w:t>
            </w:r>
            <w:r>
              <w:rPr>
                <w:sz w:val="18"/>
                <w:lang w:eastAsia="zh-CN"/>
              </w:rPr>
              <w:t>P_fc)² 后可在大幅跳变时产生显著惩罚。</w:t>
            </w:r>
          </w:p>
        </w:tc>
      </w:tr>
    </w:tbl>
    <w:p w14:paraId="5D995B5E" w14:textId="77777777" w:rsidR="00C87B8F" w:rsidRDefault="00000000">
      <w:pPr>
        <w:rPr>
          <w:rFonts w:hint="eastAsia"/>
          <w:lang w:eastAsia="zh-CN"/>
        </w:rPr>
      </w:pPr>
      <w:r>
        <w:rPr>
          <w:i/>
          <w:color w:val="004682"/>
          <w:sz w:val="19"/>
          <w:lang w:eastAsia="zh-CN"/>
        </w:rPr>
        <w:lastRenderedPageBreak/>
        <w:t>📌 注意：优化版引入了 6 个新参数，参数总量比基础版翻了一倍。这体现了"从教学演示到工程优化"的演进——更多约束 = 更好性能 + 更多调参工作量。</w:t>
      </w:r>
    </w:p>
    <w:p w14:paraId="5F52FE03" w14:textId="77777777" w:rsidR="00C87B8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3.3 单步仿真改进（第 63-85 行）</w:t>
      </w:r>
    </w:p>
    <w:p w14:paraId="0DE7A344" w14:textId="77777777" w:rsidR="00C87B8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函数 mpc_step_soc 与基础版核心相同，但有一处关键改进：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87B8F" w14:paraId="3F7EBCF2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6F29F1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160" w:type="dxa"/>
          </w:tcPr>
          <w:p w14:paraId="65A8CBE7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基础版</w:t>
            </w:r>
          </w:p>
        </w:tc>
        <w:tc>
          <w:tcPr>
            <w:tcW w:w="2160" w:type="dxa"/>
          </w:tcPr>
          <w:p w14:paraId="17A35674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优化版</w:t>
            </w:r>
          </w:p>
        </w:tc>
        <w:tc>
          <w:tcPr>
            <w:tcW w:w="2160" w:type="dxa"/>
          </w:tcPr>
          <w:p w14:paraId="70386B71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改进说明</w:t>
            </w:r>
          </w:p>
        </w:tc>
      </w:tr>
      <w:tr w:rsidR="00C87B8F" w14:paraId="7EAFF771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236328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70-72 vs 77-78</w:t>
            </w:r>
          </w:p>
        </w:tc>
        <w:tc>
          <w:tcPr>
            <w:tcW w:w="2160" w:type="dxa"/>
          </w:tcPr>
          <w:p w14:paraId="749FEE2A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delta &lt; 0 时 clip 保持 SOC</w:t>
            </w:r>
          </w:p>
        </w:tc>
        <w:tc>
          <w:tcPr>
            <w:tcW w:w="2160" w:type="dxa"/>
          </w:tcPr>
          <w:p w14:paraId="3680AC2E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delta &lt; 0 或 SOC 越界时 return None</w:t>
            </w:r>
          </w:p>
        </w:tc>
        <w:tc>
          <w:tcPr>
            <w:tcW w:w="2160" w:type="dxa"/>
          </w:tcPr>
          <w:p w14:paraId="015A4259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基础版用 clip"掩盖"了物理不可行，可能导致选用实际上不可行的候选。</w:t>
            </w:r>
            <w:r>
              <w:rPr>
                <w:sz w:val="18"/>
                <w:lang w:eastAsia="zh-CN"/>
              </w:rPr>
              <w:br/>
              <w:t>优化版返回 None，调用方将该候选的代价设为 ∞，</w:t>
            </w:r>
            <w:r>
              <w:rPr>
                <w:sz w:val="18"/>
                <w:lang w:eastAsia="zh-CN"/>
              </w:rPr>
              <w:br/>
              <w:t>彻底排除不可行解。</w:t>
            </w:r>
            <w:r>
              <w:rPr>
                <w:sz w:val="18"/>
              </w:rPr>
              <w:t>这保证了控制决策的安全性。</w:t>
            </w:r>
          </w:p>
        </w:tc>
      </w:tr>
      <w:tr w:rsidR="00C87B8F" w14:paraId="6418EF81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B4A336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83-84</w:t>
            </w:r>
          </w:p>
        </w:tc>
        <w:tc>
          <w:tcPr>
            <w:tcW w:w="2160" w:type="dxa"/>
          </w:tcPr>
          <w:p w14:paraId="0FE6290F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2160" w:type="dxa"/>
          </w:tcPr>
          <w:p w14:paraId="0BC1E125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if not np.isfinite(soc_next) or soc_next &lt; SOC_MIN or soc_next &gt; SOC_MAX:</w:t>
            </w:r>
            <w:r>
              <w:rPr>
                <w:sz w:val="18"/>
              </w:rPr>
              <w:br/>
              <w:t xml:space="preserve">    return None</w:t>
            </w:r>
          </w:p>
        </w:tc>
        <w:tc>
          <w:tcPr>
            <w:tcW w:w="2160" w:type="dxa"/>
          </w:tcPr>
          <w:p w14:paraId="27E700DD" w14:textId="5F27F86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新增</w:t>
            </w:r>
            <w:proofErr w:type="spellEnd"/>
            <w:r w:rsidR="00FD0DC6">
              <w:rPr>
                <w:rFonts w:hint="eastAsia"/>
                <w:sz w:val="18"/>
                <w:lang w:eastAsia="zh-CN"/>
              </w:rPr>
              <w:t xml:space="preserve">  </w:t>
            </w:r>
            <w:r>
              <w:rPr>
                <w:sz w:val="18"/>
              </w:rPr>
              <w:t>：</w:t>
            </w:r>
            <w:proofErr w:type="spellStart"/>
            <w:r>
              <w:rPr>
                <w:sz w:val="18"/>
              </w:rPr>
              <w:t>如果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soc_next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出现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NaN</w:t>
            </w:r>
            <w:proofErr w:type="spellEnd"/>
            <w:r>
              <w:rPr>
                <w:sz w:val="18"/>
              </w:rPr>
              <w:t>/Inf 或越界，</w:t>
            </w:r>
            <w:r>
              <w:rPr>
                <w:sz w:val="18"/>
              </w:rPr>
              <w:br/>
              <w:t>也返回 None。这是防御性编程的体现。</w:t>
            </w:r>
          </w:p>
        </w:tc>
      </w:tr>
    </w:tbl>
    <w:p w14:paraId="2BA9242C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3.4 SOC 等效氢耗修正：soc_equivalent_h2（第 87-98 行）</w:t>
      </w:r>
    </w:p>
    <w:p w14:paraId="12DD6C93" w14:textId="77777777" w:rsidR="00C87B8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这是优化版新增的辅助函数，用于报告层面的公平比较。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5A2AF1AF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9B0CE8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7E4B0163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1E811C64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3BF74BA0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8699BF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88-91</w:t>
            </w:r>
          </w:p>
        </w:tc>
        <w:tc>
          <w:tcPr>
            <w:tcW w:w="2880" w:type="dxa"/>
          </w:tcPr>
          <w:p w14:paraId="12C4FFB1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 soc_equivalent_h2(raw_h2_kg, soc_end, soc_ref=SOC_REF, s_factor=S_MPC):</w:t>
            </w:r>
            <w:r>
              <w:rPr>
                <w:sz w:val="18"/>
              </w:rPr>
              <w:br/>
              <w:t xml:space="preserve">    """将终端 SOC 偏差折算成等效氢耗"""</w:t>
            </w:r>
          </w:p>
        </w:tc>
        <w:tc>
          <w:tcPr>
            <w:tcW w:w="2880" w:type="dxa"/>
          </w:tcPr>
          <w:p w14:paraId="2A91F1D5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设计动机：两个控制器 A（SOC_end=0.60, H2=0.5kg）和 B（SOC_end=0.50, H2=0.45kg），</w:t>
            </w:r>
            <w:r>
              <w:rPr>
                <w:sz w:val="18"/>
              </w:rPr>
              <w:br/>
              <w:t>表面 B 更省氢，但 B 消耗了更多电池储能。</w:t>
            </w:r>
            <w:r>
              <w:rPr>
                <w:sz w:val="18"/>
              </w:rPr>
              <w:br/>
              <w:t>soc_equivalent_h2 将"少充的电/多放的电池"折算为等效氢耗，</w:t>
            </w:r>
            <w:r>
              <w:rPr>
                <w:sz w:val="18"/>
              </w:rPr>
              <w:br/>
              <w:t>使 comparison 公平。</w:t>
            </w:r>
          </w:p>
        </w:tc>
      </w:tr>
      <w:tr w:rsidR="00C87B8F" w14:paraId="7308EDF1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1D0B66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96</w:t>
            </w:r>
          </w:p>
        </w:tc>
        <w:tc>
          <w:tcPr>
            <w:tcW w:w="2880" w:type="dxa"/>
          </w:tcPr>
          <w:p w14:paraId="0A4B0C78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delta_soc = soc_ref - soc_end</w:t>
            </w:r>
          </w:p>
        </w:tc>
        <w:tc>
          <w:tcPr>
            <w:tcW w:w="2880" w:type="dxa"/>
          </w:tcPr>
          <w:p w14:paraId="7C2A04D9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SOC 偏差：SOC 偏低 → delta_soc &gt; 0 → 需要"补"等效氢耗。</w:t>
            </w:r>
          </w:p>
        </w:tc>
      </w:tr>
      <w:tr w:rsidR="00C87B8F" w14:paraId="41107588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9D3328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97</w:t>
            </w:r>
          </w:p>
        </w:tc>
        <w:tc>
          <w:tcPr>
            <w:tcW w:w="2880" w:type="dxa"/>
          </w:tcPr>
          <w:p w14:paraId="01C06212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e_bat_kwh = Q_BAT * np.mean(OCV_LU) * delta_soc / 1000.0</w:t>
            </w:r>
          </w:p>
        </w:tc>
        <w:tc>
          <w:tcPr>
            <w:tcW w:w="2880" w:type="dxa"/>
          </w:tcPr>
          <w:p w14:paraId="4C7F0C87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将 SOC 偏差转换为电池能量偏差 [kWh]：</w:t>
            </w:r>
            <w:r>
              <w:rPr>
                <w:sz w:val="18"/>
              </w:rPr>
              <w:br/>
              <w:t xml:space="preserve">  Q_BAT [Ah] × OCV_mean [V] × ΔSOC / 1000 [Wh→kWh]</w:t>
            </w:r>
          </w:p>
        </w:tc>
      </w:tr>
      <w:tr w:rsidR="00C87B8F" w14:paraId="28E3BC56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79AEC2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98</w:t>
            </w:r>
          </w:p>
        </w:tc>
        <w:tc>
          <w:tcPr>
            <w:tcW w:w="2880" w:type="dxa"/>
          </w:tcPr>
          <w:p w14:paraId="6A3225D6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return raw_h2_kg + s_factor * e_bat_kwh / 1000.0</w:t>
            </w:r>
          </w:p>
        </w:tc>
        <w:tc>
          <w:tcPr>
            <w:tcW w:w="2880" w:type="dxa"/>
          </w:tcPr>
          <w:p w14:paraId="20E26906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等效氢耗 = 原始氢耗 + 电池能量偏离的经济代价。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</w:rPr>
              <w:t>s_factor [g/kWh] / 1000 [g→kg] × e_bat_kwh [kWh] = 等效氢耗增量 [kg]</w:t>
            </w:r>
          </w:p>
        </w:tc>
      </w:tr>
    </w:tbl>
    <w:p w14:paraId="43BCE8B6" w14:textId="77777777" w:rsidR="00C87B8F" w:rsidRDefault="00000000">
      <w:pPr>
        <w:rPr>
          <w:rFonts w:hint="eastAsia"/>
        </w:rPr>
      </w:pPr>
      <w:r>
        <w:rPr>
          <w:b/>
          <w:color w:val="B43C00"/>
          <w:sz w:val="20"/>
        </w:rPr>
        <w:t>✦ SOC 等效氢耗修正让"公平比较"成为可能——对 charge-sustaining 和 charge-depleting 策略在同一尺度上对比。</w:t>
      </w:r>
    </w:p>
    <w:p w14:paraId="4138742B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3.5 SOC 跟踪惩罚：soc_tracking_penalty（第 100-128 行）</w:t>
      </w:r>
    </w:p>
    <w:p w14:paraId="2DCD7E99" w14:textId="77777777" w:rsidR="00C87B8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优化版将 SOC 相关的所有惩罚项封装为一个独立函数，这是重要的架构改进。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218EB8B9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7E796A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7204BC6F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代码/惩罚项</w:t>
            </w:r>
          </w:p>
        </w:tc>
        <w:tc>
          <w:tcPr>
            <w:tcW w:w="2880" w:type="dxa"/>
          </w:tcPr>
          <w:p w14:paraId="3ABDE1DD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62E14F7A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515816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101-105</w:t>
            </w:r>
          </w:p>
        </w:tc>
        <w:tc>
          <w:tcPr>
            <w:tcW w:w="2880" w:type="dxa"/>
          </w:tcPr>
          <w:p w14:paraId="7AAD3DBF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 soc_tracking_penalty(soc, is_terminal, is_route_end,</w:t>
            </w:r>
            <w:r>
              <w:rPr>
                <w:sz w:val="18"/>
              </w:rPr>
              <w:br/>
              <w:t xml:space="preserve">    w_soc=W_SOC, beta_term=BETA_TERM, ...):</w:t>
            </w:r>
          </w:p>
        </w:tc>
        <w:tc>
          <w:tcPr>
            <w:tcW w:w="2880" w:type="dxa"/>
          </w:tcPr>
          <w:p w14:paraId="6326CF08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函数签名，包含所有 SOC 惩罚参数，共 9 个参数。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</w:rPr>
              <w:t>两个标志位 is_terminal / is_route_end 区分不同阶段的约束。</w:t>
            </w:r>
          </w:p>
        </w:tc>
      </w:tr>
      <w:tr w:rsidR="00C87B8F" w14:paraId="2A32BDFE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B2F8E6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114</w:t>
            </w:r>
          </w:p>
        </w:tc>
        <w:tc>
          <w:tcPr>
            <w:tcW w:w="2880" w:type="dxa"/>
          </w:tcPr>
          <w:p w14:paraId="050379E2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abs_dev = abs(soc - soc_ref)</w:t>
            </w:r>
          </w:p>
        </w:tc>
        <w:tc>
          <w:tcPr>
            <w:tcW w:w="2880" w:type="dxa"/>
          </w:tcPr>
          <w:p w14:paraId="71677CF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计算绝对偏差。</w:t>
            </w:r>
          </w:p>
        </w:tc>
      </w:tr>
      <w:tr w:rsidR="00C87B8F" w14:paraId="411D2825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AF8938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115</w:t>
            </w:r>
          </w:p>
        </w:tc>
        <w:tc>
          <w:tcPr>
            <w:tcW w:w="2880" w:type="dxa"/>
          </w:tcPr>
          <w:p w14:paraId="24302248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excess = max(abs_dev - soc_deadband, 0.0)</w:t>
            </w:r>
          </w:p>
        </w:tc>
        <w:tc>
          <w:tcPr>
            <w:tcW w:w="2880" w:type="dxa"/>
          </w:tcPr>
          <w:p w14:paraId="659FDE39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死区处理：只有当偏差 &gt; 0.015 时才产生惩罚。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</w:rPr>
              <w:t>excess 是"超出死区的偏差量"。</w:t>
            </w:r>
          </w:p>
        </w:tc>
      </w:tr>
      <w:tr w:rsidR="00C87B8F" w14:paraId="69F48DBF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99DB73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116</w:t>
            </w:r>
          </w:p>
        </w:tc>
        <w:tc>
          <w:tcPr>
            <w:tcW w:w="2880" w:type="dxa"/>
          </w:tcPr>
          <w:p w14:paraId="2784939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penalty = w_soc * excess ** 2 * DT</w:t>
            </w:r>
          </w:p>
        </w:tc>
        <w:tc>
          <w:tcPr>
            <w:tcW w:w="2880" w:type="dxa"/>
          </w:tcPr>
          <w:p w14:paraId="241F906E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常规 SOC 跟踪惩罚：</w:t>
            </w:r>
            <w:r>
              <w:rPr>
                <w:sz w:val="18"/>
                <w:lang w:eastAsia="zh-CN"/>
              </w:rPr>
              <w:br/>
              <w:t xml:space="preserve">  w_soc=1200（基础版为 500，增强 2.4 倍）</w:t>
            </w:r>
            <w:r>
              <w:rPr>
                <w:sz w:val="18"/>
                <w:lang w:eastAsia="zh-CN"/>
              </w:rPr>
              <w:br/>
              <w:t xml:space="preserve">  二次型确保偏离越大惩罚越重</w:t>
            </w:r>
          </w:p>
        </w:tc>
      </w:tr>
      <w:tr w:rsidR="00C87B8F" w14:paraId="1837189E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EEC4A8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118-119</w:t>
            </w:r>
          </w:p>
        </w:tc>
        <w:tc>
          <w:tcPr>
            <w:tcW w:w="2880" w:type="dxa"/>
          </w:tcPr>
          <w:p w14:paraId="13FB4CEE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low_gap = max(soc_soft_min - soc, 0.0)</w:t>
            </w:r>
            <w:r>
              <w:rPr>
                <w:sz w:val="18"/>
              </w:rPr>
              <w:br/>
              <w:t>penalty += w_soc_low * low_gap ** 2 * DT</w:t>
            </w:r>
          </w:p>
        </w:tc>
        <w:tc>
          <w:tcPr>
            <w:tcW w:w="2880" w:type="dxa"/>
          </w:tcPr>
          <w:p w14:paraId="2AC30F85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SOC 软下限惩罚：</w:t>
            </w:r>
            <w:r>
              <w:rPr>
                <w:sz w:val="18"/>
              </w:rPr>
              <w:br/>
              <w:t xml:space="preserve">  soc_soft_min=0.57</w:t>
            </w:r>
            <w:r>
              <w:rPr>
                <w:sz w:val="18"/>
              </w:rPr>
              <w:br/>
              <w:t xml:space="preserve">  w_soc_low=20000（远大于 w_soc=1200）</w:t>
            </w:r>
            <w:r>
              <w:rPr>
                <w:sz w:val="18"/>
              </w:rPr>
              <w:br/>
              <w:t>效果：当 SOC 低于 0.57 时，惩罚瞬间变重，强制 FC 充电</w:t>
            </w:r>
          </w:p>
        </w:tc>
      </w:tr>
      <w:tr w:rsidR="00C87B8F" w14:paraId="6794DD52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B81AD3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121-122</w:t>
            </w:r>
          </w:p>
        </w:tc>
        <w:tc>
          <w:tcPr>
            <w:tcW w:w="2880" w:type="dxa"/>
          </w:tcPr>
          <w:p w14:paraId="75E9D7AE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if is_terminal:</w:t>
            </w:r>
            <w:r>
              <w:rPr>
                <w:sz w:val="18"/>
              </w:rPr>
              <w:br/>
              <w:t xml:space="preserve">    penalty += beta_term * excess ** 2</w:t>
            </w:r>
          </w:p>
        </w:tc>
        <w:tc>
          <w:tcPr>
            <w:tcW w:w="2880" w:type="dxa"/>
          </w:tcPr>
          <w:p w14:paraId="270435E8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滚动窗口终端惩罚（同基础版，但系数从 1000 提升到 5000）。</w:t>
            </w:r>
          </w:p>
        </w:tc>
      </w:tr>
      <w:tr w:rsidR="00C87B8F" w14:paraId="52EFBF26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FB7D09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124-126</w:t>
            </w:r>
          </w:p>
        </w:tc>
        <w:tc>
          <w:tcPr>
            <w:tcW w:w="2880" w:type="dxa"/>
          </w:tcPr>
          <w:p w14:paraId="4EF8B1D6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if is_route_end:</w:t>
            </w:r>
            <w:r>
              <w:rPr>
                <w:sz w:val="18"/>
              </w:rPr>
              <w:br/>
              <w:t xml:space="preserve">    final_shortfall = </w:t>
            </w:r>
            <w:r>
              <w:rPr>
                <w:sz w:val="18"/>
              </w:rPr>
              <w:lastRenderedPageBreak/>
              <w:t>max((soc_ref - soc_final_tol) - soc, 0.0)</w:t>
            </w:r>
            <w:r>
              <w:rPr>
                <w:sz w:val="18"/>
              </w:rPr>
              <w:br/>
              <w:t xml:space="preserve">    penalty += w_final_soc * final_shortfall ** 2</w:t>
            </w:r>
          </w:p>
        </w:tc>
        <w:tc>
          <w:tcPr>
            <w:tcW w:w="2880" w:type="dxa"/>
          </w:tcPr>
          <w:p w14:paraId="35CB4A57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lastRenderedPageBreak/>
              <w:t>真实工况终点惩罚（优化版新增）：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 xml:space="preserve">  soc_final_tol=0.01，要求 SOC_end ≥ 0.59</w:t>
            </w:r>
            <w:r>
              <w:rPr>
                <w:sz w:val="18"/>
              </w:rPr>
              <w:br/>
              <w:t xml:space="preserve">  w_final_soc=80000，几乎强制满足该约束</w:t>
            </w:r>
            <w:r>
              <w:rPr>
                <w:sz w:val="18"/>
              </w:rPr>
              <w:br/>
              <w:t>与 is_terminal 的区别：is_terminal 是滚动窗口的末端，</w:t>
            </w:r>
            <w:r>
              <w:rPr>
                <w:sz w:val="18"/>
              </w:rPr>
              <w:br/>
              <w:t xml:space="preserve">  is_route_end 是整个仿真工况的真正终点。</w:t>
            </w:r>
          </w:p>
        </w:tc>
      </w:tr>
    </w:tbl>
    <w:p w14:paraId="528502F3" w14:textId="77777777" w:rsidR="00C87B8F" w:rsidRDefault="00000000">
      <w:pPr>
        <w:rPr>
          <w:rFonts w:hint="eastAsia"/>
        </w:rPr>
      </w:pPr>
      <w:r>
        <w:rPr>
          <w:i/>
          <w:color w:val="004682"/>
          <w:sz w:val="19"/>
        </w:rPr>
        <w:lastRenderedPageBreak/>
        <w:t>📌 注意：soc_tracking_penalty 函数的设计体现了现代 MPC 中"软约束（soft constraint）"的思想——不硬性禁止 SOC 过低，而是通过极高的惩罚系数来"劝退"。</w:t>
      </w:r>
    </w:p>
    <w:p w14:paraId="53CEFE91" w14:textId="77777777" w:rsidR="00C87B8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3.6 MPC 主仿真改进：mpc_sim（第 130-291 行）</w:t>
      </w:r>
    </w:p>
    <w:p w14:paraId="4708D5CB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t>优化版的 mpc_sim 在架构上同基础版一致（网格搜索 + 滚动时域），但有三处关键改进。</w:t>
      </w:r>
    </w:p>
    <w:p w14:paraId="38FEB3C6" w14:textId="77777777" w:rsidR="00C87B8F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3.6.1 改进点 1：FC 功率变化惩罚（第 194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5994BA1A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438368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1F14E368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7F64D037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7A106561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B4557B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185</w:t>
            </w:r>
          </w:p>
        </w:tc>
        <w:tc>
          <w:tcPr>
            <w:tcW w:w="2880" w:type="dxa"/>
          </w:tcPr>
          <w:p w14:paraId="564027F3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p_fc_prev = P_fc[k-1] if k &gt; 0 else np.clip(P_load[k], PFC_MIN, PFC_MAX)</w:t>
            </w:r>
          </w:p>
        </w:tc>
        <w:tc>
          <w:tcPr>
            <w:tcW w:w="2880" w:type="dxa"/>
          </w:tcPr>
          <w:p w14:paraId="76496E10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记录上一步最优 FC 功率。对于 k=0，用当前负载功率作为初始值（默认 FC 跟随负载）。</w:t>
            </w:r>
          </w:p>
        </w:tc>
      </w:tr>
      <w:tr w:rsidR="00C87B8F" w14:paraId="6A049CFA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0E26F5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194</w:t>
            </w:r>
          </w:p>
        </w:tc>
        <w:tc>
          <w:tcPr>
            <w:tcW w:w="2880" w:type="dxa"/>
          </w:tcPr>
          <w:p w14:paraId="53F9746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J_total += w_pfc_slew * (p_fc_cand - p_fc_prev) ** 2</w:t>
            </w:r>
          </w:p>
        </w:tc>
        <w:tc>
          <w:tcPr>
            <w:tcW w:w="2880" w:type="dxa"/>
          </w:tcPr>
          <w:p w14:paraId="23F430E6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FC 功率变化惩罚：</w:t>
            </w:r>
            <w:r>
              <w:rPr>
                <w:sz w:val="18"/>
                <w:lang w:eastAsia="zh-CN"/>
              </w:rPr>
              <w:br/>
              <w:t xml:space="preserve">  w_pfc_slew=0.001 看似很小，但 (</w:t>
            </w:r>
            <w:r>
              <w:rPr>
                <w:sz w:val="18"/>
              </w:rPr>
              <w:t>Δ</w:t>
            </w:r>
            <w:r>
              <w:rPr>
                <w:sz w:val="18"/>
                <w:lang w:eastAsia="zh-CN"/>
              </w:rPr>
              <w:t>P_fc)² 项在跳变大时显著。</w:t>
            </w:r>
            <w:r>
              <w:rPr>
                <w:sz w:val="18"/>
                <w:lang w:eastAsia="zh-CN"/>
              </w:rPr>
              <w:br/>
              <w:t xml:space="preserve">  假设 P_fc 从 10kW 跳到 50kW：</w:t>
            </w:r>
            <w:r>
              <w:rPr>
                <w:sz w:val="18"/>
              </w:rPr>
              <w:t>Δ</w:t>
            </w:r>
            <w:r>
              <w:rPr>
                <w:sz w:val="18"/>
                <w:lang w:eastAsia="zh-CN"/>
              </w:rPr>
              <w:t>=40，平方=1600，代价=1.6</w:t>
            </w:r>
            <w:r>
              <w:rPr>
                <w:sz w:val="18"/>
                <w:lang w:eastAsia="zh-CN"/>
              </w:rPr>
              <w:br/>
              <w:t xml:space="preserve">  而此时氢耗约 0.03g/s × 1s = 0.03</w:t>
            </w:r>
            <w:r>
              <w:rPr>
                <w:sz w:val="18"/>
                <w:lang w:eastAsia="zh-CN"/>
              </w:rPr>
              <w:br/>
              <w:t xml:space="preserve">  1.6 相对于 0.03 是非常大的代价！</w:t>
            </w:r>
            <w:r>
              <w:rPr>
                <w:sz w:val="18"/>
                <w:lang w:eastAsia="zh-CN"/>
              </w:rPr>
              <w:br/>
              <w:t>物理意义：抑制 FC 功率的剧烈波动，保护燃料电池膜电极寿命。</w:t>
            </w:r>
          </w:p>
        </w:tc>
      </w:tr>
    </w:tbl>
    <w:p w14:paraId="4E071037" w14:textId="77777777" w:rsidR="00C87B8F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3.6.2 改进点 2：不可行候选处理（第 210-213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274C34D8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5EF51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7EBAA806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59CCF7D3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54512F35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93F81E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210-213</w:t>
            </w:r>
          </w:p>
        </w:tc>
        <w:tc>
          <w:tcPr>
            <w:tcW w:w="2880" w:type="dxa"/>
          </w:tcPr>
          <w:p w14:paraId="14A272D7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soc_pred_next = mpc_step_soc(soc_pred, p_fc_cand, p_load_i)</w:t>
            </w:r>
            <w:r>
              <w:rPr>
                <w:sz w:val="18"/>
              </w:rPr>
              <w:br/>
              <w:t>if soc_pred_next is None:</w:t>
            </w:r>
            <w:r>
              <w:rPr>
                <w:sz w:val="18"/>
              </w:rPr>
              <w:br/>
              <w:t xml:space="preserve">    J_total = np.inf</w:t>
            </w:r>
            <w:r>
              <w:rPr>
                <w:sz w:val="18"/>
              </w:rPr>
              <w:br/>
              <w:t xml:space="preserve">    break</w:t>
            </w:r>
          </w:p>
        </w:tc>
        <w:tc>
          <w:tcPr>
            <w:tcW w:w="2880" w:type="dxa"/>
          </w:tcPr>
          <w:p w14:paraId="371C50B6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当候选控制量在某步导致物理不可行（电池功率超过极限、SOC 越界），</w:t>
            </w:r>
            <w:r>
              <w:rPr>
                <w:sz w:val="18"/>
                <w:lang w:eastAsia="zh-CN"/>
              </w:rPr>
              <w:br/>
              <w:t>直接将该候选的代价置为 ∞ 并跳出仿真循环。</w:t>
            </w:r>
            <w:r>
              <w:rPr>
                <w:sz w:val="18"/>
                <w:lang w:eastAsia="zh-CN"/>
              </w:rPr>
              <w:br/>
              <w:t xml:space="preserve">与基础版的对比：基础版用 clip </w:t>
            </w:r>
            <w:r>
              <w:rPr>
                <w:sz w:val="18"/>
                <w:lang w:eastAsia="zh-CN"/>
              </w:rPr>
              <w:lastRenderedPageBreak/>
              <w:t>掩盖不可行 → 可能导致选中"表面上可行"但实际不安全的控制。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</w:rPr>
              <w:t>优化版直接剔除 → 更安全、更诚实。</w:t>
            </w:r>
          </w:p>
        </w:tc>
      </w:tr>
    </w:tbl>
    <w:p w14:paraId="498CDCF8" w14:textId="77777777" w:rsidR="00C87B8F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3.6.3 改进点 3：SOC 惩罚分离为函数调用（第 217-231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0544A9C3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05F255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4B2E715B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4FBF9F07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3BED3A8D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3145A1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217-218</w:t>
            </w:r>
          </w:p>
        </w:tc>
        <w:tc>
          <w:tcPr>
            <w:tcW w:w="2880" w:type="dxa"/>
          </w:tcPr>
          <w:p w14:paraId="1B48F646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is_terminal = i == horizon - 1</w:t>
            </w:r>
            <w:r>
              <w:rPr>
                <w:sz w:val="18"/>
              </w:rPr>
              <w:br/>
              <w:t>is_route_end = k + i + 1 &gt;= N</w:t>
            </w:r>
          </w:p>
        </w:tc>
        <w:tc>
          <w:tcPr>
            <w:tcW w:w="2880" w:type="dxa"/>
          </w:tcPr>
          <w:p w14:paraId="591CAB87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两个标志位的计算：</w:t>
            </w:r>
            <w:r>
              <w:rPr>
                <w:sz w:val="18"/>
              </w:rPr>
              <w:br/>
              <w:t xml:space="preserve">  is_terminal：当前仿真步是否为滚动窗口的最后一步</w:t>
            </w:r>
            <w:r>
              <w:rPr>
                <w:sz w:val="18"/>
              </w:rPr>
              <w:br/>
              <w:t xml:space="preserve">  is_route_end：当前仿真步是否到达工况的真正终点</w:t>
            </w:r>
          </w:p>
        </w:tc>
      </w:tr>
      <w:tr w:rsidR="00C87B8F" w14:paraId="6806781E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EC0B44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219-231</w:t>
            </w:r>
          </w:p>
        </w:tc>
        <w:tc>
          <w:tcPr>
            <w:tcW w:w="2880" w:type="dxa"/>
          </w:tcPr>
          <w:p w14:paraId="7878F396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J_total += soc_tracking_penalty(</w:t>
            </w:r>
            <w:r>
              <w:rPr>
                <w:sz w:val="18"/>
              </w:rPr>
              <w:br/>
              <w:t xml:space="preserve">    soc_pred,</w:t>
            </w:r>
            <w:r>
              <w:rPr>
                <w:sz w:val="18"/>
              </w:rPr>
              <w:br/>
              <w:t xml:space="preserve">    is_terminal=is_terminal,</w:t>
            </w:r>
            <w:r>
              <w:rPr>
                <w:sz w:val="18"/>
              </w:rPr>
              <w:br/>
              <w:t xml:space="preserve">    is_route_end=is_route_end,</w:t>
            </w:r>
            <w:r>
              <w:rPr>
                <w:sz w:val="18"/>
              </w:rPr>
              <w:br/>
              <w:t xml:space="preserve">    ...</w:t>
            </w:r>
            <w:r>
              <w:rPr>
                <w:sz w:val="18"/>
              </w:rPr>
              <w:br/>
              <w:t>)</w:t>
            </w:r>
          </w:p>
        </w:tc>
        <w:tc>
          <w:tcPr>
            <w:tcW w:w="2880" w:type="dxa"/>
          </w:tcPr>
          <w:p w14:paraId="5325B10F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调用独立的 SOC 惩罚函数（第 3.5 节详述）。</w:t>
            </w:r>
            <w:r>
              <w:rPr>
                <w:sz w:val="18"/>
                <w:lang w:eastAsia="zh-CN"/>
              </w:rPr>
              <w:br/>
              <w:t>相比基础版第 155-163 行的内联代码，这种分离：</w:t>
            </w:r>
            <w:r>
              <w:rPr>
                <w:sz w:val="18"/>
                <w:lang w:eastAsia="zh-CN"/>
              </w:rPr>
              <w:br/>
              <w:t xml:space="preserve">  (a) 提高了代码可读性</w:t>
            </w:r>
            <w:r>
              <w:rPr>
                <w:sz w:val="18"/>
                <w:lang w:eastAsia="zh-CN"/>
              </w:rPr>
              <w:br/>
              <w:t xml:space="preserve">  (b) 便于独立测试 SOC 惩罚逻辑</w:t>
            </w:r>
            <w:r>
              <w:rPr>
                <w:sz w:val="18"/>
                <w:lang w:eastAsia="zh-CN"/>
              </w:rPr>
              <w:br/>
              <w:t xml:space="preserve">  (c) 参数集中管理，便于调参</w:t>
            </w:r>
          </w:p>
        </w:tc>
      </w:tr>
    </w:tbl>
    <w:p w14:paraId="5B3B17C6" w14:textId="77777777" w:rsidR="00C87B8F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3.6.4 改进点 4：后备策略——无可行候选时的容错（第 238-247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543"/>
        <w:gridCol w:w="3652"/>
        <w:gridCol w:w="2661"/>
      </w:tblGrid>
      <w:tr w:rsidR="00C87B8F" w14:paraId="7DC5333E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0BF0F5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36279B4E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287DD0EF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2146B9D9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4BCA3C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238-247</w:t>
            </w:r>
          </w:p>
        </w:tc>
        <w:tc>
          <w:tcPr>
            <w:tcW w:w="2880" w:type="dxa"/>
          </w:tcPr>
          <w:p w14:paraId="239A2B40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if best_j is None:</w:t>
            </w:r>
            <w:r>
              <w:rPr>
                <w:sz w:val="18"/>
              </w:rPr>
              <w:br/>
              <w:t xml:space="preserve">    one_step_feasible = []</w:t>
            </w:r>
            <w:r>
              <w:rPr>
                <w:sz w:val="18"/>
              </w:rPr>
              <w:br/>
              <w:t xml:space="preserve">    for j, p_fc_cand in enumerate(PFC_GRID):</w:t>
            </w:r>
            <w:r>
              <w:rPr>
                <w:sz w:val="18"/>
              </w:rPr>
              <w:br/>
              <w:t xml:space="preserve">        soc_next = mpc_step_soc(soc_k, p_fc_cand, P_load[k])</w:t>
            </w:r>
            <w:r>
              <w:rPr>
                <w:sz w:val="18"/>
              </w:rPr>
              <w:br/>
              <w:t xml:space="preserve">        if soc_next is not None:</w:t>
            </w:r>
            <w:r>
              <w:rPr>
                <w:sz w:val="18"/>
              </w:rPr>
              <w:br/>
              <w:t xml:space="preserve">            one_step_feasible.append((abs(soc_next - soc_ref), j))</w:t>
            </w:r>
            <w:r>
              <w:rPr>
                <w:sz w:val="18"/>
              </w:rPr>
              <w:br/>
              <w:t xml:space="preserve">    if one_step_feasible:</w:t>
            </w:r>
            <w:r>
              <w:rPr>
                <w:sz w:val="18"/>
              </w:rPr>
              <w:br/>
              <w:t xml:space="preserve">        best_j = min(one_step_feasible)[1]</w:t>
            </w:r>
            <w:r>
              <w:rPr>
                <w:sz w:val="18"/>
              </w:rPr>
              <w:br/>
              <w:t xml:space="preserve">    else:</w:t>
            </w:r>
            <w:r>
              <w:rPr>
                <w:sz w:val="18"/>
              </w:rPr>
              <w:br/>
              <w:t xml:space="preserve">        best_j = int(np.argmin(np.abs(PFC_GRID - np.clip(P_load[k], PFC_MIN, PFC_MAX))))</w:t>
            </w:r>
          </w:p>
        </w:tc>
        <w:tc>
          <w:tcPr>
            <w:tcW w:w="2880" w:type="dxa"/>
          </w:tcPr>
          <w:p w14:paraId="6C7A0CB7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容错后备策略（fallback）：</w:t>
            </w:r>
            <w:r>
              <w:rPr>
                <w:sz w:val="18"/>
              </w:rPr>
              <w:br/>
              <w:t xml:space="preserve">  场景：如果所有 60 个候选在 N_p 步仿真中都因物理不可行被剔除</w:t>
            </w:r>
            <w:r>
              <w:rPr>
                <w:sz w:val="18"/>
              </w:rPr>
              <w:br/>
              <w:t xml:space="preserve">    （best_j 保持 None），说明当前系统状态（SOC_k、P_load_k）非常不利。</w:t>
            </w:r>
            <w:r>
              <w:rPr>
                <w:sz w:val="18"/>
              </w:rPr>
              <w:br/>
              <w:t xml:space="preserve">  此时改用单步策略：</w:t>
            </w:r>
            <w:r>
              <w:rPr>
                <w:sz w:val="18"/>
              </w:rPr>
              <w:br/>
              <w:t xml:space="preserve">    1. 对每个候选 P_fc，只仿真 1 步</w:t>
            </w:r>
            <w:r>
              <w:rPr>
                <w:sz w:val="18"/>
              </w:rPr>
              <w:br/>
              <w:t xml:space="preserve">    2. 选使 |SOC_next - SOC_ref| 最小的候（平衡 SOC 优先）</w:t>
            </w:r>
            <w:r>
              <w:rPr>
                <w:sz w:val="18"/>
              </w:rPr>
              <w:br/>
              <w:t xml:space="preserve">    3. 如果单步也全部不可行，选最接近 P_load 的 P_fc</w:t>
            </w:r>
            <w:r>
              <w:rPr>
                <w:sz w:val="18"/>
              </w:rPr>
              <w:br/>
              <w:t xml:space="preserve">  这种分级容错确保控制器在极端情况下也不会崩溃。</w:t>
            </w:r>
          </w:p>
        </w:tc>
      </w:tr>
    </w:tbl>
    <w:p w14:paraId="31548CEE" w14:textId="77777777" w:rsidR="00C87B8F" w:rsidRDefault="00000000">
      <w:pPr>
        <w:rPr>
          <w:rFonts w:hint="eastAsia"/>
          <w:lang w:eastAsia="zh-CN"/>
        </w:rPr>
      </w:pPr>
      <w:r>
        <w:rPr>
          <w:b/>
          <w:color w:val="B43C00"/>
          <w:sz w:val="20"/>
          <w:lang w:eastAsia="zh-CN"/>
        </w:rPr>
        <w:lastRenderedPageBreak/>
        <w:t>✦ 后备容错（fallback）是工程级 MPC 的重要特征——仿真环境下不太会出现，但实际系统中电池电压异常、传感器噪声等都可能导致正常求解失败。</w:t>
      </w:r>
    </w:p>
    <w:p w14:paraId="13AF4ACC" w14:textId="77777777" w:rsidR="00C87B8F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3.6.5 改进点 5：SOC 更新安全处理（第 252-253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3C0F75BC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D540C3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7E224BB5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基础版</w:t>
            </w:r>
          </w:p>
        </w:tc>
        <w:tc>
          <w:tcPr>
            <w:tcW w:w="2880" w:type="dxa"/>
          </w:tcPr>
          <w:p w14:paraId="04BF5AEA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优化版</w:t>
            </w:r>
          </w:p>
        </w:tc>
      </w:tr>
      <w:tr w:rsidR="00C87B8F" w14:paraId="4CD78464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248603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252-253</w:t>
            </w:r>
          </w:p>
        </w:tc>
        <w:tc>
          <w:tcPr>
            <w:tcW w:w="2880" w:type="dxa"/>
          </w:tcPr>
          <w:p w14:paraId="6C35FD53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SOC[k+1] = mpc_step_soc(...)</w:t>
            </w:r>
            <w:r>
              <w:rPr>
                <w:sz w:val="18"/>
              </w:rPr>
              <w:br/>
              <w:t xml:space="preserve">    直接使用返回值</w:t>
            </w:r>
          </w:p>
        </w:tc>
        <w:tc>
          <w:tcPr>
            <w:tcW w:w="2880" w:type="dxa"/>
          </w:tcPr>
          <w:p w14:paraId="6E4449FE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SOC[k+1] = soc_k if soc_next is None else soc_next</w:t>
            </w:r>
            <w:r>
              <w:rPr>
                <w:sz w:val="18"/>
              </w:rPr>
              <w:br/>
              <w:t xml:space="preserve">    （保护性赋值）</w:t>
            </w:r>
          </w:p>
        </w:tc>
      </w:tr>
    </w:tbl>
    <w:p w14:paraId="02FED88F" w14:textId="77777777" w:rsidR="00C87B8F" w:rsidRDefault="00000000">
      <w:pPr>
        <w:rPr>
          <w:rFonts w:hint="eastAsia"/>
        </w:rPr>
      </w:pPr>
      <w:r>
        <w:t>如果 mpc_step_soc 返回 None（物理不可行），基础版会直接将 None 赋值给 SOC，</w:t>
      </w:r>
      <w:r>
        <w:br/>
        <w:t>导致后续步骤的数值错误。优化版在 SOC 不可用时保持当前值，增加了一层防御。</w:t>
      </w:r>
    </w:p>
    <w:p w14:paraId="05C68C77" w14:textId="77777777" w:rsidR="00C87B8F" w:rsidRDefault="00000000">
      <w:pPr>
        <w:pStyle w:val="31"/>
      </w:pPr>
      <w:r>
        <w:rPr>
          <w:rFonts w:ascii="微软雅黑" w:eastAsia="微软雅黑" w:hAnsi="微软雅黑"/>
        </w:rPr>
        <w:t>3.6.6 等效氢耗记录（第 258-262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970"/>
        <w:gridCol w:w="2880"/>
      </w:tblGrid>
      <w:tr w:rsidR="00C87B8F" w14:paraId="11496C09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0772A6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11C6045E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74A24BF8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69B5B6D0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C24599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259-260</w:t>
            </w:r>
          </w:p>
        </w:tc>
        <w:tc>
          <w:tcPr>
            <w:tcW w:w="2880" w:type="dxa"/>
          </w:tcPr>
          <w:p w14:paraId="5FF4DE7D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raw_h2_kg = np.cumsum(m_H2)[-1] / 1000</w:t>
            </w:r>
            <w:r>
              <w:rPr>
                <w:sz w:val="18"/>
              </w:rPr>
              <w:br/>
              <w:t>h2_eq_kg = soc_equivalent_h2(..., SOC[-1], ...)</w:t>
            </w:r>
          </w:p>
        </w:tc>
        <w:tc>
          <w:tcPr>
            <w:tcW w:w="2880" w:type="dxa"/>
          </w:tcPr>
          <w:p w14:paraId="50084E6E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记录原始氢耗和 SOC 修正等效氢耗两个指标，使不同方法的比较更加公平。</w:t>
            </w:r>
          </w:p>
        </w:tc>
      </w:tr>
      <w:tr w:rsidR="00C87B8F" w14:paraId="6C40B760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333621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261-262</w:t>
            </w:r>
          </w:p>
        </w:tc>
        <w:tc>
          <w:tcPr>
            <w:tcW w:w="2880" w:type="dxa"/>
          </w:tcPr>
          <w:p w14:paraId="76B097C1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print(f'...H2_raw={raw_h2_kg:.4f} kg, SOC_end={SOC[-1]:.3f}, H2_eq={h2_eq_kg:.4f} kg')</w:t>
            </w:r>
          </w:p>
        </w:tc>
        <w:tc>
          <w:tcPr>
            <w:tcW w:w="2880" w:type="dxa"/>
          </w:tcPr>
          <w:p w14:paraId="6FBACC68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输出行同时显示两个氢耗指标。</w:t>
            </w:r>
          </w:p>
        </w:tc>
      </w:tr>
    </w:tbl>
    <w:p w14:paraId="09C7D8FC" w14:textId="77777777" w:rsidR="00C87B8F" w:rsidRDefault="00000000">
      <w:pPr>
        <w:pStyle w:val="31"/>
      </w:pPr>
      <w:r>
        <w:rPr>
          <w:rFonts w:ascii="微软雅黑" w:eastAsia="微软雅黑" w:hAnsi="微软雅黑"/>
        </w:rPr>
        <w:t>3.6.7 返回结构扩展（第 268-291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73EDC422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DBFFCE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5CF16DE2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字段</w:t>
            </w:r>
          </w:p>
        </w:tc>
        <w:tc>
          <w:tcPr>
            <w:tcW w:w="2880" w:type="dxa"/>
          </w:tcPr>
          <w:p w14:paraId="35114E18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19BB5BB7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8A4F41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276-277</w:t>
            </w:r>
          </w:p>
        </w:tc>
        <w:tc>
          <w:tcPr>
            <w:tcW w:w="2880" w:type="dxa"/>
          </w:tcPr>
          <w:p w14:paraId="6C0F30AD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H2_raw_kg</w:t>
            </w:r>
            <w:r>
              <w:rPr>
                <w:sz w:val="18"/>
              </w:rPr>
              <w:br/>
              <w:t>H2_eq_kg</w:t>
            </w:r>
          </w:p>
        </w:tc>
        <w:tc>
          <w:tcPr>
            <w:tcW w:w="2880" w:type="dxa"/>
          </w:tcPr>
          <w:p w14:paraId="1DCB424E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新增的原始氢耗和等效氢耗，方便上层调用直接获取这两个关键指标。</w:t>
            </w:r>
          </w:p>
        </w:tc>
      </w:tr>
      <w:tr w:rsidR="00C87B8F" w14:paraId="6D73072D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A49DB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279-291</w:t>
            </w:r>
          </w:p>
        </w:tc>
        <w:tc>
          <w:tcPr>
            <w:tcW w:w="2880" w:type="dxa"/>
          </w:tcPr>
          <w:p w14:paraId="5CB0303F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config: { N_p, s_factor, w_soc, beta_term, soc_deadband, soc_soft_min, w_soc_low, soc_final_tol, w_final_soc, w_pfc_slew }</w:t>
            </w:r>
          </w:p>
        </w:tc>
        <w:tc>
          <w:tcPr>
            <w:tcW w:w="2880" w:type="dxa"/>
          </w:tcPr>
          <w:p w14:paraId="6E37CAF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将 MPC 的全部配置参数嵌入返回结果中。</w:t>
            </w:r>
            <w:r>
              <w:rPr>
                <w:sz w:val="18"/>
                <w:lang w:eastAsia="zh-CN"/>
              </w:rPr>
              <w:br/>
              <w:t>设计动机：便于事后追溯——看到 CSV 结果时能直接知道使用了哪些参数，</w:t>
            </w:r>
            <w:r>
              <w:rPr>
                <w:sz w:val="18"/>
                <w:lang w:eastAsia="zh-CN"/>
              </w:rPr>
              <w:br/>
              <w:t>而不用回头找脚本中的参数定义。</w:t>
            </w:r>
            <w:r>
              <w:rPr>
                <w:sz w:val="18"/>
              </w:rPr>
              <w:t>这是可复现性（reproducibility）的良好工程实践。</w:t>
            </w:r>
          </w:p>
        </w:tc>
      </w:tr>
    </w:tbl>
    <w:p w14:paraId="70E73D42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3.7 N_p 扫描改进：mpc_n_p_scan（第 294-330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87B8F" w14:paraId="1F054D59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260D2D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160" w:type="dxa"/>
          </w:tcPr>
          <w:p w14:paraId="38D46F75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基础版</w:t>
            </w:r>
          </w:p>
        </w:tc>
        <w:tc>
          <w:tcPr>
            <w:tcW w:w="2160" w:type="dxa"/>
          </w:tcPr>
          <w:p w14:paraId="48C4BBF0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优化版</w:t>
            </w:r>
          </w:p>
        </w:tc>
        <w:tc>
          <w:tcPr>
            <w:tcW w:w="2160" w:type="dxa"/>
          </w:tcPr>
          <w:p w14:paraId="3E6AB743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改进</w:t>
            </w:r>
          </w:p>
        </w:tc>
      </w:tr>
      <w:tr w:rsidR="00C87B8F" w14:paraId="176CA6DC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75182A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297</w:t>
            </w:r>
          </w:p>
        </w:tc>
        <w:tc>
          <w:tcPr>
            <w:tcW w:w="2160" w:type="dxa"/>
          </w:tcPr>
          <w:p w14:paraId="0C2CCC04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 mpc_n_p_scan(P_load, N_p_values=None, SOC_0=0.6):</w:t>
            </w:r>
          </w:p>
        </w:tc>
        <w:tc>
          <w:tcPr>
            <w:tcW w:w="2160" w:type="dxa"/>
          </w:tcPr>
          <w:p w14:paraId="2D9B773E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 mpc_n_p_scan(P_load, N_p_values=None, SOC_0=0.6, **mpc_kwargs):</w:t>
            </w:r>
          </w:p>
        </w:tc>
        <w:tc>
          <w:tcPr>
            <w:tcW w:w="2160" w:type="dxa"/>
          </w:tcPr>
          <w:p w14:paraId="403A4B6F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优化版加 **mpc_kwargs，传入所有 MPC 超参数（s_factor, w_soc 等），</w:t>
            </w:r>
            <w:r>
              <w:rPr>
                <w:sz w:val="18"/>
              </w:rPr>
              <w:br/>
              <w:t>使 N_p 扫描可以用与主仿真完全相同的超参数集。</w:t>
            </w:r>
          </w:p>
        </w:tc>
      </w:tr>
      <w:tr w:rsidR="00C87B8F" w14:paraId="22C33F3E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4A0EFA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319</w:t>
            </w:r>
          </w:p>
        </w:tc>
        <w:tc>
          <w:tcPr>
            <w:tcW w:w="2160" w:type="dxa"/>
          </w:tcPr>
          <w:p w14:paraId="3A2D6A7B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res = mpc_sim(...) （无额外参数）</w:t>
            </w:r>
          </w:p>
        </w:tc>
        <w:tc>
          <w:tcPr>
            <w:tcW w:w="2160" w:type="dxa"/>
          </w:tcPr>
          <w:p w14:paraId="7B5ACC78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res = mpc_sim(..., **mpc_kwargs)</w:t>
            </w:r>
          </w:p>
        </w:tc>
        <w:tc>
          <w:tcPr>
            <w:tcW w:w="2160" w:type="dxa"/>
          </w:tcPr>
          <w:p w14:paraId="656304FD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传递超参数到 mpc_sim，保证扫描结果的一致性。</w:t>
            </w:r>
          </w:p>
        </w:tc>
      </w:tr>
      <w:tr w:rsidR="00C87B8F" w14:paraId="5579B466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5E057D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322-324</w:t>
            </w:r>
          </w:p>
        </w:tc>
        <w:tc>
          <w:tcPr>
            <w:tcW w:w="2160" w:type="dxa"/>
          </w:tcPr>
          <w:p w14:paraId="2D056FB1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仅记录 H2_kg 和 SOC_end</w:t>
            </w:r>
          </w:p>
        </w:tc>
        <w:tc>
          <w:tcPr>
            <w:tcW w:w="2160" w:type="dxa"/>
          </w:tcPr>
          <w:p w14:paraId="449AA6A0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额外记录 H2_eq_kg</w:t>
            </w:r>
          </w:p>
        </w:tc>
        <w:tc>
          <w:tcPr>
            <w:tcW w:w="2160" w:type="dxa"/>
          </w:tcPr>
          <w:p w14:paraId="7BF73358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N_p 扫描结果中也包含等效氢耗列，便于综合评估。</w:t>
            </w:r>
          </w:p>
        </w:tc>
      </w:tr>
    </w:tbl>
    <w:p w14:paraId="390A8998" w14:textId="77777777" w:rsidR="00C87B8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3.8 四方法对比图改进（第 336-428 行）</w:t>
      </w:r>
    </w:p>
    <w:p w14:paraId="644D4C35" w14:textId="77777777" w:rsidR="00C87B8F" w:rsidRDefault="00000000">
      <w:pPr>
        <w:rPr>
          <w:rFonts w:hint="eastAsia"/>
        </w:rPr>
      </w:pPr>
      <w:r>
        <w:rPr>
          <w:b/>
        </w:rPr>
        <w:t>plot_four_way 基本与基础版相同，仅文件命名有变化：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2"/>
        <w:gridCol w:w="4499"/>
        <w:gridCol w:w="2285"/>
      </w:tblGrid>
      <w:tr w:rsidR="00C87B8F" w14:paraId="6A326BA3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716BBE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0E3F0D60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23F0DBF1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47D9EBAF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584A2C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425</w:t>
            </w:r>
          </w:p>
        </w:tc>
        <w:tc>
          <w:tcPr>
            <w:tcW w:w="2880" w:type="dxa"/>
          </w:tcPr>
          <w:p w14:paraId="75223A6B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f'FourWay_compare_optimized_{cycle_name}.png'</w:t>
            </w:r>
          </w:p>
        </w:tc>
        <w:tc>
          <w:tcPr>
            <w:tcW w:w="2880" w:type="dxa"/>
          </w:tcPr>
          <w:p w14:paraId="3D28232B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优化版的结果文件添加 _optimized 后缀，与基础版结果区分。</w:t>
            </w:r>
          </w:p>
        </w:tc>
      </w:tr>
    </w:tbl>
    <w:p w14:paraId="0E3361DC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3.9 指标打印改进：print_four_way_metrics（第 434-487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174"/>
        <w:gridCol w:w="2847"/>
      </w:tblGrid>
      <w:tr w:rsidR="00C87B8F" w14:paraId="24C370B1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3DDAC2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33FE3A44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代码/字段</w:t>
            </w:r>
          </w:p>
        </w:tc>
        <w:tc>
          <w:tcPr>
            <w:tcW w:w="2880" w:type="dxa"/>
          </w:tcPr>
          <w:p w14:paraId="3B0E0ADC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5996C7C4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C6F6D0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449</w:t>
            </w:r>
          </w:p>
        </w:tc>
        <w:tc>
          <w:tcPr>
            <w:tcW w:w="2880" w:type="dxa"/>
          </w:tcPr>
          <w:p w14:paraId="03F77277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mpc_SOC_end = mpc_result.get('SOC_end', mpc_result['SOC'][-1])</w:t>
            </w:r>
          </w:p>
        </w:tc>
        <w:tc>
          <w:tcPr>
            <w:tcW w:w="2880" w:type="dxa"/>
          </w:tcPr>
          <w:p w14:paraId="46EEFE18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兼容性处理：优化版返回的 dict 有 SOC_end 字段，基础版可能没有。使用 get() 保证函数可以复用两种版本的返回结果。</w:t>
            </w:r>
          </w:p>
        </w:tc>
      </w:tr>
      <w:tr w:rsidR="00C87B8F" w14:paraId="6B8D4C59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7A9D5F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450-453</w:t>
            </w:r>
          </w:p>
        </w:tc>
        <w:tc>
          <w:tcPr>
            <w:tcW w:w="2880" w:type="dxa"/>
          </w:tcPr>
          <w:p w14:paraId="62F3FFF4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rule_H2_eq = soc_equivalent_h2(rule_H2, rule_SOC_end)</w:t>
            </w:r>
            <w:r>
              <w:rPr>
                <w:sz w:val="18"/>
              </w:rPr>
              <w:br/>
              <w:t>...</w:t>
            </w:r>
            <w:r>
              <w:rPr>
                <w:sz w:val="18"/>
              </w:rPr>
              <w:br/>
              <w:t>mpc_H2_eq = ...</w:t>
            </w:r>
          </w:p>
        </w:tc>
        <w:tc>
          <w:tcPr>
            <w:tcW w:w="2880" w:type="dxa"/>
          </w:tcPr>
          <w:p w14:paraId="45AF278E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新增 SOC 修正等效氢耗的计算。</w:t>
            </w:r>
            <w:r>
              <w:rPr>
                <w:sz w:val="18"/>
                <w:lang w:eastAsia="zh-CN"/>
              </w:rPr>
              <w:br/>
              <w:t>因为 Rule 和 DP 没有返回 H2_eq_kg，需要在此处计算。</w:t>
            </w:r>
            <w:r>
              <w:rPr>
                <w:sz w:val="18"/>
                <w:lang w:eastAsia="zh-CN"/>
              </w:rPr>
              <w:br/>
              <w:t>MPC 优化版虽然已经算了 H2_eq_kg，但此处也可以从原始指标重算，</w:t>
            </w:r>
            <w:r>
              <w:rPr>
                <w:sz w:val="18"/>
                <w:lang w:eastAsia="zh-CN"/>
              </w:rPr>
              <w:br/>
              <w:t>保证计算一致。</w:t>
            </w:r>
          </w:p>
        </w:tc>
      </w:tr>
      <w:tr w:rsidR="00C87B8F" w14:paraId="2C352136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6E367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464-465</w:t>
            </w:r>
          </w:p>
        </w:tc>
        <w:tc>
          <w:tcPr>
            <w:tcW w:w="2880" w:type="dxa"/>
          </w:tcPr>
          <w:p w14:paraId="513E9DA4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('SOC修正氢耗 (kg)', ...)</w:t>
            </w:r>
          </w:p>
        </w:tc>
        <w:tc>
          <w:tcPr>
            <w:tcW w:w="2880" w:type="dxa"/>
          </w:tcPr>
          <w:p w14:paraId="6A327165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新的指标行：SOC 修正氢耗——公平比较的氢耗指标。</w:t>
            </w:r>
            <w:r>
              <w:rPr>
                <w:sz w:val="18"/>
                <w:lang w:eastAsia="zh-CN"/>
              </w:rPr>
              <w:br/>
              <w:t>在优化版报告中这是必输指标。</w:t>
            </w:r>
          </w:p>
        </w:tc>
      </w:tr>
      <w:tr w:rsidR="00C87B8F" w14:paraId="7200A754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47CF37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483-486</w:t>
            </w:r>
          </w:p>
        </w:tc>
        <w:tc>
          <w:tcPr>
            <w:tcW w:w="2880" w:type="dxa"/>
          </w:tcPr>
          <w:p w14:paraId="16E5261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print('  相对 DP 的 SOC 修正氢耗差距:')</w:t>
            </w:r>
            <w:r>
              <w:rPr>
                <w:sz w:val="18"/>
              </w:rPr>
              <w:br/>
              <w:t>print(f'    MPC:   {mpc_H2_eq-dp_H2_eq)/dp_H2_eq*100:+.1f}%')</w:t>
            </w:r>
          </w:p>
        </w:tc>
        <w:tc>
          <w:tcPr>
            <w:tcW w:w="2880" w:type="dxa"/>
          </w:tcPr>
          <w:p w14:paraId="6FF3AB54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增加了 SOC 修正氢耗的差距分析。</w:t>
            </w:r>
            <w:r>
              <w:rPr>
                <w:sz w:val="18"/>
                <w:lang w:eastAsia="zh-CN"/>
              </w:rPr>
              <w:br/>
              <w:t>相比原始氢耗差距，修正氢耗差距更能反映算法本身的优劣</w:t>
            </w:r>
            <w:r>
              <w:rPr>
                <w:sz w:val="18"/>
                <w:lang w:eastAsia="zh-CN"/>
              </w:rPr>
              <w:br/>
              <w:t>（排除了 SOC 透支的影响）。</w:t>
            </w:r>
          </w:p>
        </w:tc>
      </w:tr>
    </w:tbl>
    <w:p w14:paraId="1E203E6C" w14:textId="77777777" w:rsidR="00C87B8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3.10 N_p 敏感性绘图改进（第 493-524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4532"/>
        <w:gridCol w:w="2259"/>
      </w:tblGrid>
      <w:tr w:rsidR="00C87B8F" w14:paraId="65C249F5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078748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79DDAB05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代码/改进</w:t>
            </w:r>
          </w:p>
        </w:tc>
        <w:tc>
          <w:tcPr>
            <w:tcW w:w="2880" w:type="dxa"/>
          </w:tcPr>
          <w:p w14:paraId="47F6E52A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5A785E54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9C23B4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501-503</w:t>
            </w:r>
          </w:p>
        </w:tc>
        <w:tc>
          <w:tcPr>
            <w:tcW w:w="2880" w:type="dxa"/>
          </w:tcPr>
          <w:p w14:paraId="26129938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ax1.plot(np_df['N_p'], np_df['H2_kg'], 'ro-', label='MPC raw')</w:t>
            </w:r>
            <w:r>
              <w:rPr>
                <w:sz w:val="18"/>
              </w:rPr>
              <w:br/>
              <w:t>if 'H2_eq_kg' in np_df.columns:</w:t>
            </w:r>
            <w:r>
              <w:rPr>
                <w:sz w:val="18"/>
              </w:rPr>
              <w:br/>
              <w:t xml:space="preserve">    ax1.plot(np_df['N_p'], np_df['H2_eq_kg'], 'mo--', label='MPC SOC-corrected')</w:t>
            </w:r>
          </w:p>
        </w:tc>
        <w:tc>
          <w:tcPr>
            <w:tcW w:w="2880" w:type="dxa"/>
          </w:tcPr>
          <w:p w14:paraId="328CB13E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新增等效氢耗曲线（紫色虚线），与原始氢耗曲线（红色实线）对比。</w:t>
            </w:r>
            <w:r>
              <w:rPr>
                <w:sz w:val="18"/>
                <w:lang w:eastAsia="zh-CN"/>
              </w:rPr>
              <w:br/>
              <w:t>两者之间的差距反映了 SOC 透支/节省的程度。</w:t>
            </w:r>
          </w:p>
        </w:tc>
      </w:tr>
      <w:tr w:rsidR="00C87B8F" w14:paraId="70CF96E5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C7AF4E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521</w:t>
            </w:r>
          </w:p>
        </w:tc>
        <w:tc>
          <w:tcPr>
            <w:tcW w:w="2880" w:type="dxa"/>
          </w:tcPr>
          <w:p w14:paraId="459D27AA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f'MPC_np_sensitivity_optimized_{cycle_name}.png'</w:t>
            </w:r>
          </w:p>
        </w:tc>
        <w:tc>
          <w:tcPr>
            <w:tcW w:w="2880" w:type="dxa"/>
          </w:tcPr>
          <w:p w14:paraId="390786EA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文件名添加 _optimized 后缀。</w:t>
            </w:r>
          </w:p>
        </w:tc>
      </w:tr>
    </w:tbl>
    <w:p w14:paraId="66DCD1DD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3.11 主程序改进：main（第 527-718 行）</w:t>
      </w:r>
    </w:p>
    <w:p w14:paraId="406C0319" w14:textId="77777777" w:rsidR="00C87B8F" w:rsidRDefault="00000000">
      <w:pPr>
        <w:pStyle w:val="31"/>
      </w:pPr>
      <w:r>
        <w:rPr>
          <w:rFonts w:ascii="微软雅黑" w:eastAsia="微软雅黑" w:hAnsi="微软雅黑"/>
        </w:rPr>
        <w:t>3.11.1 参数扩展（第 531-545 行）</w:t>
      </w:r>
    </w:p>
    <w:p w14:paraId="0ABF9A92" w14:textId="77777777" w:rsidR="00C87B8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相比基础版的 5 个参数，优化版主程序扩展到了 12 个：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390B1E35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998743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参数</w:t>
            </w:r>
          </w:p>
        </w:tc>
        <w:tc>
          <w:tcPr>
            <w:tcW w:w="2880" w:type="dxa"/>
          </w:tcPr>
          <w:p w14:paraId="63E70654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默认值</w:t>
            </w:r>
          </w:p>
        </w:tc>
        <w:tc>
          <w:tcPr>
            <w:tcW w:w="2880" w:type="dxa"/>
          </w:tcPr>
          <w:p w14:paraId="30EAC16C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0AA7B378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92A626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--cycle</w:t>
            </w:r>
          </w:p>
        </w:tc>
        <w:tc>
          <w:tcPr>
            <w:tcW w:w="2880" w:type="dxa"/>
          </w:tcPr>
          <w:p w14:paraId="66FD0A45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wltc</w:t>
            </w:r>
          </w:p>
        </w:tc>
        <w:tc>
          <w:tcPr>
            <w:tcW w:w="2880" w:type="dxa"/>
          </w:tcPr>
          <w:p w14:paraId="147FECAF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工况选择（同基础版）</w:t>
            </w:r>
          </w:p>
        </w:tc>
      </w:tr>
      <w:tr w:rsidR="00C87B8F" w14:paraId="41AE7D9A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9CB76B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--np</w:t>
            </w:r>
          </w:p>
        </w:tc>
        <w:tc>
          <w:tcPr>
            <w:tcW w:w="2880" w:type="dxa"/>
          </w:tcPr>
          <w:p w14:paraId="3D355FE2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2880" w:type="dxa"/>
          </w:tcPr>
          <w:p w14:paraId="43AC3D0A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预测时域（同基础版）</w:t>
            </w:r>
          </w:p>
        </w:tc>
      </w:tr>
      <w:tr w:rsidR="00C87B8F" w14:paraId="2B14D393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155609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--s-factor</w:t>
            </w:r>
          </w:p>
        </w:tc>
        <w:tc>
          <w:tcPr>
            <w:tcW w:w="2880" w:type="dxa"/>
          </w:tcPr>
          <w:p w14:paraId="73926FFB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130.0</w:t>
            </w:r>
          </w:p>
        </w:tc>
        <w:tc>
          <w:tcPr>
            <w:tcW w:w="2880" w:type="dxa"/>
          </w:tcPr>
          <w:p w14:paraId="53DEF2C8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🆕 等效因子命令行可调</w:t>
            </w:r>
          </w:p>
        </w:tc>
      </w:tr>
      <w:tr w:rsidR="00C87B8F" w14:paraId="54FC6908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057DFA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--w-soc</w:t>
            </w:r>
          </w:p>
        </w:tc>
        <w:tc>
          <w:tcPr>
            <w:tcW w:w="2880" w:type="dxa"/>
          </w:tcPr>
          <w:p w14:paraId="42BEB5EA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1200</w:t>
            </w:r>
          </w:p>
        </w:tc>
        <w:tc>
          <w:tcPr>
            <w:tcW w:w="2880" w:type="dxa"/>
          </w:tcPr>
          <w:p w14:paraId="2955A089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🆕 SOC 惩罚权重可调</w:t>
            </w:r>
          </w:p>
        </w:tc>
      </w:tr>
      <w:tr w:rsidR="00C87B8F" w14:paraId="3E0ED1F9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5639C3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--beta-term</w:t>
            </w:r>
          </w:p>
        </w:tc>
        <w:tc>
          <w:tcPr>
            <w:tcW w:w="2880" w:type="dxa"/>
          </w:tcPr>
          <w:p w14:paraId="70F2D038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5000</w:t>
            </w:r>
          </w:p>
        </w:tc>
        <w:tc>
          <w:tcPr>
            <w:tcW w:w="2880" w:type="dxa"/>
          </w:tcPr>
          <w:p w14:paraId="2E2AE137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🆕 终端惩罚系数可调</w:t>
            </w:r>
          </w:p>
        </w:tc>
      </w:tr>
      <w:tr w:rsidR="00C87B8F" w14:paraId="7970941E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9A12E0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--soc-soft-min</w:t>
            </w:r>
          </w:p>
        </w:tc>
        <w:tc>
          <w:tcPr>
            <w:tcW w:w="2880" w:type="dxa"/>
          </w:tcPr>
          <w:p w14:paraId="06D2F7EA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0.57</w:t>
            </w:r>
          </w:p>
        </w:tc>
        <w:tc>
          <w:tcPr>
            <w:tcW w:w="2880" w:type="dxa"/>
          </w:tcPr>
          <w:p w14:paraId="667D8BFF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🆕 SOC 软下限可调</w:t>
            </w:r>
          </w:p>
        </w:tc>
      </w:tr>
      <w:tr w:rsidR="00C87B8F" w14:paraId="462A901F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EF44F9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--w-soc-low</w:t>
            </w:r>
          </w:p>
        </w:tc>
        <w:tc>
          <w:tcPr>
            <w:tcW w:w="2880" w:type="dxa"/>
          </w:tcPr>
          <w:p w14:paraId="6C35EAE2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20000</w:t>
            </w:r>
          </w:p>
        </w:tc>
        <w:tc>
          <w:tcPr>
            <w:tcW w:w="2880" w:type="dxa"/>
          </w:tcPr>
          <w:p w14:paraId="6B80C5A1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🆕 低 SOC 惩罚可调</w:t>
            </w:r>
          </w:p>
        </w:tc>
      </w:tr>
      <w:tr w:rsidR="00C87B8F" w14:paraId="2721022C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E7DEFC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--soc-final-tol</w:t>
            </w:r>
          </w:p>
        </w:tc>
        <w:tc>
          <w:tcPr>
            <w:tcW w:w="2880" w:type="dxa"/>
          </w:tcPr>
          <w:p w14:paraId="7F624EB2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0.01</w:t>
            </w:r>
          </w:p>
        </w:tc>
        <w:tc>
          <w:tcPr>
            <w:tcW w:w="2880" w:type="dxa"/>
          </w:tcPr>
          <w:p w14:paraId="79720B1B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🆕 终点容差可调</w:t>
            </w:r>
          </w:p>
        </w:tc>
      </w:tr>
      <w:tr w:rsidR="00C87B8F" w14:paraId="7CC58BCE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5D1319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--w-final-soc</w:t>
            </w:r>
          </w:p>
        </w:tc>
        <w:tc>
          <w:tcPr>
            <w:tcW w:w="2880" w:type="dxa"/>
          </w:tcPr>
          <w:p w14:paraId="65B27A00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80000</w:t>
            </w:r>
          </w:p>
        </w:tc>
        <w:tc>
          <w:tcPr>
            <w:tcW w:w="2880" w:type="dxa"/>
          </w:tcPr>
          <w:p w14:paraId="0AFF3CA0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🆕 终点惩罚可调</w:t>
            </w:r>
          </w:p>
        </w:tc>
      </w:tr>
      <w:tr w:rsidR="00C87B8F" w14:paraId="1AAC63FC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915B31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--w-pfc-slew</w:t>
            </w:r>
          </w:p>
        </w:tc>
        <w:tc>
          <w:tcPr>
            <w:tcW w:w="2880" w:type="dxa"/>
          </w:tcPr>
          <w:p w14:paraId="00643C4C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0.001</w:t>
            </w:r>
          </w:p>
        </w:tc>
        <w:tc>
          <w:tcPr>
            <w:tcW w:w="2880" w:type="dxa"/>
          </w:tcPr>
          <w:p w14:paraId="2069ECC1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🆕 FC 变化惩罚可调</w:t>
            </w:r>
          </w:p>
        </w:tc>
      </w:tr>
      <w:tr w:rsidR="00C87B8F" w14:paraId="05DF363D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84816D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--scan</w:t>
            </w:r>
          </w:p>
        </w:tc>
        <w:tc>
          <w:tcPr>
            <w:tcW w:w="2880" w:type="dxa"/>
          </w:tcPr>
          <w:p w14:paraId="10662C5C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2880" w:type="dxa"/>
          </w:tcPr>
          <w:p w14:paraId="3AC07F44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N_p 扫描（同基础版）</w:t>
            </w:r>
          </w:p>
        </w:tc>
      </w:tr>
      <w:tr w:rsidR="00C87B8F" w14:paraId="369D00FC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30702A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--compare</w:t>
            </w:r>
          </w:p>
        </w:tc>
        <w:tc>
          <w:tcPr>
            <w:tcW w:w="2880" w:type="dxa"/>
          </w:tcPr>
          <w:p w14:paraId="604BE953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2880" w:type="dxa"/>
          </w:tcPr>
          <w:p w14:paraId="5B430ED6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四方法对比（同基础版）</w:t>
            </w:r>
          </w:p>
        </w:tc>
      </w:tr>
    </w:tbl>
    <w:p w14:paraId="403B83D6" w14:textId="77777777" w:rsidR="00C87B8F" w:rsidRDefault="00000000">
      <w:pPr>
        <w:rPr>
          <w:rFonts w:hint="eastAsia"/>
          <w:lang w:eastAsia="zh-CN"/>
        </w:rPr>
      </w:pPr>
      <w:r>
        <w:rPr>
          <w:i/>
          <w:color w:val="004682"/>
          <w:sz w:val="19"/>
          <w:lang w:eastAsia="zh-CN"/>
        </w:rPr>
        <w:t>🔧 工程化改进：12 个参数使优化版可以灵活调参而无需修改代码，支持批量的超参数扫描实验。</w:t>
      </w:r>
    </w:p>
    <w:p w14:paraId="463D7CBD" w14:textId="77777777" w:rsidR="00C87B8F" w:rsidRDefault="00000000">
      <w:pPr>
        <w:pStyle w:val="31"/>
      </w:pPr>
      <w:r>
        <w:rPr>
          <w:rFonts w:ascii="微软雅黑" w:eastAsia="微软雅黑" w:hAnsi="微软雅黑"/>
        </w:rPr>
        <w:t>3.11.2 参数传递机制（第 549-558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48343E8F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E729E3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223ED164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5EF3C0B1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056697E8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50E23F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549-558</w:t>
            </w:r>
          </w:p>
        </w:tc>
        <w:tc>
          <w:tcPr>
            <w:tcW w:w="2880" w:type="dxa"/>
          </w:tcPr>
          <w:p w14:paraId="15044CC0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mpc_kwargs = {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 xml:space="preserve">    's_factor': args.s_factor,</w:t>
            </w:r>
            <w:r>
              <w:rPr>
                <w:sz w:val="18"/>
              </w:rPr>
              <w:br/>
              <w:t xml:space="preserve">    'w_soc': args.w_soc,</w:t>
            </w:r>
            <w:r>
              <w:rPr>
                <w:sz w:val="18"/>
              </w:rPr>
              <w:br/>
              <w:t xml:space="preserve">    ...</w:t>
            </w:r>
            <w:r>
              <w:rPr>
                <w:sz w:val="18"/>
              </w:rPr>
              <w:br/>
              <w:t>}</w:t>
            </w:r>
          </w:p>
        </w:tc>
        <w:tc>
          <w:tcPr>
            <w:tcW w:w="2880" w:type="dxa"/>
          </w:tcPr>
          <w:p w14:paraId="61012EA0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将所有 MPC 超参数打包为字</w:t>
            </w:r>
            <w:r>
              <w:rPr>
                <w:sz w:val="18"/>
                <w:lang w:eastAsia="zh-CN"/>
              </w:rPr>
              <w:lastRenderedPageBreak/>
              <w:t>典，通过 **mpc_kwargs 传递给 mpc_sim。</w:t>
            </w:r>
            <w:r>
              <w:rPr>
                <w:sz w:val="18"/>
                <w:lang w:eastAsia="zh-CN"/>
              </w:rPr>
              <w:br/>
              <w:t>设计优势：</w:t>
            </w:r>
            <w:r>
              <w:rPr>
                <w:sz w:val="18"/>
                <w:lang w:eastAsia="zh-CN"/>
              </w:rPr>
              <w:br/>
              <w:t xml:space="preserve">  • 新增参数只需在 argparse 和 mpc_kwargs 中各加一行</w:t>
            </w:r>
            <w:r>
              <w:rPr>
                <w:sz w:val="18"/>
                <w:lang w:eastAsia="zh-CN"/>
              </w:rPr>
              <w:br/>
              <w:t xml:space="preserve">  • mpc_sim 无需修改函数签名即可接收新参数（靠 **kwargs，虽然实际 mpc_sim 有显式参数）</w:t>
            </w:r>
            <w:r>
              <w:rPr>
                <w:sz w:val="18"/>
                <w:lang w:eastAsia="zh-CN"/>
              </w:rPr>
              <w:br/>
              <w:t xml:space="preserve">  • 便于后续自动化——可以直接从 JSON/YAML 配置文件读参数字典</w:t>
            </w:r>
          </w:p>
        </w:tc>
      </w:tr>
    </w:tbl>
    <w:p w14:paraId="4BDE4259" w14:textId="77777777" w:rsidR="00C87B8F" w:rsidRDefault="00000000">
      <w:pPr>
        <w:pStyle w:val="31"/>
      </w:pPr>
      <w:r>
        <w:rPr>
          <w:rFonts w:ascii="微软雅黑" w:eastAsia="微软雅黑" w:hAnsi="微软雅黑"/>
        </w:rPr>
        <w:lastRenderedPageBreak/>
        <w:t>3.11.3 结果保存扩展（第 678-704 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0"/>
        <w:gridCol w:w="4674"/>
        <w:gridCol w:w="2462"/>
      </w:tblGrid>
      <w:tr w:rsidR="00C87B8F" w14:paraId="41C9AF45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A42A79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行号</w:t>
            </w:r>
          </w:p>
        </w:tc>
        <w:tc>
          <w:tcPr>
            <w:tcW w:w="2880" w:type="dxa"/>
          </w:tcPr>
          <w:p w14:paraId="3CFE2B24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代码</w:t>
            </w:r>
          </w:p>
        </w:tc>
        <w:tc>
          <w:tcPr>
            <w:tcW w:w="2880" w:type="dxa"/>
          </w:tcPr>
          <w:p w14:paraId="7DC9CCFB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C87B8F" w14:paraId="26AFAA73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55CE18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678-691</w:t>
            </w:r>
          </w:p>
        </w:tc>
        <w:tc>
          <w:tcPr>
            <w:tcW w:w="2880" w:type="dxa"/>
          </w:tcPr>
          <w:p w14:paraId="03D05B5E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df_mpc = pd.DataFrame({</w:t>
            </w:r>
            <w:r>
              <w:rPr>
                <w:sz w:val="18"/>
              </w:rPr>
              <w:br/>
              <w:t xml:space="preserve">    ..., 'H2_eq_kg': mpc_result['H2_eq_kg'],</w:t>
            </w:r>
            <w:r>
              <w:rPr>
                <w:sz w:val="18"/>
              </w:rPr>
              <w:br/>
              <w:t>})</w:t>
            </w:r>
            <w:r>
              <w:rPr>
                <w:sz w:val="18"/>
              </w:rPr>
              <w:br/>
              <w:t>...</w:t>
            </w:r>
            <w:r>
              <w:rPr>
                <w:sz w:val="18"/>
              </w:rPr>
              <w:br/>
              <w:t>df_mpc.to_csv(...)</w:t>
            </w:r>
          </w:p>
        </w:tc>
        <w:tc>
          <w:tcPr>
            <w:tcW w:w="2880" w:type="dxa"/>
          </w:tcPr>
          <w:p w14:paraId="6B4DE74F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CSV 保存增加 H2_eq_kg 列，方便后续分析。</w:t>
            </w:r>
          </w:p>
        </w:tc>
      </w:tr>
      <w:tr w:rsidR="00C87B8F" w14:paraId="3126DB33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2AD538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693-704</w:t>
            </w:r>
          </w:p>
        </w:tc>
        <w:tc>
          <w:tcPr>
            <w:tcW w:w="2880" w:type="dxa"/>
          </w:tcPr>
          <w:p w14:paraId="52429E35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summary = {</w:t>
            </w:r>
            <w:r>
              <w:rPr>
                <w:sz w:val="18"/>
              </w:rPr>
              <w:br/>
              <w:t xml:space="preserve">    'cycle': cycle,</w:t>
            </w:r>
            <w:r>
              <w:rPr>
                <w:sz w:val="18"/>
              </w:rPr>
              <w:br/>
              <w:t xml:space="preserve">    'N_p': n_p,</w:t>
            </w:r>
            <w:r>
              <w:rPr>
                <w:sz w:val="18"/>
              </w:rPr>
              <w:br/>
              <w:t xml:space="preserve">    'H2_raw_kg': ...,</w:t>
            </w:r>
            <w:r>
              <w:rPr>
                <w:sz w:val="18"/>
              </w:rPr>
              <w:br/>
              <w:t xml:space="preserve">    'SOC_end': ...,</w:t>
            </w:r>
            <w:r>
              <w:rPr>
                <w:sz w:val="18"/>
              </w:rPr>
              <w:br/>
              <w:t xml:space="preserve">    'SOC_delta_ref_minus_end': SOC_REF - mpc_result['SOC_end'],</w:t>
            </w:r>
            <w:r>
              <w:rPr>
                <w:sz w:val="18"/>
              </w:rPr>
              <w:br/>
              <w:t xml:space="preserve">    'H2_eq_kg': ...,</w:t>
            </w:r>
            <w:r>
              <w:rPr>
                <w:sz w:val="18"/>
              </w:rPr>
              <w:br/>
              <w:t xml:space="preserve">    **mpc_result['config'],</w:t>
            </w:r>
            <w:r>
              <w:rPr>
                <w:sz w:val="18"/>
              </w:rPr>
              <w:br/>
              <w:t>}</w:t>
            </w:r>
            <w:r>
              <w:rPr>
                <w:sz w:val="18"/>
              </w:rPr>
              <w:br/>
              <w:t>summary_path = f'mpc_ems_optimized_{cycle}_np{n_p}_summary.csv'</w:t>
            </w:r>
          </w:p>
        </w:tc>
        <w:tc>
          <w:tcPr>
            <w:tcW w:w="2880" w:type="dxa"/>
          </w:tcPr>
          <w:p w14:paraId="60BC416D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🆕 独立的汇总文件（_summary.csv）：</w:t>
            </w:r>
            <w:r>
              <w:rPr>
                <w:sz w:val="18"/>
                <w:lang w:eastAsia="zh-CN"/>
              </w:rPr>
              <w:br/>
              <w:t xml:space="preserve">  • 包含所有关键指标：原始氢耗、终点 SOC、SOC 偏差、等效氢耗</w:t>
            </w:r>
            <w:r>
              <w:rPr>
                <w:sz w:val="18"/>
                <w:lang w:eastAsia="zh-CN"/>
              </w:rPr>
              <w:br/>
              <w:t xml:space="preserve">  • 通过 **mpc_result['config'] 自动带上所有超参数</w:t>
            </w:r>
            <w:r>
              <w:rPr>
                <w:sz w:val="18"/>
                <w:lang w:eastAsia="zh-CN"/>
              </w:rPr>
              <w:br/>
              <w:t xml:space="preserve">  • 每行一个实验结果，方便多组实验横向对比</w:t>
            </w:r>
            <w:r>
              <w:rPr>
                <w:sz w:val="18"/>
                <w:lang w:eastAsia="zh-CN"/>
              </w:rPr>
              <w:br/>
              <w:t xml:space="preserve">  • 这对批处理/超参数扫描实验非常有用</w:t>
            </w:r>
          </w:p>
        </w:tc>
      </w:tr>
    </w:tbl>
    <w:p w14:paraId="3AB3FCE2" w14:textId="77777777" w:rsidR="00C87B8F" w:rsidRDefault="00000000">
      <w:pPr>
        <w:rPr>
          <w:rFonts w:hint="eastAsia"/>
          <w:lang w:eastAsia="zh-CN"/>
        </w:rPr>
      </w:pPr>
      <w:r>
        <w:rPr>
          <w:b/>
          <w:color w:val="B43C00"/>
          <w:sz w:val="20"/>
          <w:lang w:eastAsia="zh-CN"/>
        </w:rPr>
        <w:t>✦ 优化版主程序新增的 _summary.csv 文件对超参数搜索实验至关重要——它让"不同参数下的结果对比"不再需要手动拼接数据。</w:t>
      </w:r>
    </w:p>
    <w:p w14:paraId="25F93D46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5B071BB" w14:textId="77777777" w:rsidR="00C87B8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第四部分：基础版 vs 优化版 — 全面对比</w:t>
      </w:r>
    </w:p>
    <w:p w14:paraId="3D0801D4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4.1 改进总览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57"/>
        <w:gridCol w:w="2119"/>
        <w:gridCol w:w="2591"/>
        <w:gridCol w:w="2089"/>
      </w:tblGrid>
      <w:tr w:rsidR="00C87B8F" w14:paraId="38F3D4CD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3AF542" w14:textId="77777777" w:rsidR="00C87B8F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维度</w:t>
            </w:r>
          </w:p>
        </w:tc>
        <w:tc>
          <w:tcPr>
            <w:tcW w:w="2160" w:type="dxa"/>
          </w:tcPr>
          <w:p w14:paraId="2BDFDD9D" w14:textId="77777777" w:rsidR="00C87B8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基础版 (mpc_ems.py)</w:t>
            </w:r>
          </w:p>
        </w:tc>
        <w:tc>
          <w:tcPr>
            <w:tcW w:w="2160" w:type="dxa"/>
          </w:tcPr>
          <w:p w14:paraId="46459498" w14:textId="77777777" w:rsidR="00C87B8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优化版 (mpc_ems_optimized.py)</w:t>
            </w:r>
          </w:p>
        </w:tc>
        <w:tc>
          <w:tcPr>
            <w:tcW w:w="2160" w:type="dxa"/>
          </w:tcPr>
          <w:p w14:paraId="76626CC6" w14:textId="77777777" w:rsidR="00C87B8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改进说明</w:t>
            </w:r>
          </w:p>
        </w:tc>
      </w:tr>
      <w:tr w:rsidR="00C87B8F" w14:paraId="2E503DFD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379376" w14:textId="77777777" w:rsidR="00C87B8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代码行数</w:t>
            </w:r>
          </w:p>
        </w:tc>
        <w:tc>
          <w:tcPr>
            <w:tcW w:w="2160" w:type="dxa"/>
          </w:tcPr>
          <w:p w14:paraId="582111A6" w14:textId="77777777" w:rsidR="00C87B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571 行</w:t>
            </w:r>
          </w:p>
        </w:tc>
        <w:tc>
          <w:tcPr>
            <w:tcW w:w="2160" w:type="dxa"/>
          </w:tcPr>
          <w:p w14:paraId="07AEE9D8" w14:textId="77777777" w:rsidR="00C87B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719 行</w:t>
            </w:r>
          </w:p>
        </w:tc>
        <w:tc>
          <w:tcPr>
            <w:tcW w:w="2160" w:type="dxa"/>
          </w:tcPr>
          <w:p w14:paraId="5C4DC375" w14:textId="77777777" w:rsidR="00C87B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+148 行（+26%）</w:t>
            </w:r>
          </w:p>
        </w:tc>
      </w:tr>
      <w:tr w:rsidR="00C87B8F" w14:paraId="0251DFAD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66EE9F" w14:textId="77777777" w:rsidR="00C87B8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参数数量</w:t>
            </w:r>
          </w:p>
        </w:tc>
        <w:tc>
          <w:tcPr>
            <w:tcW w:w="2160" w:type="dxa"/>
          </w:tcPr>
          <w:p w14:paraId="22DD3031" w14:textId="77777777" w:rsidR="00C87B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 个</w:t>
            </w:r>
          </w:p>
        </w:tc>
        <w:tc>
          <w:tcPr>
            <w:tcW w:w="2160" w:type="dxa"/>
          </w:tcPr>
          <w:p w14:paraId="1A8E86E5" w14:textId="77777777" w:rsidR="00C87B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 个</w:t>
            </w:r>
          </w:p>
        </w:tc>
        <w:tc>
          <w:tcPr>
            <w:tcW w:w="2160" w:type="dxa"/>
          </w:tcPr>
          <w:p w14:paraId="68D9B06B" w14:textId="77777777" w:rsidR="00C87B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+7 个新参数</w:t>
            </w:r>
          </w:p>
        </w:tc>
      </w:tr>
      <w:tr w:rsidR="00C87B8F" w14:paraId="3319E2BF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FEAB6B" w14:textId="77777777" w:rsidR="00C87B8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SOC 惩罚</w:t>
            </w:r>
          </w:p>
        </w:tc>
        <w:tc>
          <w:tcPr>
            <w:tcW w:w="2160" w:type="dxa"/>
          </w:tcPr>
          <w:p w14:paraId="5A02EADC" w14:textId="77777777" w:rsidR="00C87B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w_soc=500, 无死区</w:t>
            </w:r>
          </w:p>
        </w:tc>
        <w:tc>
          <w:tcPr>
            <w:tcW w:w="2160" w:type="dxa"/>
          </w:tcPr>
          <w:p w14:paraId="3CF8D33D" w14:textId="77777777" w:rsidR="00C87B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w_soc=1200, deadband=0.015</w:t>
            </w:r>
          </w:p>
        </w:tc>
        <w:tc>
          <w:tcPr>
            <w:tcW w:w="2160" w:type="dxa"/>
          </w:tcPr>
          <w:p w14:paraId="30CC926B" w14:textId="77777777" w:rsidR="00C87B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更强、更平滑</w:t>
            </w:r>
          </w:p>
        </w:tc>
      </w:tr>
      <w:tr w:rsidR="00C87B8F" w14:paraId="3637773E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1C84FE" w14:textId="77777777" w:rsidR="00C87B8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终端惩罚</w:t>
            </w:r>
          </w:p>
        </w:tc>
        <w:tc>
          <w:tcPr>
            <w:tcW w:w="2160" w:type="dxa"/>
          </w:tcPr>
          <w:p w14:paraId="7826C250" w14:textId="77777777" w:rsidR="00C87B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beta=1000, 后30%生效</w:t>
            </w:r>
          </w:p>
        </w:tc>
        <w:tc>
          <w:tcPr>
            <w:tcW w:w="2160" w:type="dxa"/>
          </w:tcPr>
          <w:p w14:paraId="01F96031" w14:textId="77777777" w:rsidR="00C87B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beta=5000, 可调</w:t>
            </w:r>
          </w:p>
        </w:tc>
        <w:tc>
          <w:tcPr>
            <w:tcW w:w="2160" w:type="dxa"/>
          </w:tcPr>
          <w:p w14:paraId="56EBFC36" w14:textId="77777777" w:rsidR="00C87B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约束更强、更灵活</w:t>
            </w:r>
          </w:p>
        </w:tc>
      </w:tr>
      <w:tr w:rsidR="00C87B8F" w14:paraId="431D9B5E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E644EB" w14:textId="77777777" w:rsidR="00C87B8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SOC 软下限</w:t>
            </w:r>
          </w:p>
        </w:tc>
        <w:tc>
          <w:tcPr>
            <w:tcW w:w="2160" w:type="dxa"/>
          </w:tcPr>
          <w:p w14:paraId="04EE921D" w14:textId="77777777" w:rsidR="00C87B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2160" w:type="dxa"/>
          </w:tcPr>
          <w:p w14:paraId="4F68127D" w14:textId="77777777" w:rsidR="00C87B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0.57 + w=20000</w:t>
            </w:r>
          </w:p>
        </w:tc>
        <w:tc>
          <w:tcPr>
            <w:tcW w:w="2160" w:type="dxa"/>
          </w:tcPr>
          <w:p w14:paraId="669A28D7" w14:textId="77777777" w:rsidR="00C87B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防 SOC 过度衰减</w:t>
            </w:r>
          </w:p>
        </w:tc>
      </w:tr>
      <w:tr w:rsidR="00C87B8F" w14:paraId="30E42944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DE4821" w14:textId="77777777" w:rsidR="00C87B8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终点欠差罚</w:t>
            </w:r>
          </w:p>
        </w:tc>
        <w:tc>
          <w:tcPr>
            <w:tcW w:w="2160" w:type="dxa"/>
          </w:tcPr>
          <w:p w14:paraId="2781F1CE" w14:textId="77777777" w:rsidR="00C87B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2160" w:type="dxa"/>
          </w:tcPr>
          <w:p w14:paraId="3F26412E" w14:textId="77777777" w:rsidR="00C87B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tol=0.01 + w=80000</w:t>
            </w:r>
          </w:p>
        </w:tc>
        <w:tc>
          <w:tcPr>
            <w:tcW w:w="2160" w:type="dxa"/>
          </w:tcPr>
          <w:p w14:paraId="399F5748" w14:textId="77777777" w:rsidR="00C87B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强制 ends near SOC_ref</w:t>
            </w:r>
          </w:p>
        </w:tc>
      </w:tr>
      <w:tr w:rsidR="00C87B8F" w14:paraId="4B67C036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0FF3D0" w14:textId="77777777" w:rsidR="00C87B8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FC 功率跳变罚</w:t>
            </w:r>
          </w:p>
        </w:tc>
        <w:tc>
          <w:tcPr>
            <w:tcW w:w="2160" w:type="dxa"/>
          </w:tcPr>
          <w:p w14:paraId="4B0951CC" w14:textId="77777777" w:rsidR="00C87B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2160" w:type="dxa"/>
          </w:tcPr>
          <w:p w14:paraId="3F93D3C7" w14:textId="77777777" w:rsidR="00C87B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w=0.001 + 二次型</w:t>
            </w:r>
          </w:p>
        </w:tc>
        <w:tc>
          <w:tcPr>
            <w:tcW w:w="2160" w:type="dxa"/>
          </w:tcPr>
          <w:p w14:paraId="25305CE0" w14:textId="77777777" w:rsidR="00C87B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保护 FC 寿命</w:t>
            </w:r>
          </w:p>
        </w:tc>
      </w:tr>
      <w:tr w:rsidR="00C87B8F" w14:paraId="5A4A5AA5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45B25A" w14:textId="77777777" w:rsidR="00C87B8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不可行处理</w:t>
            </w:r>
          </w:p>
        </w:tc>
        <w:tc>
          <w:tcPr>
            <w:tcW w:w="2160" w:type="dxa"/>
          </w:tcPr>
          <w:p w14:paraId="1AD825A0" w14:textId="77777777" w:rsidR="00C87B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clip 保持 SOC</w:t>
            </w:r>
          </w:p>
        </w:tc>
        <w:tc>
          <w:tcPr>
            <w:tcW w:w="2160" w:type="dxa"/>
          </w:tcPr>
          <w:p w14:paraId="7128396C" w14:textId="77777777" w:rsidR="00C87B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return None + 后备</w:t>
            </w:r>
          </w:p>
        </w:tc>
        <w:tc>
          <w:tcPr>
            <w:tcW w:w="2160" w:type="dxa"/>
          </w:tcPr>
          <w:p w14:paraId="2F2FDD52" w14:textId="77777777" w:rsidR="00C87B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更安全、更诚实</w:t>
            </w:r>
          </w:p>
        </w:tc>
      </w:tr>
      <w:tr w:rsidR="00C87B8F" w14:paraId="60E15245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844D32" w14:textId="77777777" w:rsidR="00C87B8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等效氢耗指标</w:t>
            </w:r>
          </w:p>
        </w:tc>
        <w:tc>
          <w:tcPr>
            <w:tcW w:w="2160" w:type="dxa"/>
          </w:tcPr>
          <w:p w14:paraId="7B926E86" w14:textId="77777777" w:rsidR="00C87B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2160" w:type="dxa"/>
          </w:tcPr>
          <w:p w14:paraId="3BA6F228" w14:textId="77777777" w:rsidR="00C87B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soc_equivalent_h2()</w:t>
            </w:r>
          </w:p>
        </w:tc>
        <w:tc>
          <w:tcPr>
            <w:tcW w:w="2160" w:type="dxa"/>
          </w:tcPr>
          <w:p w14:paraId="0EA4BC87" w14:textId="77777777" w:rsidR="00C87B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公平比较基准</w:t>
            </w:r>
          </w:p>
        </w:tc>
      </w:tr>
      <w:tr w:rsidR="00C87B8F" w14:paraId="26E28759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1E08FE" w14:textId="77777777" w:rsidR="00C87B8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配置追踪</w:t>
            </w:r>
          </w:p>
        </w:tc>
        <w:tc>
          <w:tcPr>
            <w:tcW w:w="2160" w:type="dxa"/>
          </w:tcPr>
          <w:p w14:paraId="7E4BCFA3" w14:textId="77777777" w:rsidR="00C87B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2160" w:type="dxa"/>
          </w:tcPr>
          <w:p w14:paraId="3D69987A" w14:textId="77777777" w:rsidR="00C87B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返回 config dict</w:t>
            </w:r>
          </w:p>
        </w:tc>
        <w:tc>
          <w:tcPr>
            <w:tcW w:w="2160" w:type="dxa"/>
          </w:tcPr>
          <w:p w14:paraId="170B4854" w14:textId="77777777" w:rsidR="00C87B8F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可复现性提升</w:t>
            </w:r>
          </w:p>
        </w:tc>
      </w:tr>
      <w:tr w:rsidR="00C87B8F" w14:paraId="3B32817D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6F2A16" w14:textId="77777777" w:rsidR="00C87B8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汇总文件</w:t>
            </w:r>
          </w:p>
        </w:tc>
        <w:tc>
          <w:tcPr>
            <w:tcW w:w="2160" w:type="dxa"/>
          </w:tcPr>
          <w:p w14:paraId="52AE7624" w14:textId="77777777" w:rsidR="00C87B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仅 CSV</w:t>
            </w:r>
          </w:p>
        </w:tc>
        <w:tc>
          <w:tcPr>
            <w:tcW w:w="2160" w:type="dxa"/>
          </w:tcPr>
          <w:p w14:paraId="09F72F5A" w14:textId="77777777" w:rsidR="00C87B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CSV + _summary.csv</w:t>
            </w:r>
          </w:p>
        </w:tc>
        <w:tc>
          <w:tcPr>
            <w:tcW w:w="2160" w:type="dxa"/>
          </w:tcPr>
          <w:p w14:paraId="6AE0553A" w14:textId="77777777" w:rsidR="00C87B8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实验管理友好</w:t>
            </w:r>
          </w:p>
        </w:tc>
      </w:tr>
    </w:tbl>
    <w:p w14:paraId="1B9E7626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4.2 性能预期差异</w:t>
      </w:r>
    </w:p>
    <w:p w14:paraId="29274C33" w14:textId="77777777" w:rsidR="00C87B8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优化版在以下方面预期优于基础版：</w:t>
      </w:r>
    </w:p>
    <w:p w14:paraId="63A30370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✅ SOC 维持更精准（终点 SOC 更接近 0.6）</w:t>
      </w:r>
    </w:p>
    <w:p w14:paraId="7FC7C164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✅ FC 功率波动更小（变化率惩罚抑制快速切换）</w:t>
      </w:r>
    </w:p>
    <w:p w14:paraId="2D531423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✅ 极端情况下更有韧性（后备策略 + 不可行剔除）</w:t>
      </w:r>
    </w:p>
    <w:p w14:paraId="67385176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✅ 结果可复现性更高（配置参数嵌入输出）</w:t>
      </w:r>
    </w:p>
    <w:p w14:paraId="769A1865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⚠️ 但原始氢耗可能略微升高（因为 SOC 软下限阻止了"透支电池"策略）</w:t>
      </w:r>
    </w:p>
    <w:p w14:paraId="10A6D68D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t>这正是"原始氢耗 vs 等效氢耗"对比的价值——优化版可能原始氢耗高一点，</w:t>
      </w:r>
    </w:p>
    <w:p w14:paraId="6B819C70" w14:textId="77777777" w:rsidR="00C87B8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但等效氢耗更低，因为终点的 SOC_equity 被纳入了评估。</w:t>
      </w:r>
    </w:p>
    <w:p w14:paraId="665B5DE3" w14:textId="77777777" w:rsidR="00C87B8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4.3 使用场景建议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B8F" w14:paraId="78A4328E" w14:textId="77777777" w:rsidTr="00C8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2DA834" w14:textId="77777777" w:rsidR="00C87B8F" w:rsidRDefault="00000000">
            <w:pPr>
              <w:rPr>
                <w:rFonts w:hint="eastAsia"/>
              </w:rPr>
            </w:pPr>
            <w:r>
              <w:rPr>
                <w:sz w:val="19"/>
              </w:rPr>
              <w:t>场景</w:t>
            </w:r>
          </w:p>
        </w:tc>
        <w:tc>
          <w:tcPr>
            <w:tcW w:w="2880" w:type="dxa"/>
          </w:tcPr>
          <w:p w14:paraId="249AAB75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推荐版本</w:t>
            </w:r>
          </w:p>
        </w:tc>
        <w:tc>
          <w:tcPr>
            <w:tcW w:w="2880" w:type="dxa"/>
          </w:tcPr>
          <w:p w14:paraId="5CB075CD" w14:textId="77777777" w:rsidR="00C87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理由</w:t>
            </w:r>
          </w:p>
        </w:tc>
      </w:tr>
      <w:tr w:rsidR="00C87B8F" w14:paraId="6E527DC5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345FCE" w14:textId="77777777" w:rsidR="00C87B8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MPC 原理教学/入门</w:t>
            </w:r>
          </w:p>
        </w:tc>
        <w:tc>
          <w:tcPr>
            <w:tcW w:w="2880" w:type="dxa"/>
          </w:tcPr>
          <w:p w14:paraId="4A4C432B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基础版 (mpc_ems.py)</w:t>
            </w:r>
          </w:p>
        </w:tc>
        <w:tc>
          <w:tcPr>
            <w:tcW w:w="2880" w:type="dxa"/>
          </w:tcPr>
          <w:p w14:paraId="6AB9A096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代码更简洁，核心 MPC 逻辑不被大量工程细节掩盖</w:t>
            </w:r>
          </w:p>
        </w:tc>
      </w:tr>
      <w:tr w:rsidR="00C87B8F" w14:paraId="4EC05B75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AFE241" w14:textId="77777777" w:rsidR="00C87B8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EMS 性能优化/实际应用</w:t>
            </w:r>
          </w:p>
        </w:tc>
        <w:tc>
          <w:tcPr>
            <w:tcW w:w="2880" w:type="dxa"/>
          </w:tcPr>
          <w:p w14:paraId="0F87C2D7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优化版 (mpc_ems_optimized.py)</w:t>
            </w:r>
          </w:p>
        </w:tc>
        <w:tc>
          <w:tcPr>
            <w:tcW w:w="2880" w:type="dxa"/>
          </w:tcPr>
          <w:p w14:paraId="664A62E2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SOC 维持更好、FC 运行更平稳、容错更强</w:t>
            </w:r>
          </w:p>
        </w:tc>
      </w:tr>
      <w:tr w:rsidR="00C87B8F" w14:paraId="64BA0350" w14:textId="77777777" w:rsidTr="00C8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816BCC" w14:textId="77777777" w:rsidR="00C87B8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超大规模参数扫描实验</w:t>
            </w:r>
          </w:p>
        </w:tc>
        <w:tc>
          <w:tcPr>
            <w:tcW w:w="2880" w:type="dxa"/>
          </w:tcPr>
          <w:p w14:paraId="34115836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优化版</w:t>
            </w:r>
          </w:p>
        </w:tc>
        <w:tc>
          <w:tcPr>
            <w:tcW w:w="2880" w:type="dxa"/>
          </w:tcPr>
          <w:p w14:paraId="1871E710" w14:textId="77777777" w:rsidR="00C87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支持 CLI 参数调优、自动记录配置、_summary.csv 便于批量对比</w:t>
            </w:r>
          </w:p>
        </w:tc>
      </w:tr>
      <w:tr w:rsidR="00C87B8F" w14:paraId="7C00A550" w14:textId="77777777" w:rsidTr="00C87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1DFE3C" w14:textId="77777777" w:rsidR="00C87B8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阅读/理解 MPC 核心思想</w:t>
            </w:r>
          </w:p>
        </w:tc>
        <w:tc>
          <w:tcPr>
            <w:tcW w:w="2880" w:type="dxa"/>
          </w:tcPr>
          <w:p w14:paraId="4CAF2C65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基础版</w:t>
            </w:r>
          </w:p>
        </w:tc>
        <w:tc>
          <w:tcPr>
            <w:tcW w:w="2880" w:type="dxa"/>
          </w:tcPr>
          <w:p w14:paraId="77470E68" w14:textId="77777777" w:rsidR="00C87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网格搜索 + receding horizon 的架构一目了然</w:t>
            </w:r>
          </w:p>
        </w:tc>
      </w:tr>
    </w:tbl>
    <w:p w14:paraId="3FD2DFE1" w14:textId="77777777" w:rsidR="00C87B8F" w:rsidRDefault="00000000">
      <w:pPr>
        <w:rPr>
          <w:rFonts w:hint="eastAsia"/>
        </w:rPr>
      </w:pPr>
      <w:r>
        <w:br w:type="page"/>
      </w:r>
    </w:p>
    <w:p w14:paraId="17E39149" w14:textId="77777777" w:rsidR="00C87B8F" w:rsidRDefault="00000000">
      <w:pPr>
        <w:pStyle w:val="1"/>
      </w:pPr>
      <w:r>
        <w:rPr>
          <w:rFonts w:ascii="微软雅黑" w:eastAsia="微软雅黑" w:hAnsi="微软雅黑"/>
        </w:rPr>
        <w:lastRenderedPageBreak/>
        <w:t>第五部分：核心算法原理解析</w:t>
      </w:r>
    </w:p>
    <w:p w14:paraId="10494922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5.1 Receding Horizon（滚动时域）流程</w:t>
      </w:r>
    </w:p>
    <w:p w14:paraId="668745E3" w14:textId="77777777" w:rsidR="00C87B8F" w:rsidRDefault="00000000">
      <w:pPr>
        <w:spacing w:before="40" w:after="40"/>
        <w:ind w:left="283"/>
        <w:rPr>
          <w:rFonts w:hint="eastAsia"/>
        </w:rPr>
      </w:pPr>
      <w:r>
        <w:rPr>
          <w:rFonts w:ascii="Consolas" w:hAnsi="Consolas"/>
          <w:color w:val="323232"/>
          <w:sz w:val="17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23232"/>
          <w:sz w:val="17"/>
        </w:rPr>
        <w:br/>
        <w:t>│                   Receding Horizon MPC                         │</w:t>
      </w:r>
      <w:r>
        <w:rPr>
          <w:rFonts w:ascii="Consolas" w:hAnsi="Consolas"/>
          <w:color w:val="323232"/>
          <w:sz w:val="17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23232"/>
          <w:sz w:val="17"/>
        </w:rPr>
        <w:br/>
        <w:t xml:space="preserve">│  </w:t>
      </w:r>
      <w:r>
        <w:rPr>
          <w:rFonts w:ascii="Consolas" w:hAnsi="Consolas"/>
          <w:color w:val="323232"/>
          <w:sz w:val="17"/>
        </w:rPr>
        <w:t>时刻</w:t>
      </w:r>
      <w:r>
        <w:rPr>
          <w:rFonts w:ascii="Consolas" w:hAnsi="Consolas"/>
          <w:color w:val="323232"/>
          <w:sz w:val="17"/>
        </w:rPr>
        <w:t xml:space="preserve"> k:                                                      │</w:t>
      </w:r>
      <w:r>
        <w:rPr>
          <w:rFonts w:ascii="Consolas" w:hAnsi="Consolas"/>
          <w:color w:val="323232"/>
          <w:sz w:val="17"/>
        </w:rPr>
        <w:br/>
        <w:t>│  ┌─ Future Prediction (N_p steps) ─────────────────────────┐ │</w:t>
      </w:r>
      <w:r>
        <w:rPr>
          <w:rFonts w:ascii="Consolas" w:hAnsi="Consolas"/>
          <w:color w:val="323232"/>
          <w:sz w:val="17"/>
        </w:rPr>
        <w:br/>
        <w:t>│  │  P_load_pred = [P_k, P_{k+1}, ..., P_{k+N_p-1}]         │ │</w:t>
      </w:r>
      <w:r>
        <w:rPr>
          <w:rFonts w:ascii="Consolas" w:hAnsi="Consolas"/>
          <w:color w:val="323232"/>
          <w:sz w:val="17"/>
        </w:rPr>
        <w:br/>
        <w:t>│  │                                                          │ │</w:t>
      </w:r>
      <w:r>
        <w:rPr>
          <w:rFonts w:ascii="Consolas" w:hAnsi="Consolas"/>
          <w:color w:val="323232"/>
          <w:sz w:val="17"/>
        </w:rPr>
        <w:br/>
        <w:t>│  │  Grid Search:                                            │ │</w:t>
      </w:r>
      <w:r>
        <w:rPr>
          <w:rFonts w:ascii="Consolas" w:hAnsi="Consolas"/>
          <w:color w:val="323232"/>
          <w:sz w:val="17"/>
        </w:rPr>
        <w:br/>
        <w:t>│  │  for each p_fc ∈ PFC_GRID:                              │ │</w:t>
      </w:r>
      <w:r>
        <w:rPr>
          <w:rFonts w:ascii="Consolas" w:hAnsi="Consolas"/>
          <w:color w:val="323232"/>
          <w:sz w:val="17"/>
        </w:rPr>
        <w:br/>
        <w:t>│  │    ├─ Simulate horizon steps                             │ │</w:t>
      </w:r>
      <w:r>
        <w:rPr>
          <w:rFonts w:ascii="Consolas" w:hAnsi="Consolas"/>
          <w:color w:val="323232"/>
          <w:sz w:val="17"/>
        </w:rPr>
        <w:br/>
        <w:t>│  │    ├─ Compute cost = Σ H₂ + Σ s*|P_bat| + SOC_penalty   │ │</w:t>
      </w:r>
      <w:r>
        <w:rPr>
          <w:rFonts w:ascii="Consolas" w:hAnsi="Consolas"/>
          <w:color w:val="323232"/>
          <w:sz w:val="17"/>
        </w:rPr>
        <w:br/>
        <w:t>│  │    └─ Save candidate cost                                │ │</w:t>
      </w:r>
      <w:r>
        <w:rPr>
          <w:rFonts w:ascii="Consolas" w:hAnsi="Consolas"/>
          <w:color w:val="323232"/>
          <w:sz w:val="17"/>
        </w:rPr>
        <w:br/>
        <w:t>│  │  ──────────────────────────────────────────────────────── │ │</w:t>
      </w:r>
      <w:r>
        <w:rPr>
          <w:rFonts w:ascii="Consolas" w:hAnsi="Consolas"/>
          <w:color w:val="323232"/>
          <w:sz w:val="17"/>
        </w:rPr>
        <w:br/>
        <w:t>│  │  Select p_fc* = argmin(cost)                             │ │</w:t>
      </w:r>
      <w:r>
        <w:rPr>
          <w:rFonts w:ascii="Consolas" w:hAnsi="Consolas"/>
          <w:color w:val="323232"/>
          <w:sz w:val="17"/>
        </w:rPr>
        <w:br/>
        <w:t>│  └──────────────────────────────────────────────────────────┘ │</w:t>
      </w:r>
      <w:r>
        <w:rPr>
          <w:rFonts w:ascii="Consolas" w:hAnsi="Consolas"/>
          <w:color w:val="323232"/>
          <w:sz w:val="17"/>
        </w:rPr>
        <w:br/>
        <w:t>│  │                                                            │</w:t>
      </w:r>
      <w:r>
        <w:rPr>
          <w:rFonts w:ascii="Consolas" w:hAnsi="Consolas"/>
          <w:color w:val="323232"/>
          <w:sz w:val="17"/>
        </w:rPr>
        <w:br/>
        <w:t>│  │  Apply p_fc*(k) to system (</w:t>
      </w:r>
      <w:r>
        <w:rPr>
          <w:rFonts w:ascii="Consolas" w:hAnsi="Consolas"/>
          <w:color w:val="323232"/>
          <w:sz w:val="17"/>
        </w:rPr>
        <w:t>第</w:t>
      </w:r>
      <w:r>
        <w:rPr>
          <w:rFonts w:ascii="Consolas" w:hAnsi="Consolas"/>
          <w:color w:val="323232"/>
          <w:sz w:val="17"/>
        </w:rPr>
        <w:t>1</w:t>
      </w:r>
      <w:r>
        <w:rPr>
          <w:rFonts w:ascii="Consolas" w:hAnsi="Consolas"/>
          <w:color w:val="323232"/>
          <w:sz w:val="17"/>
        </w:rPr>
        <w:t>步</w:t>
      </w:r>
      <w:r>
        <w:rPr>
          <w:rFonts w:ascii="Consolas" w:hAnsi="Consolas"/>
          <w:color w:val="323232"/>
          <w:sz w:val="17"/>
        </w:rPr>
        <w:t>)                         │</w:t>
      </w:r>
      <w:r>
        <w:rPr>
          <w:rFonts w:ascii="Consolas" w:hAnsi="Consolas"/>
          <w:color w:val="323232"/>
          <w:sz w:val="17"/>
        </w:rPr>
        <w:br/>
        <w:t>│  │  SOC_{k+1} = f(SOC_k, p_fc*, P_load_k)                   │</w:t>
      </w:r>
      <w:r>
        <w:rPr>
          <w:rFonts w:ascii="Consolas" w:hAnsi="Consolas"/>
          <w:color w:val="323232"/>
          <w:sz w:val="17"/>
        </w:rPr>
        <w:br/>
        <w:t>│  │                                                            │</w:t>
      </w:r>
      <w:r>
        <w:rPr>
          <w:rFonts w:ascii="Consolas" w:hAnsi="Consolas"/>
          <w:color w:val="323232"/>
          <w:sz w:val="17"/>
        </w:rPr>
        <w:br/>
        <w:t>│  └───────────→  k = k+1, repeat ───────────────────────────┘</w:t>
      </w:r>
    </w:p>
    <w:p w14:paraId="6E90F991" w14:textId="77777777" w:rsidR="00C87B8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5.2 代价函数构成示意</w:t>
      </w:r>
    </w:p>
    <w:p w14:paraId="4AC3234A" w14:textId="77777777" w:rsidR="00C87B8F" w:rsidRDefault="00000000">
      <w:pPr>
        <w:rPr>
          <w:rFonts w:hint="eastAsia"/>
          <w:lang w:eastAsia="zh-CN"/>
        </w:rPr>
      </w:pPr>
      <w:r>
        <w:rPr>
          <w:lang w:eastAsia="zh-CN"/>
        </w:rPr>
        <w:t>基础版代价函数：</w:t>
      </w:r>
    </w:p>
    <w:p w14:paraId="3B2DB236" w14:textId="77777777" w:rsidR="00C87B8F" w:rsidRDefault="00000000">
      <w:pPr>
        <w:spacing w:before="40" w:after="40"/>
        <w:ind w:left="283"/>
        <w:rPr>
          <w:rFonts w:hint="eastAsia"/>
        </w:rPr>
      </w:pPr>
      <w:r>
        <w:rPr>
          <w:rFonts w:ascii="Consolas" w:hAnsi="Consolas"/>
          <w:color w:val="323232"/>
          <w:sz w:val="17"/>
        </w:rPr>
        <w:t>J_k = Σ_{i=0}^{horizon-1} [</w:t>
      </w:r>
      <w:r>
        <w:rPr>
          <w:rFonts w:ascii="Consolas" w:hAnsi="Consolas"/>
          <w:color w:val="323232"/>
          <w:sz w:val="17"/>
        </w:rPr>
        <w:br/>
        <w:t xml:space="preserve">     H₂(p_fc)*Δt                  ← </w:t>
      </w:r>
      <w:r>
        <w:rPr>
          <w:rFonts w:ascii="Consolas" w:hAnsi="Consolas"/>
          <w:color w:val="323232"/>
          <w:sz w:val="17"/>
        </w:rPr>
        <w:t>氢耗</w:t>
      </w:r>
      <w:r>
        <w:rPr>
          <w:rFonts w:ascii="Consolas" w:hAnsi="Consolas"/>
          <w:color w:val="323232"/>
          <w:sz w:val="17"/>
        </w:rPr>
        <w:br/>
        <w:t xml:space="preserve">     + S_MPC * |P_bat_i|/3600*Δt  ← </w:t>
      </w:r>
      <w:r>
        <w:rPr>
          <w:rFonts w:ascii="Consolas" w:hAnsi="Consolas"/>
          <w:color w:val="323232"/>
          <w:sz w:val="17"/>
        </w:rPr>
        <w:t>等效电池能量</w:t>
      </w:r>
      <w:r>
        <w:rPr>
          <w:rFonts w:ascii="Consolas" w:hAnsi="Consolas"/>
          <w:color w:val="323232"/>
          <w:sz w:val="17"/>
        </w:rPr>
        <w:br/>
        <w:t xml:space="preserve">     + W_SOC * dev_i² * Δt        ← SOC </w:t>
      </w:r>
      <w:r>
        <w:rPr>
          <w:rFonts w:ascii="Consolas" w:hAnsi="Consolas"/>
          <w:color w:val="323232"/>
          <w:sz w:val="17"/>
        </w:rPr>
        <w:t>维持惩罚</w:t>
      </w:r>
      <w:r>
        <w:rPr>
          <w:rFonts w:ascii="Consolas" w:hAnsi="Consolas"/>
          <w:color w:val="323232"/>
          <w:sz w:val="17"/>
        </w:rPr>
        <w:t xml:space="preserve"> (|dev|&gt;0.05</w:t>
      </w:r>
      <w:r>
        <w:rPr>
          <w:rFonts w:ascii="Consolas" w:hAnsi="Consolas"/>
          <w:color w:val="323232"/>
          <w:sz w:val="17"/>
        </w:rPr>
        <w:t>时</w:t>
      </w:r>
      <w:r>
        <w:rPr>
          <w:rFonts w:ascii="Consolas" w:hAnsi="Consolas"/>
          <w:color w:val="323232"/>
          <w:sz w:val="17"/>
        </w:rPr>
        <w:t>)</w:t>
      </w:r>
      <w:r>
        <w:rPr>
          <w:rFonts w:ascii="Consolas" w:hAnsi="Consolas"/>
          <w:color w:val="323232"/>
          <w:sz w:val="17"/>
        </w:rPr>
        <w:br/>
        <w:t xml:space="preserve">] + β_term * dev_N²                ← </w:t>
      </w:r>
      <w:r>
        <w:rPr>
          <w:rFonts w:ascii="Consolas" w:hAnsi="Consolas"/>
          <w:color w:val="323232"/>
          <w:sz w:val="17"/>
        </w:rPr>
        <w:t>终端惩罚</w:t>
      </w:r>
      <w:r>
        <w:rPr>
          <w:rFonts w:ascii="Consolas" w:hAnsi="Consolas"/>
          <w:color w:val="323232"/>
          <w:sz w:val="17"/>
        </w:rPr>
        <w:t xml:space="preserve"> (</w:t>
      </w:r>
      <w:r>
        <w:rPr>
          <w:rFonts w:ascii="Consolas" w:hAnsi="Consolas"/>
          <w:color w:val="323232"/>
          <w:sz w:val="17"/>
        </w:rPr>
        <w:t>后</w:t>
      </w:r>
      <w:r>
        <w:rPr>
          <w:rFonts w:ascii="Consolas" w:hAnsi="Consolas"/>
          <w:color w:val="323232"/>
          <w:sz w:val="17"/>
        </w:rPr>
        <w:t>30%</w:t>
      </w:r>
      <w:r>
        <w:rPr>
          <w:rFonts w:ascii="Consolas" w:hAnsi="Consolas"/>
          <w:color w:val="323232"/>
          <w:sz w:val="17"/>
        </w:rPr>
        <w:t>阶段</w:t>
      </w:r>
      <w:r>
        <w:rPr>
          <w:rFonts w:ascii="Consolas" w:hAnsi="Consolas"/>
          <w:color w:val="323232"/>
          <w:sz w:val="17"/>
        </w:rPr>
        <w:t>)</w:t>
      </w:r>
    </w:p>
    <w:p w14:paraId="631AA3C5" w14:textId="77777777" w:rsidR="00C87B8F" w:rsidRDefault="00000000">
      <w:pPr>
        <w:rPr>
          <w:rFonts w:hint="eastAsia"/>
        </w:rPr>
      </w:pPr>
      <w:r>
        <w:t>优化版代价函数：</w:t>
      </w:r>
    </w:p>
    <w:p w14:paraId="1009BAD3" w14:textId="77777777" w:rsidR="00C87B8F" w:rsidRDefault="00000000">
      <w:pPr>
        <w:spacing w:before="40" w:after="40"/>
        <w:ind w:left="283"/>
        <w:rPr>
          <w:rFonts w:hint="eastAsia"/>
        </w:rPr>
      </w:pPr>
      <w:r>
        <w:rPr>
          <w:rFonts w:ascii="Consolas" w:hAnsi="Consolas"/>
          <w:color w:val="323232"/>
          <w:sz w:val="17"/>
        </w:rPr>
        <w:t>J_k = Σ_{i=0}^{horizon-1} [</w:t>
      </w:r>
      <w:r>
        <w:rPr>
          <w:rFonts w:ascii="Consolas" w:hAnsi="Consolas"/>
          <w:color w:val="323232"/>
          <w:sz w:val="17"/>
        </w:rPr>
        <w:br/>
        <w:t xml:space="preserve">     H₂(p_fc)*Δt                  ← </w:t>
      </w:r>
      <w:r>
        <w:rPr>
          <w:rFonts w:ascii="Consolas" w:hAnsi="Consolas"/>
          <w:color w:val="323232"/>
          <w:sz w:val="17"/>
        </w:rPr>
        <w:t>氢耗</w:t>
      </w:r>
      <w:r>
        <w:rPr>
          <w:rFonts w:ascii="Consolas" w:hAnsi="Consolas"/>
          <w:color w:val="323232"/>
          <w:sz w:val="17"/>
        </w:rPr>
        <w:br/>
        <w:t xml:space="preserve">     + S_MPC * |P_bat_i|/3600*Δt  ← </w:t>
      </w:r>
      <w:r>
        <w:rPr>
          <w:rFonts w:ascii="Consolas" w:hAnsi="Consolas"/>
          <w:color w:val="323232"/>
          <w:sz w:val="17"/>
        </w:rPr>
        <w:t>等效电池能量</w:t>
      </w:r>
      <w:r>
        <w:rPr>
          <w:rFonts w:ascii="Consolas" w:hAnsi="Consolas"/>
          <w:color w:val="323232"/>
          <w:sz w:val="17"/>
        </w:rPr>
        <w:br/>
        <w:t xml:space="preserve">     + soc_tracking_penalty(       ← SOC </w:t>
      </w:r>
      <w:r>
        <w:rPr>
          <w:rFonts w:ascii="Consolas" w:hAnsi="Consolas"/>
          <w:color w:val="323232"/>
          <w:sz w:val="17"/>
        </w:rPr>
        <w:t>综合惩罚</w:t>
      </w:r>
      <w:r>
        <w:rPr>
          <w:rFonts w:ascii="Consolas" w:hAnsi="Consolas"/>
          <w:color w:val="323232"/>
          <w:sz w:val="17"/>
        </w:rPr>
        <w:br/>
        <w:t xml:space="preserve">         dev, low_gap, is_terminal, is_route_end, ...)</w:t>
      </w:r>
      <w:r>
        <w:rPr>
          <w:rFonts w:ascii="Consolas" w:hAnsi="Consolas"/>
          <w:color w:val="323232"/>
          <w:sz w:val="17"/>
        </w:rPr>
        <w:br/>
        <w:t xml:space="preserve">] + w_pfc_slew * (p_fc - p_fc_prev)²  ← FC </w:t>
      </w:r>
      <w:r>
        <w:rPr>
          <w:rFonts w:ascii="Consolas" w:hAnsi="Consolas"/>
          <w:color w:val="323232"/>
          <w:sz w:val="17"/>
        </w:rPr>
        <w:t>功率变化惩罚</w:t>
      </w:r>
    </w:p>
    <w:p w14:paraId="6050E699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5.3 优化版 SOC 惩罚函数结构</w:t>
      </w:r>
    </w:p>
    <w:p w14:paraId="1AAB7365" w14:textId="77777777" w:rsidR="00C87B8F" w:rsidRDefault="00000000">
      <w:pPr>
        <w:spacing w:before="40" w:after="40"/>
        <w:ind w:left="283"/>
        <w:rPr>
          <w:rFonts w:hint="eastAsia"/>
        </w:rPr>
      </w:pPr>
      <w:r>
        <w:rPr>
          <w:rFonts w:ascii="Consolas" w:hAnsi="Consolas"/>
          <w:color w:val="323232"/>
          <w:sz w:val="17"/>
        </w:rPr>
        <w:t>soc_tracking_penalty(soc, is_terminal, is_route_end):</w:t>
      </w:r>
      <w:r>
        <w:rPr>
          <w:rFonts w:ascii="Consolas" w:hAnsi="Consolas"/>
          <w:color w:val="323232"/>
          <w:sz w:val="17"/>
        </w:rPr>
        <w:br/>
        <w:t>┌─ penalty = 0</w:t>
      </w:r>
      <w:r>
        <w:rPr>
          <w:rFonts w:ascii="Consolas" w:hAnsi="Consolas"/>
          <w:color w:val="323232"/>
          <w:sz w:val="17"/>
        </w:rPr>
        <w:br/>
        <w:t>├─ excess = max(|soc - soc_ref| - deadband(0.015), 0)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lastRenderedPageBreak/>
        <w:t xml:space="preserve">├─ penalty += W_SOC(1200) * excess² * Δt    ← </w:t>
      </w:r>
      <w:r>
        <w:rPr>
          <w:rFonts w:ascii="Consolas" w:hAnsi="Consolas"/>
          <w:color w:val="323232"/>
          <w:sz w:val="17"/>
        </w:rPr>
        <w:t>常规</w:t>
      </w:r>
      <w:r>
        <w:rPr>
          <w:rFonts w:ascii="Consolas" w:hAnsi="Consolas"/>
          <w:color w:val="323232"/>
          <w:sz w:val="17"/>
        </w:rPr>
        <w:t>SOC</w:t>
      </w:r>
      <w:r>
        <w:rPr>
          <w:rFonts w:ascii="Consolas" w:hAnsi="Consolas"/>
          <w:color w:val="323232"/>
          <w:sz w:val="17"/>
        </w:rPr>
        <w:t>跟踪</w:t>
      </w:r>
      <w:r>
        <w:rPr>
          <w:rFonts w:ascii="Consolas" w:hAnsi="Consolas"/>
          <w:color w:val="323232"/>
          <w:sz w:val="17"/>
        </w:rPr>
        <w:br/>
        <w:t>├─ low_gap = max(soft_min(0.57) - soc, 0)</w:t>
      </w:r>
      <w:r>
        <w:rPr>
          <w:rFonts w:ascii="Consolas" w:hAnsi="Consolas"/>
          <w:color w:val="323232"/>
          <w:sz w:val="17"/>
        </w:rPr>
        <w:br/>
        <w:t>├─ penalty += W_SOC_LOW(20000) * low_gap² * Δt  ← SOC</w:t>
      </w:r>
      <w:r>
        <w:rPr>
          <w:rFonts w:ascii="Consolas" w:hAnsi="Consolas"/>
          <w:color w:val="323232"/>
          <w:sz w:val="17"/>
        </w:rPr>
        <w:t>软下限</w:t>
      </w:r>
      <w:r>
        <w:rPr>
          <w:rFonts w:ascii="Consolas" w:hAnsi="Consolas"/>
          <w:color w:val="323232"/>
          <w:sz w:val="17"/>
        </w:rPr>
        <w:br/>
        <w:t>├─ if is_terminal:</w:t>
      </w:r>
      <w:r>
        <w:rPr>
          <w:rFonts w:ascii="Consolas" w:hAnsi="Consolas"/>
          <w:color w:val="323232"/>
          <w:sz w:val="17"/>
        </w:rPr>
        <w:br/>
        <w:t xml:space="preserve">│    penalty += BETA_TERM(5000) * excess²    ← </w:t>
      </w:r>
      <w:r>
        <w:rPr>
          <w:rFonts w:ascii="Consolas" w:hAnsi="Consolas"/>
          <w:color w:val="323232"/>
          <w:sz w:val="17"/>
        </w:rPr>
        <w:t>滚动终端惩罚</w:t>
      </w:r>
      <w:r>
        <w:rPr>
          <w:rFonts w:ascii="Consolas" w:hAnsi="Consolas"/>
          <w:color w:val="323232"/>
          <w:sz w:val="17"/>
        </w:rPr>
        <w:br/>
        <w:t>├─ if is_route_end:</w:t>
      </w:r>
      <w:r>
        <w:rPr>
          <w:rFonts w:ascii="Consolas" w:hAnsi="Consolas"/>
          <w:color w:val="323232"/>
          <w:sz w:val="17"/>
        </w:rPr>
        <w:br/>
        <w:t xml:space="preserve">│    penalty += W_FINAL_SOC(80000) * shortfall²  ← </w:t>
      </w:r>
      <w:r>
        <w:rPr>
          <w:rFonts w:ascii="Consolas" w:hAnsi="Consolas"/>
          <w:color w:val="323232"/>
          <w:sz w:val="17"/>
        </w:rPr>
        <w:t>终点欠差罚</w:t>
      </w:r>
      <w:r>
        <w:rPr>
          <w:rFonts w:ascii="Consolas" w:hAnsi="Consolas"/>
          <w:color w:val="323232"/>
          <w:sz w:val="17"/>
        </w:rPr>
        <w:br/>
        <w:t>└─ return penalty</w:t>
      </w:r>
    </w:p>
    <w:p w14:paraId="3E76AE2D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5.4 等效氢耗修正原理</w:t>
      </w:r>
    </w:p>
    <w:p w14:paraId="6A04CEEF" w14:textId="77777777" w:rsidR="00C87B8F" w:rsidRDefault="00000000">
      <w:pPr>
        <w:spacing w:before="40" w:after="40"/>
        <w:ind w:left="283"/>
        <w:rPr>
          <w:rFonts w:hint="eastAsia"/>
        </w:rPr>
      </w:pPr>
      <w:r>
        <w:rPr>
          <w:rFonts w:ascii="Consolas" w:hAnsi="Consolas"/>
          <w:color w:val="323232"/>
          <w:sz w:val="17"/>
        </w:rPr>
        <w:t>公平比较公式：</w:t>
      </w:r>
      <w:r>
        <w:rPr>
          <w:rFonts w:ascii="Consolas" w:hAnsi="Consolas"/>
          <w:color w:val="323232"/>
          <w:sz w:val="17"/>
        </w:rPr>
        <w:br/>
        <w:t xml:space="preserve">  H₂_eq = H₂_raw + s_factor * ΔE_bat / 1000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t>其中：</w:t>
      </w:r>
      <w:r>
        <w:rPr>
          <w:rFonts w:ascii="Consolas" w:hAnsi="Consolas"/>
          <w:color w:val="323232"/>
          <w:sz w:val="17"/>
        </w:rPr>
        <w:br/>
        <w:t xml:space="preserve">  ΔE_bat [kWh] = Q_bat[Ah] * OCV_mean[V] * (SOC_ref - SOC_end) / 1000</w:t>
      </w:r>
      <w:r>
        <w:rPr>
          <w:rFonts w:ascii="Consolas" w:hAnsi="Consolas"/>
          <w:color w:val="323232"/>
          <w:sz w:val="17"/>
        </w:rPr>
        <w:br/>
        <w:t xml:space="preserve">  s_factor [g/kWh] = </w:t>
      </w:r>
      <w:r>
        <w:rPr>
          <w:rFonts w:ascii="Consolas" w:hAnsi="Consolas"/>
          <w:color w:val="323232"/>
          <w:sz w:val="17"/>
        </w:rPr>
        <w:t>等效因子（</w:t>
      </w:r>
      <w:r>
        <w:rPr>
          <w:rFonts w:ascii="Consolas" w:hAnsi="Consolas"/>
          <w:color w:val="323232"/>
          <w:sz w:val="17"/>
        </w:rPr>
        <w:t>S_MPC = 130 g/kWh</w:t>
      </w:r>
      <w:r>
        <w:rPr>
          <w:rFonts w:ascii="Consolas" w:hAnsi="Consolas"/>
          <w:color w:val="323232"/>
          <w:sz w:val="17"/>
        </w:rPr>
        <w:t>）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t>物理含义：</w:t>
      </w:r>
      <w:r>
        <w:rPr>
          <w:rFonts w:ascii="Consolas" w:hAnsi="Consolas"/>
          <w:color w:val="323232"/>
          <w:sz w:val="17"/>
        </w:rPr>
        <w:br/>
        <w:t xml:space="preserve">  SOC_end &lt; SOC_ref → ΔE_bat &gt; 0 → </w:t>
      </w:r>
      <w:r>
        <w:rPr>
          <w:rFonts w:ascii="Consolas" w:hAnsi="Consolas"/>
          <w:color w:val="323232"/>
          <w:sz w:val="17"/>
        </w:rPr>
        <w:t>多用了电池能量</w:t>
      </w:r>
      <w:r>
        <w:rPr>
          <w:rFonts w:ascii="Consolas" w:hAnsi="Consolas"/>
          <w:color w:val="323232"/>
          <w:sz w:val="17"/>
        </w:rPr>
        <w:t xml:space="preserve"> → H₂_eq &gt; H₂_raw</w:t>
      </w:r>
      <w:r>
        <w:rPr>
          <w:rFonts w:ascii="Consolas" w:hAnsi="Consolas"/>
          <w:color w:val="323232"/>
          <w:sz w:val="17"/>
        </w:rPr>
        <w:br/>
        <w:t xml:space="preserve">  SOC_end &gt; SOC_ref → ΔE_bat &lt; 0 → </w:t>
      </w:r>
      <w:r>
        <w:rPr>
          <w:rFonts w:ascii="Consolas" w:hAnsi="Consolas"/>
          <w:color w:val="323232"/>
          <w:sz w:val="17"/>
        </w:rPr>
        <w:t>节省了电池能量</w:t>
      </w:r>
      <w:r>
        <w:rPr>
          <w:rFonts w:ascii="Consolas" w:hAnsi="Consolas"/>
          <w:color w:val="323232"/>
          <w:sz w:val="17"/>
        </w:rPr>
        <w:t xml:space="preserve"> → H₂_eq &lt; H₂_raw</w:t>
      </w:r>
    </w:p>
    <w:p w14:paraId="558397D1" w14:textId="77777777" w:rsidR="00C87B8F" w:rsidRDefault="00000000">
      <w:pPr>
        <w:rPr>
          <w:rFonts w:hint="eastAsia"/>
        </w:rPr>
      </w:pPr>
      <w:r>
        <w:br w:type="page"/>
      </w:r>
    </w:p>
    <w:p w14:paraId="34640378" w14:textId="77777777" w:rsidR="00C87B8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第六部分：参考文献与扩展阅读</w:t>
      </w:r>
    </w:p>
    <w:p w14:paraId="7BE5E490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6.1 MPC 理论基础</w:t>
      </w:r>
    </w:p>
    <w:p w14:paraId="3D7E5D93" w14:textId="77777777" w:rsidR="00C87B8F" w:rsidRDefault="00000000">
      <w:pPr>
        <w:rPr>
          <w:rFonts w:hint="eastAsia"/>
        </w:rPr>
      </w:pPr>
      <w:r>
        <w:t xml:space="preserve">  [1] Camacho, E. F., &amp; Bordons, C. (2013). Model Predictive Control (2nd ed.). Springer.</w:t>
      </w:r>
    </w:p>
    <w:p w14:paraId="33D8B495" w14:textId="77777777" w:rsidR="00C87B8F" w:rsidRDefault="00000000">
      <w:pPr>
        <w:rPr>
          <w:rFonts w:hint="eastAsia"/>
        </w:rPr>
      </w:pPr>
      <w:r>
        <w:t xml:space="preserve">  [2] Mayne, D. Q., Rawlings, J. B., Rao, C. V., &amp; Scokaert, P. O. M. (2000). Constrained model predictive control: Stability and optimality. Automatica, 36(6), 789-814.</w:t>
      </w:r>
    </w:p>
    <w:p w14:paraId="1B948C5A" w14:textId="77777777" w:rsidR="00C87B8F" w:rsidRDefault="00000000">
      <w:pPr>
        <w:rPr>
          <w:rFonts w:hint="eastAsia"/>
        </w:rPr>
      </w:pPr>
      <w:r>
        <w:t xml:space="preserve">  [3] Rawlings, J. B., Mayne, D. Q., &amp; Diehl, M. (2017). Model Predictive Control: Theory, Computation, and Design (2nd ed.). Nob Hill Publishing.</w:t>
      </w:r>
    </w:p>
    <w:p w14:paraId="2CD91277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6.2 MPC 在 EMS 中的应用</w:t>
      </w:r>
    </w:p>
    <w:p w14:paraId="1EA63ACC" w14:textId="77777777" w:rsidR="00C87B8F" w:rsidRDefault="00000000">
      <w:pPr>
        <w:rPr>
          <w:rFonts w:hint="eastAsia"/>
        </w:rPr>
      </w:pPr>
      <w:r>
        <w:t xml:space="preserve">  [4] Bordons, C., del Real, A. J., &amp; Arce, A. (2011). Model Predictive Control of Powersplit Hybrid Electric Vehicles. In: Proceedings of the 18th IFAC World Congress.</w:t>
      </w:r>
    </w:p>
    <w:p w14:paraId="6A2A563C" w14:textId="77777777" w:rsidR="00C87B8F" w:rsidRDefault="00000000">
      <w:pPr>
        <w:rPr>
          <w:rFonts w:hint="eastAsia"/>
        </w:rPr>
      </w:pPr>
      <w:r>
        <w:t xml:space="preserve">  [5] Hemi, H., Ghouili, J., &amp; Cheriti, A. (2014). A real time fuzzy logic power management strategy for a fuel cell vehicle. Energy Conversion and Management, 80, 163-173.</w:t>
      </w:r>
    </w:p>
    <w:p w14:paraId="753B297D" w14:textId="77777777" w:rsidR="00C87B8F" w:rsidRDefault="00000000">
      <w:pPr>
        <w:rPr>
          <w:rFonts w:hint="eastAsia"/>
        </w:rPr>
      </w:pPr>
      <w:r>
        <w:t xml:space="preserve">  [6] Feroldi, D., &amp; Carignano, M. (2016). Sizing for fuel cell hybrid vehicles: A comparison study. International Journal of Hydrogen Energy, 41(32), 14247-14258.</w:t>
      </w:r>
    </w:p>
    <w:p w14:paraId="79B39D9D" w14:textId="77777777" w:rsidR="00C87B8F" w:rsidRDefault="00000000">
      <w:pPr>
        <w:pStyle w:val="21"/>
      </w:pPr>
      <w:r>
        <w:rPr>
          <w:rFonts w:ascii="微软雅黑" w:eastAsia="微软雅黑" w:hAnsi="微软雅黑"/>
        </w:rPr>
        <w:t>6.3 本工程配套文档</w:t>
      </w:r>
    </w:p>
    <w:p w14:paraId="7AB27DF4" w14:textId="77777777" w:rsidR="00C87B8F" w:rsidRDefault="00000000">
      <w:pPr>
        <w:rPr>
          <w:rFonts w:hint="eastAsia"/>
        </w:rPr>
      </w:pPr>
      <w:r>
        <w:t xml:space="preserve">  • docs/MPC_原理与实现_第7周学习笔记.docx — MPC 理论知识</w:t>
      </w:r>
    </w:p>
    <w:p w14:paraId="2C96E577" w14:textId="77777777" w:rsidR="00C87B8F" w:rsidRDefault="00000000">
      <w:pPr>
        <w:rPr>
          <w:rFonts w:hint="eastAsia"/>
        </w:rPr>
      </w:pPr>
      <w:r>
        <w:t xml:space="preserve">  • docs/MPC_第7周学习报告.docx — 仿真实验报告</w:t>
      </w:r>
    </w:p>
    <w:p w14:paraId="33EDC865" w14:textId="77777777" w:rsidR="00C87B8F" w:rsidRDefault="00000000">
      <w:pPr>
        <w:rPr>
          <w:rFonts w:hint="eastAsia"/>
        </w:rPr>
      </w:pPr>
      <w:r>
        <w:t xml:space="preserve">  • docs/MPC_精细化原理解析.docx — 更详细的 MPC 原理解析</w:t>
      </w:r>
    </w:p>
    <w:p w14:paraId="442D8D14" w14:textId="77777777" w:rsidR="00C87B8F" w:rsidRDefault="00C87B8F">
      <w:pPr>
        <w:rPr>
          <w:rFonts w:hint="eastAsia"/>
        </w:rPr>
      </w:pPr>
    </w:p>
    <w:p w14:paraId="228A0F8F" w14:textId="77777777" w:rsidR="00C87B8F" w:rsidRDefault="00000000">
      <w:pPr>
        <w:rPr>
          <w:rFonts w:hint="eastAsia"/>
        </w:rPr>
      </w:pPr>
      <w:r>
        <w:rPr>
          <w:b/>
          <w:color w:val="646464"/>
          <w:sz w:val="22"/>
        </w:rPr>
        <w:t>—— 文档完 ——</w:t>
      </w:r>
    </w:p>
    <w:p w14:paraId="2583ABE1" w14:textId="77777777" w:rsidR="00C87B8F" w:rsidRDefault="00000000">
      <w:pPr>
        <w:rPr>
          <w:rFonts w:hint="eastAsia"/>
        </w:rPr>
      </w:pPr>
      <w:r>
        <w:rPr>
          <w:color w:val="8C8C8C"/>
          <w:sz w:val="18"/>
        </w:rPr>
        <w:t>生成于 2026-07-07 | 基于 mpc_ems.py (v1) 和 mpc_ems_optimized.py (v2)</w:t>
      </w:r>
    </w:p>
    <w:sectPr w:rsidR="00C87B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ADCAC" w14:textId="77777777" w:rsidR="00DE464C" w:rsidRDefault="00DE464C" w:rsidP="00FD0D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77CAF2" w14:textId="77777777" w:rsidR="00DE464C" w:rsidRDefault="00DE464C" w:rsidP="00FD0D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F9AA7" w14:textId="77777777" w:rsidR="00DE464C" w:rsidRDefault="00DE464C" w:rsidP="00FD0D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011B71" w14:textId="77777777" w:rsidR="00DE464C" w:rsidRDefault="00DE464C" w:rsidP="00FD0D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1022479">
    <w:abstractNumId w:val="8"/>
  </w:num>
  <w:num w:numId="2" w16cid:durableId="544636494">
    <w:abstractNumId w:val="6"/>
  </w:num>
  <w:num w:numId="3" w16cid:durableId="1114178167">
    <w:abstractNumId w:val="5"/>
  </w:num>
  <w:num w:numId="4" w16cid:durableId="1990207007">
    <w:abstractNumId w:val="4"/>
  </w:num>
  <w:num w:numId="5" w16cid:durableId="768815108">
    <w:abstractNumId w:val="7"/>
  </w:num>
  <w:num w:numId="6" w16cid:durableId="22562882">
    <w:abstractNumId w:val="3"/>
  </w:num>
  <w:num w:numId="7" w16cid:durableId="1800613050">
    <w:abstractNumId w:val="2"/>
  </w:num>
  <w:num w:numId="8" w16cid:durableId="634414382">
    <w:abstractNumId w:val="1"/>
  </w:num>
  <w:num w:numId="9" w16cid:durableId="45895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830"/>
    <w:rsid w:val="00893156"/>
    <w:rsid w:val="00AA1D8D"/>
    <w:rsid w:val="00B47730"/>
    <w:rsid w:val="00C87B8F"/>
    <w:rsid w:val="00CB0664"/>
    <w:rsid w:val="00DE464C"/>
    <w:rsid w:val="00FC693F"/>
    <w:rsid w:val="00FD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EC621C"/>
  <w14:defaultImageDpi w14:val="300"/>
  <w15:docId w15:val="{7F88C433-76D0-4699-B233-843F3F079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31</Pages>
  <Words>3924</Words>
  <Characters>22370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LIN</cp:lastModifiedBy>
  <cp:revision>2</cp:revision>
  <dcterms:created xsi:type="dcterms:W3CDTF">2013-12-23T23:15:00Z</dcterms:created>
  <dcterms:modified xsi:type="dcterms:W3CDTF">2026-07-09T02:06:00Z</dcterms:modified>
  <cp:category/>
</cp:coreProperties>
</file>