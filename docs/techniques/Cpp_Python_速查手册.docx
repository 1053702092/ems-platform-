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C++ + Python 速查手册</w:t>
      </w:r>
    </w:p>
    <w:p>
      <w:pPr>
        <w:jc w:val="center"/>
      </w:pPr>
      <w:r>
        <w:rPr>
          <w:color w:val="646464"/>
          <w:sz w:val="18"/>
        </w:rPr>
        <w:t>EMS 算法岗专用 | 只看面试/工程需要的</w:t>
        <w:br/>
        <w:t>C++ 部分：看懂代码 + LeetCode Easy | Python 部分：补 NumPy 基础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Part 1: C++ 速查手册</w:t>
      </w:r>
    </w:p>
    <w:p>
      <w:r>
        <w:rPr>
          <w:rFonts w:ascii="Microsoft YaHei" w:hAnsi="Microsoft YaHei" w:eastAsia="Microsoft YaHei"/>
          <w:b w:val="0"/>
          <w:sz w:val="20"/>
        </w:rPr>
        <w:t>目标：看懂 EMS/C++ 代码，能写 LeetCode Easy 题。</w:t>
        <w:br/>
        <w:t>学习顺序：从左到右，按需查阅。</w:t>
      </w:r>
    </w:p>
    <w:p>
      <w:pPr>
        <w:pStyle w:val="Heading2"/>
      </w:pPr>
      <w:r>
        <w:rPr>
          <w:rFonts w:ascii="Microsoft YaHei" w:hAnsi="Microsoft YaHei" w:eastAsia="Microsoft YaHei"/>
        </w:rPr>
        <w:t>1.1 Python → C++ 语法对照</w:t>
      </w:r>
    </w:p>
    <w:p>
      <w:r>
        <w:rPr>
          <w:rFonts w:ascii="Microsoft YaHei" w:hAnsi="Microsoft YaHei" w:eastAsia="Microsoft YaHei"/>
          <w:b w:val="0"/>
          <w:sz w:val="20"/>
        </w:rPr>
        <w:t>最实用的对照表——把你熟悉的 Python 翻译成 C++：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Python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C++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注释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# 这是注释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// 这是注释</w:t>
              <w:br/>
              <w:t>/* 多行注释 */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变量声明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x = 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int x = 5;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浮点数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y = 3.14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double y = 3.14;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布尔值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flag = True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bool flag = true;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字符串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name = "hello"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string name = "hello";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打印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print(x)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cout &lt;&lt; x &lt;&lt; endl;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条件判断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if x &gt; 0:</w:t>
              <w:br/>
              <w:t xml:space="preserve">    pass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if (x &gt; 0) {</w:t>
              <w:br/>
              <w:t xml:space="preserve">    // ...</w:t>
              <w:br/>
              <w:t>}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循环 for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for i in range(10):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for (int i = 0; i &lt; 10; i++)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循环 while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while x &gt; 0: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while (x &gt; 0) { ... }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函数定义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def f(x):</w:t>
              <w:br/>
              <w:t xml:space="preserve">    return x*2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double f(double x) {</w:t>
              <w:br/>
              <w:t xml:space="preserve">    return x * 2;</w:t>
              <w:br/>
              <w:t>}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列表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lst = [1,2,3]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vector&lt;int&gt; lst = {1,2,3};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字典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 = {"a":1}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map&lt;string,int&gt; d;</w:t>
              <w:br/>
              <w:t>d["a"] = 1;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列表追加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lst.append(4)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lst.push_back(4);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列表长度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len(lst)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lst.size()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导入模块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import numpy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#include &lt;vector&gt;</w:t>
              <w:br/>
              <w:t>using namespace std;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1.2 常用数据类型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Python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整数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int x = 42;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x = 42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double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双精度浮点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double d = 3.14;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 = 3.14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单精度浮点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float f = 1.0f;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（少见）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bool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布尔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bool ok = true;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ok = True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char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单个字符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char c = 'A';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 = "A"[0]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字符串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string s = "abc";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 = "abc"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vector&lt;T&gt;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动态数组（最常用！）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vector&lt;double&gt; v;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list / np.array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map&lt;K,V&gt;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字典/哈希表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map&lt;string,int&gt; m;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dict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set&lt;T&gt;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去重集合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set&lt;int&gt; s;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set()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pair&lt;K,V&gt;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二元组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pair&lt;int,double&gt; p;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tuple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1.3 vector 常用操作（面试必考）</w:t>
      </w:r>
    </w:p>
    <w:p>
      <w:r>
        <w:rPr>
          <w:rFonts w:ascii="Consolas" w:hAnsi="Consolas"/>
          <w:sz w:val="18"/>
        </w:rPr>
        <w:t>vector&lt;double&gt; v;              // 创建空数组</w:t>
      </w:r>
    </w:p>
    <w:p>
      <w:r>
        <w:rPr>
          <w:rFonts w:ascii="Consolas" w:hAnsi="Consolas"/>
          <w:sz w:val="18"/>
        </w:rPr>
        <w:t>v.push_back(1.0);              // 尾部追加</w:t>
      </w:r>
    </w:p>
    <w:p>
      <w:r>
        <w:rPr>
          <w:rFonts w:ascii="Consolas" w:hAnsi="Consolas"/>
          <w:sz w:val="18"/>
        </w:rPr>
        <w:t>v.pop_back();                  // 尾部删除</w:t>
      </w:r>
    </w:p>
    <w:p>
      <w:r>
        <w:rPr>
          <w:rFonts w:ascii="Consolas" w:hAnsi="Consolas"/>
          <w:sz w:val="18"/>
        </w:rPr>
        <w:t>v.size();                      // 元素个数</w:t>
      </w:r>
    </w:p>
    <w:p>
      <w:r>
        <w:rPr>
          <w:rFonts w:ascii="Consolas" w:hAnsi="Consolas"/>
          <w:sz w:val="18"/>
        </w:rPr>
        <w:t>v.empty();                     // 是否为空</w:t>
      </w:r>
    </w:p>
    <w:p>
      <w:r>
        <w:rPr>
          <w:rFonts w:ascii="Consolas" w:hAnsi="Consolas"/>
          <w:sz w:val="18"/>
        </w:rPr>
        <w:t>v[0]; v.at(0);                 // 访问（at 会边界检查）</w:t>
      </w:r>
    </w:p>
    <w:p>
      <w:r>
        <w:rPr>
          <w:rFonts w:ascii="Consolas" w:hAnsi="Consolas"/>
          <w:sz w:val="18"/>
        </w:rPr>
        <w:t>v.front(); v.back();           // 首/尾元素</w:t>
      </w:r>
    </w:p>
    <w:p>
      <w:r>
        <w:rPr>
          <w:rFonts w:ascii="Consolas" w:hAnsi="Consolas"/>
          <w:sz w:val="18"/>
        </w:rPr>
        <w:t>v.clear();                     // 清空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初始化</w:t>
      </w:r>
    </w:p>
    <w:p>
      <w:r>
        <w:rPr>
          <w:rFonts w:ascii="Consolas" w:hAnsi="Consolas"/>
          <w:sz w:val="18"/>
        </w:rPr>
        <w:t>vector&lt;int&gt; a(10);             // 10个0</w:t>
      </w:r>
    </w:p>
    <w:p>
      <w:r>
        <w:rPr>
          <w:rFonts w:ascii="Consolas" w:hAnsi="Consolas"/>
          <w:sz w:val="18"/>
        </w:rPr>
        <w:t>vector&lt;int&gt; b(10, 5);          // 10个5</w:t>
      </w:r>
    </w:p>
    <w:p>
      <w:r>
        <w:rPr>
          <w:rFonts w:ascii="Consolas" w:hAnsi="Consolas"/>
          <w:sz w:val="18"/>
        </w:rPr>
        <w:t>vector&lt;int&gt; c = {1,2,3,4,5};   // 列表初始化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遍历</w:t>
      </w:r>
    </w:p>
    <w:p>
      <w:r>
        <w:rPr>
          <w:rFonts w:ascii="Consolas" w:hAnsi="Consolas"/>
          <w:sz w:val="18"/>
        </w:rPr>
        <w:t>for (int i = 0; i &lt; v.size(); i++) { cout &lt;&lt; v[i]; }</w:t>
      </w:r>
    </w:p>
    <w:p>
      <w:r>
        <w:rPr>
          <w:rFonts w:ascii="Consolas" w:hAnsi="Consolas"/>
          <w:sz w:val="18"/>
        </w:rPr>
        <w:t>for (auto x : v) { cout &lt;&lt; x; }  // 范围for（C++11）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排序</w:t>
      </w:r>
    </w:p>
    <w:p>
      <w:r>
        <w:rPr>
          <w:rFonts w:ascii="Consolas" w:hAnsi="Consolas"/>
          <w:sz w:val="18"/>
        </w:rPr>
        <w:t>sort(v.begin(), v.end());      // 升序</w:t>
      </w:r>
    </w:p>
    <w:p>
      <w:r>
        <w:rPr>
          <w:rFonts w:ascii="Consolas" w:hAnsi="Consolas"/>
          <w:sz w:val="18"/>
        </w:rPr>
        <w:t>sort(v.begin(), v.end(), greater&lt;int&gt;());  // 降序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查找</w:t>
      </w:r>
    </w:p>
    <w:p>
      <w:r>
        <w:rPr>
          <w:rFonts w:ascii="Consolas" w:hAnsi="Consolas"/>
          <w:sz w:val="18"/>
        </w:rPr>
        <w:t>auto it = find(v.begin(), v.end(), 42);   // 返回迭代器</w:t>
      </w:r>
    </w:p>
    <w:p>
      <w:r>
        <w:rPr>
          <w:rFonts w:ascii="Consolas" w:hAnsi="Consolas"/>
          <w:sz w:val="18"/>
        </w:rPr>
        <w:t>if (it != v.end()) { /* 找到了 */ }</w:t>
      </w:r>
    </w:p>
    <w:p>
      <w:pPr>
        <w:pStyle w:val="Heading2"/>
      </w:pPr>
      <w:r>
        <w:rPr>
          <w:rFonts w:ascii="Microsoft YaHei" w:hAnsi="Microsoft YaHei" w:eastAsia="Microsoft YaHei"/>
        </w:rPr>
        <w:t>1.4 map 常用操作</w:t>
      </w:r>
    </w:p>
    <w:p>
      <w:r>
        <w:rPr>
          <w:rFonts w:ascii="Consolas" w:hAnsi="Consolas"/>
          <w:sz w:val="18"/>
        </w:rPr>
        <w:t>map&lt;string, double&gt; m;         // 创建字典</w:t>
      </w:r>
    </w:p>
    <w:p>
      <w:r>
        <w:rPr>
          <w:rFonts w:ascii="Consolas" w:hAnsi="Consolas"/>
          <w:sz w:val="18"/>
        </w:rPr>
        <w:t>m["key"] = 3.14;               // 插入/修改</w:t>
      </w:r>
    </w:p>
    <w:p>
      <w:r>
        <w:rPr>
          <w:rFonts w:ascii="Consolas" w:hAnsi="Consolas"/>
          <w:sz w:val="18"/>
        </w:rPr>
        <w:t>m.count("key");                // 是否存在（0 或 1）</w:t>
      </w:r>
    </w:p>
    <w:p>
      <w:r>
        <w:rPr>
          <w:rFonts w:ascii="Consolas" w:hAnsi="Consolas"/>
          <w:sz w:val="18"/>
        </w:rPr>
        <w:t>m.find("key");                 // 返回迭代器</w:t>
      </w:r>
    </w:p>
    <w:p>
      <w:r>
        <w:rPr>
          <w:rFonts w:ascii="Consolas" w:hAnsi="Consolas"/>
          <w:sz w:val="18"/>
        </w:rPr>
        <w:t>m.erase("key");                // 删除</w:t>
      </w:r>
    </w:p>
    <w:p>
      <w:r>
        <w:rPr>
          <w:rFonts w:ascii="Consolas" w:hAnsi="Consolas"/>
          <w:sz w:val="18"/>
        </w:rPr>
        <w:t>m.size();                      // 元素个数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遍历</w:t>
      </w:r>
    </w:p>
    <w:p>
      <w:r>
        <w:rPr>
          <w:rFonts w:ascii="Consolas" w:hAnsi="Consolas"/>
          <w:sz w:val="18"/>
        </w:rPr>
        <w:t>for (auto&amp; kv : m) {</w:t>
      </w:r>
    </w:p>
    <w:p>
      <w:r>
        <w:rPr>
          <w:rFonts w:ascii="Consolas" w:hAnsi="Consolas"/>
          <w:sz w:val="18"/>
        </w:rPr>
        <w:t xml:space="preserve">    cout &lt;&lt; kv.first &lt;&lt; " = " &lt;&lt; kv.second &lt;&lt; endl;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判断 key 是否存在（推荐）</w:t>
      </w:r>
    </w:p>
    <w:p>
      <w:r>
        <w:rPr>
          <w:rFonts w:ascii="Consolas" w:hAnsi="Consolas"/>
          <w:sz w:val="18"/>
        </w:rPr>
        <w:t>if (m.count("key")) { /* exists */ }</w:t>
      </w:r>
    </w:p>
    <w:p>
      <w:pPr>
        <w:pStyle w:val="Heading2"/>
      </w:pPr>
      <w:r>
        <w:rPr>
          <w:rFonts w:ascii="Microsoft YaHei" w:hAnsi="Microsoft YaHei" w:eastAsia="Microsoft YaHei"/>
        </w:rPr>
        <w:t>1.5 函数定义</w:t>
      </w:r>
    </w:p>
    <w:p>
      <w:r>
        <w:rPr>
          <w:rFonts w:ascii="Consolas" w:hAnsi="Consolas"/>
          <w:sz w:val="18"/>
        </w:rPr>
        <w:t>// 基本形式</w:t>
      </w:r>
    </w:p>
    <w:p>
      <w:r>
        <w:rPr>
          <w:rFonts w:ascii="Consolas" w:hAnsi="Consolas"/>
          <w:sz w:val="18"/>
        </w:rPr>
        <w:t>返回类型 函数名(参数列表) {</w:t>
      </w:r>
    </w:p>
    <w:p>
      <w:r>
        <w:rPr>
          <w:rFonts w:ascii="Consolas" w:hAnsi="Consolas"/>
          <w:sz w:val="18"/>
        </w:rPr>
        <w:t xml:space="preserve">    // 函数体</w:t>
      </w:r>
    </w:p>
    <w:p>
      <w:r>
        <w:rPr>
          <w:rFonts w:ascii="Consolas" w:hAnsi="Consolas"/>
          <w:sz w:val="18"/>
        </w:rPr>
        <w:t xml:space="preserve">    return 值;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示例：计算 FC 氢耗</w:t>
      </w:r>
    </w:p>
    <w:p>
      <w:r>
        <w:rPr>
          <w:rFonts w:ascii="Consolas" w:hAnsi="Consolas"/>
          <w:sz w:val="18"/>
        </w:rPr>
        <w:t>double fcHydrogenFlow(double P_fc) {</w:t>
      </w:r>
    </w:p>
    <w:p>
      <w:r>
        <w:rPr>
          <w:rFonts w:ascii="Consolas" w:hAnsi="Consolas"/>
          <w:sz w:val="18"/>
        </w:rPr>
        <w:t xml:space="preserve">    // P_fc [kW], eta_fc [效率], LHV [J/kg]</w:t>
      </w:r>
    </w:p>
    <w:p>
      <w:r>
        <w:rPr>
          <w:rFonts w:ascii="Consolas" w:hAnsi="Consolas"/>
          <w:sz w:val="18"/>
        </w:rPr>
        <w:t xml:space="preserve">    double eta_fc = 0.50;</w:t>
      </w:r>
    </w:p>
    <w:p>
      <w:r>
        <w:rPr>
          <w:rFonts w:ascii="Consolas" w:hAnsi="Consolas"/>
          <w:sz w:val="18"/>
        </w:rPr>
        <w:t xml:space="preserve">    double LHV_H2 = 120e6;</w:t>
      </w:r>
    </w:p>
    <w:p>
      <w:r>
        <w:rPr>
          <w:rFonts w:ascii="Consolas" w:hAnsi="Consolas"/>
          <w:sz w:val="18"/>
        </w:rPr>
        <w:t xml:space="preserve">    if (P_fc &lt; 0.01) return 0.0;</w:t>
      </w:r>
    </w:p>
    <w:p>
      <w:r>
        <w:rPr>
          <w:rFonts w:ascii="Consolas" w:hAnsi="Consolas"/>
          <w:sz w:val="18"/>
        </w:rPr>
        <w:t xml:space="preserve">    double mdot = P_fc * 1000 / (eta_fc * LHV_H2) * 1000;  // g/s</w:t>
      </w:r>
    </w:p>
    <w:p>
      <w:r>
        <w:rPr>
          <w:rFonts w:ascii="Consolas" w:hAnsi="Consolas"/>
          <w:sz w:val="18"/>
        </w:rPr>
        <w:t xml:space="preserve">    return mdot;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传引用（可以修改传入的变量）</w:t>
      </w:r>
    </w:p>
    <w:p>
      <w:r>
        <w:rPr>
          <w:rFonts w:ascii="Consolas" w:hAnsi="Consolas"/>
          <w:sz w:val="18"/>
        </w:rPr>
        <w:t>void updateSOC(double&amp; soc, double delta) {</w:t>
      </w:r>
    </w:p>
    <w:p>
      <w:r>
        <w:rPr>
          <w:rFonts w:ascii="Consolas" w:hAnsi="Consolas"/>
          <w:sz w:val="18"/>
        </w:rPr>
        <w:t xml:space="preserve">    soc += delta;  // 直接修改调用者的变量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传指针（另一种修改方式）</w:t>
      </w:r>
    </w:p>
    <w:p>
      <w:r>
        <w:rPr>
          <w:rFonts w:ascii="Consolas" w:hAnsi="Consolas"/>
          <w:sz w:val="18"/>
        </w:rPr>
        <w:t>void updateSOC_ptr(double* soc, double delta) {</w:t>
      </w:r>
    </w:p>
    <w:p>
      <w:r>
        <w:rPr>
          <w:rFonts w:ascii="Consolas" w:hAnsi="Consolas"/>
          <w:sz w:val="18"/>
        </w:rPr>
        <w:t xml:space="preserve">    *soc += delta;</w:t>
      </w:r>
    </w:p>
    <w:p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1.6 类（Class）基础</w:t>
      </w:r>
    </w:p>
    <w:p>
      <w:r>
        <w:rPr>
          <w:rFonts w:ascii="Consolas" w:hAnsi="Consolas"/>
          <w:sz w:val="18"/>
        </w:rPr>
        <w:t>class Battery {</w:t>
      </w:r>
    </w:p>
    <w:p>
      <w:r>
        <w:rPr>
          <w:rFonts w:ascii="Consolas" w:hAnsi="Consolas"/>
          <w:sz w:val="18"/>
        </w:rPr>
        <w:t>private:</w:t>
      </w:r>
    </w:p>
    <w:p>
      <w:r>
        <w:rPr>
          <w:rFonts w:ascii="Consolas" w:hAnsi="Consolas"/>
          <w:sz w:val="18"/>
        </w:rPr>
        <w:t xml:space="preserve">    double soc;           // 私有成员</w:t>
      </w:r>
    </w:p>
    <w:p>
      <w:r>
        <w:rPr>
          <w:rFonts w:ascii="Consolas" w:hAnsi="Consolas"/>
          <w:sz w:val="18"/>
        </w:rPr>
        <w:t xml:space="preserve">    double capacity;      // 容量 Ah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public:</w:t>
      </w:r>
    </w:p>
    <w:p>
      <w:r>
        <w:rPr>
          <w:rFonts w:ascii="Consolas" w:hAnsi="Consolas"/>
          <w:sz w:val="18"/>
        </w:rPr>
        <w:t xml:space="preserve">    // 构造函数</w:t>
      </w:r>
    </w:p>
    <w:p>
      <w:r>
        <w:rPr>
          <w:rFonts w:ascii="Consolas" w:hAnsi="Consolas"/>
          <w:sz w:val="18"/>
        </w:rPr>
        <w:t xml:space="preserve">    Battery(double init_soc, double cap)</w:t>
      </w:r>
    </w:p>
    <w:p>
      <w:r>
        <w:rPr>
          <w:rFonts w:ascii="Consolas" w:hAnsi="Consolas"/>
          <w:sz w:val="18"/>
        </w:rPr>
        <w:t xml:space="preserve">        : soc(init_soc), capacity(cap) {}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// 成员函数</w:t>
      </w:r>
    </w:p>
    <w:p>
      <w:r>
        <w:rPr>
          <w:rFonts w:ascii="Consolas" w:hAnsi="Consolas"/>
          <w:sz w:val="18"/>
        </w:rPr>
        <w:t xml:space="preserve">    void setSOC(double s) { soc = s; }</w:t>
      </w:r>
    </w:p>
    <w:p>
      <w:r>
        <w:rPr>
          <w:rFonts w:ascii="Consolas" w:hAnsi="Consolas"/>
          <w:sz w:val="18"/>
        </w:rPr>
        <w:t xml:space="preserve">    double getSOC() const { return soc; 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// 状态转移</w:t>
      </w:r>
    </w:p>
    <w:p>
      <w:r>
        <w:rPr>
          <w:rFonts w:ascii="Consolas" w:hAnsi="Consolas"/>
          <w:sz w:val="18"/>
        </w:rPr>
        <w:t xml:space="preserve">    void step(double P_bat_kW, double dt) {</w:t>
      </w:r>
    </w:p>
    <w:p>
      <w:r>
        <w:rPr>
          <w:rFonts w:ascii="Consolas" w:hAnsi="Consolas"/>
          <w:sz w:val="18"/>
        </w:rPr>
        <w:t xml:space="preserve">        // ... SOC 更新逻辑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>};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使用</w:t>
      </w:r>
    </w:p>
    <w:p>
      <w:r>
        <w:rPr>
          <w:rFonts w:ascii="Consolas" w:hAnsi="Consolas"/>
          <w:sz w:val="18"/>
        </w:rPr>
        <w:t>Battery bat(0.6, 50.0);     // SOC=0.6, 50Ah</w:t>
      </w:r>
    </w:p>
    <w:p>
      <w:r>
        <w:rPr>
          <w:rFonts w:ascii="Consolas" w:hAnsi="Consolas"/>
          <w:sz w:val="18"/>
        </w:rPr>
        <w:t>bat.step(10.0, 1.0);        // 10kW 放电 1 秒</w:t>
      </w:r>
    </w:p>
    <w:p>
      <w:r>
        <w:rPr>
          <w:rFonts w:ascii="Consolas" w:hAnsi="Consolas"/>
          <w:sz w:val="18"/>
        </w:rPr>
        <w:t>cout &lt;&lt; bat.getSOC();       // 读取 SOC</w:t>
      </w:r>
    </w:p>
    <w:p>
      <w:pPr>
        <w:pStyle w:val="Heading2"/>
      </w:pPr>
      <w:r>
        <w:rPr>
          <w:rFonts w:ascii="Microsoft YaHei" w:hAnsi="Microsoft YaHei" w:eastAsia="Microsoft YaHei"/>
        </w:rPr>
        <w:t>1.7 LeetCode C++ 模板（Easy 题通用）</w:t>
      </w:r>
    </w:p>
    <w:p>
      <w:r>
        <w:rPr>
          <w:rFonts w:ascii="Consolas" w:hAnsi="Consolas"/>
          <w:sz w:val="18"/>
        </w:rPr>
        <w:t>#include &lt;bits/stdc++.h&gt;     // 万能头文件（竞赛/刷题用）</w:t>
      </w:r>
    </w:p>
    <w:p>
      <w:r>
        <w:rPr>
          <w:rFonts w:ascii="Consolas" w:hAnsi="Consolas"/>
          <w:sz w:val="18"/>
        </w:rPr>
        <w:t>using namespace std;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示例：Two Sum（两数之和）</w:t>
      </w:r>
    </w:p>
    <w:p>
      <w:r>
        <w:rPr>
          <w:rFonts w:ascii="Consolas" w:hAnsi="Consolas"/>
          <w:sz w:val="18"/>
        </w:rPr>
        <w:t>vector&lt;int&gt; twoSum(vector&lt;int&gt;&amp; nums, int target) {</w:t>
      </w:r>
    </w:p>
    <w:p>
      <w:r>
        <w:rPr>
          <w:rFonts w:ascii="Consolas" w:hAnsi="Consolas"/>
          <w:sz w:val="18"/>
        </w:rPr>
        <w:t xml:space="preserve">    unordered_map&lt;int, int&gt; mp;  // 值→索引</w:t>
      </w:r>
    </w:p>
    <w:p>
      <w:r>
        <w:rPr>
          <w:rFonts w:ascii="Consolas" w:hAnsi="Consolas"/>
          <w:sz w:val="18"/>
        </w:rPr>
        <w:t xml:space="preserve">    for (int i = 0; i &lt; nums.size(); i++) {</w:t>
      </w:r>
    </w:p>
    <w:p>
      <w:r>
        <w:rPr>
          <w:rFonts w:ascii="Consolas" w:hAnsi="Consolas"/>
          <w:sz w:val="18"/>
        </w:rPr>
        <w:t xml:space="preserve">        int need = target - nums[i];</w:t>
      </w:r>
    </w:p>
    <w:p>
      <w:r>
        <w:rPr>
          <w:rFonts w:ascii="Consolas" w:hAnsi="Consolas"/>
          <w:sz w:val="18"/>
        </w:rPr>
        <w:t xml:space="preserve">        if (mp.count(need)) return {mp[need], i};</w:t>
      </w:r>
    </w:p>
    <w:p>
      <w:r>
        <w:rPr>
          <w:rFonts w:ascii="Consolas" w:hAnsi="Consolas"/>
          <w:sz w:val="18"/>
        </w:rPr>
        <w:t xml:space="preserve">        mp[nums[i]] = i;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return {};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示例：Reverse String</w:t>
      </w:r>
    </w:p>
    <w:p>
      <w:r>
        <w:rPr>
          <w:rFonts w:ascii="Consolas" w:hAnsi="Consolas"/>
          <w:sz w:val="18"/>
        </w:rPr>
        <w:t>void reverseString(vector&lt;char&gt;&amp; s) {</w:t>
      </w:r>
    </w:p>
    <w:p>
      <w:r>
        <w:rPr>
          <w:rFonts w:ascii="Consolas" w:hAnsi="Consolas"/>
          <w:sz w:val="18"/>
        </w:rPr>
        <w:t xml:space="preserve">    int i = 0, j = s.size() - 1;</w:t>
      </w:r>
    </w:p>
    <w:p>
      <w:r>
        <w:rPr>
          <w:rFonts w:ascii="Consolas" w:hAnsi="Consolas"/>
          <w:sz w:val="18"/>
        </w:rPr>
        <w:t xml:space="preserve">    while (i &lt; j) {</w:t>
      </w:r>
    </w:p>
    <w:p>
      <w:r>
        <w:rPr>
          <w:rFonts w:ascii="Consolas" w:hAnsi="Consolas"/>
          <w:sz w:val="18"/>
        </w:rPr>
        <w:t xml:space="preserve">        swap(s[i++], s[j--]);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1.8 C++ 常见坑（面试/写代码时注意）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正确写法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数组越界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v[10] 不检查边界，越界会 crash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用 v.at(10) 或先判断 size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未初始化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int x; 值是随机的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int x = 0;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传值 vs 传引用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void f(vector&lt;int&gt; v) 是拷贝！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void f(const vector&lt;int&gt;&amp; v)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指针空悬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delete 后还使用指针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delete 后置 nullptr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size_t vs 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v.size() 返回 unsigned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for (int i = 0; i &lt; (int)v.size(); i++)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浮点比较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 + 0.2 != 0.3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用 abs(a-b) &lt; 1e-6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string vs char*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 风格字符串容易溢出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优先用 std::string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Part 2: Python 重点补漏</w:t>
      </w:r>
    </w:p>
    <w:p>
      <w:r>
        <w:rPr>
          <w:rFonts w:ascii="Microsoft YaHei" w:hAnsi="Microsoft YaHei" w:eastAsia="Microsoft YaHei"/>
          <w:b w:val="0"/>
          <w:sz w:val="20"/>
        </w:rPr>
        <w:t>针对 EMS 项目代码中用到的高频 Python 特性，逐个击破。</w:t>
      </w:r>
    </w:p>
    <w:p>
      <w:pPr>
        <w:pStyle w:val="Heading2"/>
      </w:pPr>
      <w:r>
        <w:rPr>
          <w:rFonts w:ascii="Microsoft YaHei" w:hAnsi="Microsoft YaHei" w:eastAsia="Microsoft YaHei"/>
        </w:rPr>
        <w:t>2.1 NumPy 核心（项目最常用）</w:t>
      </w:r>
    </w:p>
    <w:p>
      <w:r>
        <w:rPr>
          <w:rFonts w:ascii="Microsoft YaHei" w:hAnsi="Microsoft YaHei" w:eastAsia="Microsoft YaHei"/>
          <w:b w:val="0"/>
          <w:sz w:val="20"/>
        </w:rPr>
        <w:t>你的代码里 80% 的 Python 就是 NumPy，把这几个吃透：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Python 写法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创建数组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np.array([1,2,3])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从 list 创建 ndarray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等差数列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np.linspace(0, 30, 60)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60个点，0到30等分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全零/全一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np.zeros(10) / np.ones(10)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初始化用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数组运算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 + b, a * 2, np.sqrt(a)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元素级运算，不需要循环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索引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a[0], a[1:5], a[a&gt;0]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支持切片和布尔索引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求和/均值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np.sum(a), np.mean(a)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聚合函数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插值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np.interp(x, xp, fp)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查表插值（SOC→OCV 用这个）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裁剪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np.clip(a, 0, 30)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限制范围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条件替换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np.where(cond, a, b)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条件选择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布尔掩码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mask = a &gt; 5; a[mask]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筛选元素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向量化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 * 1000 / (b + 1e-9)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整数组运算，不用 for 循环</w:t>
            </w:r>
          </w:p>
        </w:tc>
      </w:tr>
    </w:tbl>
    <w:p>
      <w:r>
        <w:rPr>
          <w:rFonts w:ascii="Microsoft YaHei" w:hAnsi="Microsoft YaHei" w:eastAsia="Microsoft YaHei"/>
          <w:b w:val="0"/>
          <w:sz w:val="20"/>
        </w:rPr>
        <w:t>重点练习：把下面 C 风格的 for 循环改成 NumPy 向量化：</w:t>
      </w:r>
    </w:p>
    <w:p>
      <w:r>
        <w:rPr>
          <w:rFonts w:ascii="Consolas" w:hAnsi="Consolas"/>
          <w:sz w:val="18"/>
        </w:rPr>
        <w:t>import numpy as np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❌ 慢：Python for 循环</w:t>
      </w:r>
    </w:p>
    <w:p>
      <w:r>
        <w:rPr>
          <w:rFonts w:ascii="Consolas" w:hAnsi="Consolas"/>
          <w:sz w:val="18"/>
        </w:rPr>
        <w:t>a = [1, 2, 3, 4, 5]</w:t>
      </w:r>
    </w:p>
    <w:p>
      <w:r>
        <w:rPr>
          <w:rFonts w:ascii="Consolas" w:hAnsi="Consolas"/>
          <w:sz w:val="18"/>
        </w:rPr>
        <w:t>b = []</w:t>
      </w:r>
    </w:p>
    <w:p>
      <w:r>
        <w:rPr>
          <w:rFonts w:ascii="Consolas" w:hAnsi="Consolas"/>
          <w:sz w:val="18"/>
        </w:rPr>
        <w:t>for x in a:</w:t>
      </w:r>
    </w:p>
    <w:p>
      <w:r>
        <w:rPr>
          <w:rFonts w:ascii="Consolas" w:hAnsi="Consolas"/>
          <w:sz w:val="18"/>
        </w:rPr>
        <w:t xml:space="preserve">    b.append(x * 2 + 1)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✅ 快：NumPy 向量化</w:t>
      </w:r>
    </w:p>
    <w:p>
      <w:r>
        <w:rPr>
          <w:rFonts w:ascii="Consolas" w:hAnsi="Consolas"/>
          <w:sz w:val="18"/>
        </w:rPr>
        <w:t>a = np.array([1, 2, 3, 4, 5])</w:t>
      </w:r>
    </w:p>
    <w:p>
      <w:r>
        <w:rPr>
          <w:rFonts w:ascii="Consolas" w:hAnsi="Consolas"/>
          <w:sz w:val="18"/>
        </w:rPr>
        <w:t>b = a * 2 + 1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复杂条件</w:t>
      </w:r>
    </w:p>
    <w:p>
      <w:r>
        <w:rPr>
          <w:rFonts w:ascii="Consolas" w:hAnsi="Consolas"/>
          <w:sz w:val="18"/>
        </w:rPr>
        <w:t>result = np.where(a &gt; 3, a * 2, a + 1)</w:t>
      </w:r>
    </w:p>
    <w:p>
      <w:r>
        <w:rPr>
          <w:rFonts w:ascii="Consolas" w:hAnsi="Consolas"/>
          <w:sz w:val="18"/>
        </w:rPr>
        <w:t># 等价于: a&gt;3 的元素乘2，否则加1</w:t>
      </w:r>
    </w:p>
    <w:p>
      <w:pPr>
        <w:pStyle w:val="Heading2"/>
      </w:pPr>
      <w:r>
        <w:rPr>
          <w:rFonts w:ascii="Microsoft YaHei" w:hAnsi="Microsoft YaHei" w:eastAsia="Microsoft YaHei"/>
        </w:rPr>
        <w:t>2.2 Pandas 基础（数据处理）</w:t>
      </w:r>
    </w:p>
    <w:p>
      <w:r>
        <w:rPr>
          <w:rFonts w:ascii="Consolas" w:hAnsi="Consolas"/>
          <w:sz w:val="18"/>
        </w:rPr>
        <w:t>import pandas as pd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读取 CSV</w:t>
      </w:r>
    </w:p>
    <w:p>
      <w:r>
        <w:rPr>
          <w:rFonts w:ascii="Consolas" w:hAnsi="Consolas"/>
          <w:sz w:val="18"/>
        </w:rPr>
        <w:t>df = pd.read_csv("data.csv")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取列</w:t>
      </w:r>
    </w:p>
    <w:p>
      <w:r>
        <w:rPr>
          <w:rFonts w:ascii="Consolas" w:hAnsi="Consolas"/>
          <w:sz w:val="18"/>
        </w:rPr>
        <w:t>times = df["time"].values       # 转 numpy 数组</w:t>
      </w:r>
    </w:p>
    <w:p>
      <w:r>
        <w:rPr>
          <w:rFonts w:ascii="Consolas" w:hAnsi="Consolas"/>
          <w:sz w:val="18"/>
        </w:rPr>
        <w:t>speeds = df["speed_kmh"].values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写 CSV</w:t>
      </w:r>
    </w:p>
    <w:p>
      <w:r>
        <w:rPr>
          <w:rFonts w:ascii="Consolas" w:hAnsi="Consolas"/>
          <w:sz w:val="18"/>
        </w:rPr>
        <w:t>df.to_csv("output.csv", index=False)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基本统计</w:t>
      </w:r>
    </w:p>
    <w:p>
      <w:r>
        <w:rPr>
          <w:rFonts w:ascii="Consolas" w:hAnsi="Consolas"/>
          <w:sz w:val="18"/>
        </w:rPr>
        <w:t>df.describe()                    # 均值/最大/最小</w:t>
      </w:r>
    </w:p>
    <w:p>
      <w:r>
        <w:rPr>
          <w:rFonts w:ascii="Consolas" w:hAnsi="Consolas"/>
          <w:sz w:val="18"/>
        </w:rPr>
        <w:t>df["col"].mean()                 # 列均值</w:t>
      </w:r>
    </w:p>
    <w:p>
      <w:r>
        <w:rPr>
          <w:rFonts w:ascii="Consolas" w:hAnsi="Consolas"/>
          <w:sz w:val="18"/>
        </w:rPr>
        <w:t>df["col"].max()                  # 最大值</w:t>
      </w:r>
    </w:p>
    <w:p>
      <w:pPr>
        <w:pStyle w:val="Heading2"/>
      </w:pPr>
      <w:r>
        <w:rPr>
          <w:rFonts w:ascii="Microsoft YaHei" w:hAnsi="Microsoft YaHei" w:eastAsia="Microsoft YaHei"/>
        </w:rPr>
        <w:t>2.3 Python 函数进阶</w:t>
      </w:r>
    </w:p>
    <w:p>
      <w:r>
        <w:rPr>
          <w:rFonts w:ascii="Consolas" w:hAnsi="Consolas"/>
          <w:sz w:val="18"/>
        </w:rPr>
        <w:t># 基本函数</w:t>
      </w:r>
    </w:p>
    <w:p>
      <w:r>
        <w:rPr>
          <w:rFonts w:ascii="Consolas" w:hAnsi="Consolas"/>
          <w:sz w:val="18"/>
        </w:rPr>
        <w:t>def fc_hydrogen_flow(P_fc):</w:t>
      </w:r>
    </w:p>
    <w:p>
      <w:r>
        <w:rPr>
          <w:rFonts w:ascii="Consolas" w:hAnsi="Consolas"/>
          <w:sz w:val="18"/>
        </w:rPr>
        <w:t xml:space="preserve">    """FC 功率→氢耗 [g/s]"""</w:t>
      </w:r>
    </w:p>
    <w:p>
      <w:r>
        <w:rPr>
          <w:rFonts w:ascii="Consolas" w:hAnsi="Consolas"/>
          <w:sz w:val="18"/>
        </w:rPr>
        <w:t xml:space="preserve">    eta = np.interp(P_fc, PFC_EFF_BP, ETA_FC)</w:t>
      </w:r>
    </w:p>
    <w:p>
      <w:r>
        <w:rPr>
          <w:rFonts w:ascii="Consolas" w:hAnsi="Consolas"/>
          <w:sz w:val="18"/>
        </w:rPr>
        <w:t xml:space="preserve">    with np.errstate(divide="ignore", invalid="ignore"):</w:t>
      </w:r>
    </w:p>
    <w:p>
      <w:r>
        <w:rPr>
          <w:rFonts w:ascii="Consolas" w:hAnsi="Consolas"/>
          <w:sz w:val="18"/>
        </w:rPr>
        <w:t xml:space="preserve">        mdot = P_fc * 1000 / (eta * LHV_H2) * 1000</w:t>
      </w:r>
    </w:p>
    <w:p>
      <w:r>
        <w:rPr>
          <w:rFonts w:ascii="Consolas" w:hAnsi="Consolas"/>
          <w:sz w:val="18"/>
        </w:rPr>
        <w:t xml:space="preserve">    mdot[~np.isfinite(mdot)] = 0</w:t>
      </w:r>
    </w:p>
    <w:p>
      <w:r>
        <w:rPr>
          <w:rFonts w:ascii="Consolas" w:hAnsi="Consolas"/>
          <w:sz w:val="18"/>
        </w:rPr>
        <w:t xml:space="preserve">    mdot[P_fc == 0] = 0</w:t>
      </w:r>
    </w:p>
    <w:p>
      <w:r>
        <w:rPr>
          <w:rFonts w:ascii="Consolas" w:hAnsi="Consolas"/>
          <w:sz w:val="18"/>
        </w:rPr>
        <w:t xml:space="preserve">    return mdot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默认参数</w:t>
      </w:r>
    </w:p>
    <w:p>
      <w:r>
        <w:rPr>
          <w:rFonts w:ascii="Consolas" w:hAnsi="Consolas"/>
          <w:sz w:val="18"/>
        </w:rPr>
        <w:t>def state_transition(SOC_k, P_fc, P_load_k, dt=1.0):</w:t>
      </w:r>
    </w:p>
    <w:p>
      <w:r>
        <w:rPr>
          <w:rFonts w:ascii="Consolas" w:hAnsi="Consolas"/>
          <w:sz w:val="18"/>
        </w:rPr>
        <w:t xml:space="preserve">    """dt 有默认值 1.0"""</w:t>
      </w:r>
    </w:p>
    <w:p>
      <w:r>
        <w:rPr>
          <w:rFonts w:ascii="Consolas" w:hAnsi="Consolas"/>
          <w:sz w:val="18"/>
        </w:rPr>
        <w:t xml:space="preserve">    ...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返回多个值（Python 特色）</w:t>
      </w:r>
    </w:p>
    <w:p>
      <w:r>
        <w:rPr>
          <w:rFonts w:ascii="Consolas" w:hAnsi="Consolas"/>
          <w:sz w:val="18"/>
        </w:rPr>
        <w:t>def get_stats(data):</w:t>
      </w:r>
    </w:p>
    <w:p>
      <w:r>
        <w:rPr>
          <w:rFonts w:ascii="Consolas" w:hAnsi="Consolas"/>
          <w:sz w:val="18"/>
        </w:rPr>
        <w:t xml:space="preserve">    return data.mean(), data.max(), data.min()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avg, mx, mn = get_stats(arr)    # 直接解包</w:t>
      </w:r>
    </w:p>
    <w:p>
      <w:pPr>
        <w:pStyle w:val="Heading2"/>
      </w:pPr>
      <w:r>
        <w:rPr>
          <w:rFonts w:ascii="Microsoft YaHei" w:hAnsi="Microsoft YaHei" w:eastAsia="Microsoft YaHei"/>
        </w:rPr>
        <w:t>2.4 Python 常见坑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正确做法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可变默认参数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def f(x=[]): x.append(1) — 列表默认值是共享的！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用 None，内部再初始化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整数除法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3/2=1.5 ✅, 3//2=1 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需要浮点时用 /，不要用 //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缩进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Python 用缩进表示代码块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统一用 4 空格，不要 tab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变量作用域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for 循环里的变量外面也能访问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注意变量名不要冲突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import 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from x import * 污染命名空间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import numpy as np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深拷贝 vs 浅拷贝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 = a 只是引用，不是拷贝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import copy; b = copy.deepcopy(a)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字符串 format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f"{x:.2f}" 比 "%s" % x 更现代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优先用 f-string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2.5 Python 调试技巧（项目实战用）</w:t>
      </w:r>
    </w:p>
    <w:p>
      <w:r>
        <w:rPr>
          <w:rFonts w:ascii="Consolas" w:hAnsi="Consolas"/>
          <w:sz w:val="18"/>
        </w:rPr>
        <w:t># 1. 打印调试</w:t>
      </w:r>
    </w:p>
    <w:p>
      <w:r>
        <w:rPr>
          <w:rFonts w:ascii="Consolas" w:hAnsi="Consolas"/>
          <w:sz w:val="18"/>
        </w:rPr>
        <w:t>print(f"[DEBUG] SOC={soc:.3f}, P_fc={pfc:.1f}, P_load={pload:.1f}")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2. assert 断言（快速检查）</w:t>
      </w:r>
    </w:p>
    <w:p>
      <w:r>
        <w:rPr>
          <w:rFonts w:ascii="Consolas" w:hAnsi="Consolas"/>
          <w:sz w:val="18"/>
        </w:rPr>
        <w:t>assert SOC_MIN &lt;= soc_next &lt;= SOC_MAX, f"SOC out of range: {soc_next}"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3. 查看变量类型</w:t>
      </w:r>
    </w:p>
    <w:p>
      <w:r>
        <w:rPr>
          <w:rFonts w:ascii="Consolas" w:hAnsi="Consolas"/>
          <w:sz w:val="18"/>
        </w:rPr>
        <w:t>print(type(x))</w:t>
      </w:r>
    </w:p>
    <w:p>
      <w:r>
        <w:rPr>
          <w:rFonts w:ascii="Consolas" w:hAnsi="Consolas"/>
          <w:sz w:val="18"/>
        </w:rPr>
        <w:t>print(x.shape)    # numpy 数组的形状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4. 条件断点</w:t>
      </w:r>
    </w:p>
    <w:p>
      <w:r>
        <w:rPr>
          <w:rFonts w:ascii="Consolas" w:hAnsi="Consolas"/>
          <w:sz w:val="18"/>
        </w:rPr>
        <w:t>if k % 300 == 0:</w:t>
      </w:r>
    </w:p>
    <w:p>
      <w:r>
        <w:rPr>
          <w:rFonts w:ascii="Consolas" w:hAnsi="Consolas"/>
          <w:sz w:val="18"/>
        </w:rPr>
        <w:t xml:space="preserve">    print(f"k={k}/{N}, progress={pct:.0f}%")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5. 计时</w:t>
      </w:r>
    </w:p>
    <w:p>
      <w:r>
        <w:rPr>
          <w:rFonts w:ascii="Consolas" w:hAnsi="Consolas"/>
          <w:sz w:val="18"/>
        </w:rPr>
        <w:t>import time</w:t>
      </w:r>
    </w:p>
    <w:p>
      <w:r>
        <w:rPr>
          <w:rFonts w:ascii="Consolas" w:hAnsi="Consolas"/>
          <w:sz w:val="18"/>
        </w:rPr>
        <w:t>t0 = time.time()</w:t>
      </w:r>
    </w:p>
    <w:p>
      <w:r>
        <w:rPr>
          <w:rFonts w:ascii="Consolas" w:hAnsi="Consolas"/>
          <w:sz w:val="18"/>
        </w:rPr>
        <w:t># ... 你的代码</w:t>
      </w:r>
    </w:p>
    <w:p>
      <w:r>
        <w:rPr>
          <w:rFonts w:ascii="Consolas" w:hAnsi="Consolas"/>
          <w:sz w:val="18"/>
        </w:rPr>
        <w:t>print(f"耗时: {time.time()-t0:.2f}s")</w:t>
      </w:r>
    </w:p>
    <w:p>
      <w:pPr>
        <w:pStyle w:val="Heading2"/>
      </w:pPr>
      <w:r>
        <w:rPr>
          <w:rFonts w:ascii="Microsoft YaHei" w:hAnsi="Microsoft YaHei" w:eastAsia="Microsoft YaHei"/>
        </w:rPr>
        <w:t>2.6 你的项目中常见的 Python 代码模式</w:t>
      </w:r>
    </w:p>
    <w:p>
      <w:r>
        <w:rPr>
          <w:rFonts w:ascii="Microsoft YaHei" w:hAnsi="Microsoft YaHei" w:eastAsia="Microsoft YaHei"/>
          <w:b w:val="0"/>
          <w:sz w:val="20"/>
        </w:rPr>
        <w:t>把这几段读熟，你的代码就能完全看懂：</w:t>
      </w:r>
    </w:p>
    <w:p>
      <w:r>
        <w:rPr>
          <w:rFonts w:ascii="Consolas" w:hAnsi="Consolas"/>
          <w:sz w:val="18"/>
        </w:rPr>
        <w:t># 模式1：向量化状态转移（day8_dp_ems.py 第 119 行）</w:t>
      </w:r>
    </w:p>
    <w:p>
      <w:r>
        <w:rPr>
          <w:rFonts w:ascii="Consolas" w:hAnsi="Consolas"/>
          <w:sz w:val="18"/>
        </w:rPr>
        <w:t>def state_transition(SOC_k, P_fc, P_load_k, dt=1.0):</w:t>
      </w:r>
    </w:p>
    <w:p>
      <w:r>
        <w:rPr>
          <w:rFonts w:ascii="Consolas" w:hAnsi="Consolas"/>
          <w:sz w:val="18"/>
        </w:rPr>
        <w:t xml:space="preserve">    is_scalar = np.isscalar(P_fc)</w:t>
      </w:r>
    </w:p>
    <w:p>
      <w:r>
        <w:rPr>
          <w:rFonts w:ascii="Consolas" w:hAnsi="Consolas"/>
          <w:sz w:val="18"/>
        </w:rPr>
        <w:t xml:space="preserve">    P_fc = np.atleast_1d(np.asarray(P_fc, dtype=float))</w:t>
      </w:r>
    </w:p>
    <w:p>
      <w:r>
        <w:rPr>
          <w:rFonts w:ascii="Consolas" w:hAnsi="Consolas"/>
          <w:sz w:val="18"/>
        </w:rPr>
        <w:t xml:space="preserve">    P_bat = P_load_k - P_fc</w:t>
      </w:r>
    </w:p>
    <w:p>
      <w:r>
        <w:rPr>
          <w:rFonts w:ascii="Consolas" w:hAnsi="Consolas"/>
          <w:sz w:val="18"/>
        </w:rPr>
        <w:t xml:space="preserve">    V_oc = np.interp(SOC_k, SOC_BP, OCV_LU)</w:t>
      </w:r>
    </w:p>
    <w:p>
      <w:r>
        <w:rPr>
          <w:rFonts w:ascii="Consolas" w:hAnsi="Consolas"/>
          <w:sz w:val="18"/>
        </w:rPr>
        <w:t xml:space="preserve">    SOC_next = np.full_like(P_fc, SOC_k)</w:t>
      </w:r>
    </w:p>
    <w:p>
      <w:r>
        <w:rPr>
          <w:rFonts w:ascii="Consolas" w:hAnsi="Consolas"/>
          <w:sz w:val="18"/>
        </w:rPr>
        <w:t xml:space="preserve">    mask = np.abs(P_bat) &gt;= 0.01</w:t>
      </w:r>
    </w:p>
    <w:p>
      <w:r>
        <w:rPr>
          <w:rFonts w:ascii="Consolas" w:hAnsi="Consolas"/>
          <w:sz w:val="18"/>
        </w:rPr>
        <w:t xml:space="preserve">    if mask.any():</w:t>
      </w:r>
    </w:p>
    <w:p>
      <w:r>
        <w:rPr>
          <w:rFonts w:ascii="Consolas" w:hAnsi="Consolas"/>
          <w:sz w:val="18"/>
        </w:rPr>
        <w:t xml:space="preserve">        P_w = P_bat[mask] * 1000</w:t>
      </w:r>
    </w:p>
    <w:p>
      <w:r>
        <w:rPr>
          <w:rFonts w:ascii="Consolas" w:hAnsi="Consolas"/>
          <w:sz w:val="18"/>
        </w:rPr>
        <w:t xml:space="preserve">        Delta = V_oc**2 - 4 * R_INT * P_w</w:t>
      </w:r>
    </w:p>
    <w:p>
      <w:r>
        <w:rPr>
          <w:rFonts w:ascii="Consolas" w:hAnsi="Consolas"/>
          <w:sz w:val="18"/>
        </w:rPr>
        <w:t xml:space="preserve">        valid = Delta &gt;= 0</w:t>
      </w:r>
    </w:p>
    <w:p>
      <w:r>
        <w:rPr>
          <w:rFonts w:ascii="Consolas" w:hAnsi="Consolas"/>
          <w:sz w:val="18"/>
        </w:rPr>
        <w:t xml:space="preserve">        idx = np.where(mask)[0][valid]</w:t>
      </w:r>
    </w:p>
    <w:p>
      <w:r>
        <w:rPr>
          <w:rFonts w:ascii="Consolas" w:hAnsi="Consolas"/>
          <w:sz w:val="18"/>
        </w:rPr>
        <w:t xml:space="preserve">        if len(idx) &gt; 0:</w:t>
      </w:r>
    </w:p>
    <w:p>
      <w:r>
        <w:rPr>
          <w:rFonts w:ascii="Consolas" w:hAnsi="Consolas"/>
          <w:sz w:val="18"/>
        </w:rPr>
        <w:t xml:space="preserve">            I = (V_oc - np.sqrt(Delta[valid])) / (2 * R_INT)</w:t>
      </w:r>
    </w:p>
    <w:p>
      <w:r>
        <w:rPr>
          <w:rFonts w:ascii="Consolas" w:hAnsi="Consolas"/>
          <w:sz w:val="18"/>
        </w:rPr>
        <w:t xml:space="preserve">            I = np.clip(I, -300, 300)</w:t>
      </w:r>
    </w:p>
    <w:p>
      <w:r>
        <w:rPr>
          <w:rFonts w:ascii="Consolas" w:hAnsi="Consolas"/>
          <w:sz w:val="18"/>
        </w:rPr>
        <w:t xml:space="preserve">            SOC_next[idx] = SOC_k - I / (Q_BAT * 3600) * dt</w:t>
      </w:r>
    </w:p>
    <w:p>
      <w:r>
        <w:rPr>
          <w:rFonts w:ascii="Consolas" w:hAnsi="Consolas"/>
          <w:sz w:val="18"/>
        </w:rPr>
        <w:t xml:space="preserve">    return float(SOC_next[0]) if is_scalar else SOC_next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模式2：查表插值</w:t>
      </w:r>
    </w:p>
    <w:p>
      <w:r>
        <w:rPr>
          <w:rFonts w:ascii="Consolas" w:hAnsi="Consolas"/>
          <w:sz w:val="18"/>
        </w:rPr>
        <w:t>eta = np.interp(P_fc, PFC_EFF_BP, ETA_FC)</w:t>
      </w:r>
    </w:p>
    <w:p>
      <w:r>
        <w:rPr>
          <w:rFonts w:ascii="Consolas" w:hAnsi="Consolas"/>
          <w:sz w:val="18"/>
        </w:rPr>
        <w:t># PFC_EFF_BP = [0, 2, 5, 8, ...] 断点</w:t>
      </w:r>
    </w:p>
    <w:p>
      <w:r>
        <w:rPr>
          <w:rFonts w:ascii="Consolas" w:hAnsi="Consolas"/>
          <w:sz w:val="18"/>
        </w:rPr>
        <w:t># ETA_FC      = [0, 0.28, 0.40, 0.48, ...] 对应值</w:t>
      </w:r>
    </w:p>
    <w:p>
      <w:r>
        <w:rPr>
          <w:rFonts w:ascii="Consolas" w:hAnsi="Consolas"/>
          <w:sz w:val="18"/>
        </w:rPr>
        <w:t># np.interp 自动线性插值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模式3：布尔掩码筛选</w:t>
      </w:r>
    </w:p>
    <w:p>
      <w:r>
        <w:rPr>
          <w:rFonts w:ascii="Consolas" w:hAnsi="Consolas"/>
          <w:sz w:val="18"/>
        </w:rPr>
        <w:t>feasible = (SOC_next &gt;= SOC_MIN) &amp; (SOC_next &lt;= SOC_MAX)</w:t>
      </w:r>
    </w:p>
    <w:p>
      <w:r>
        <w:rPr>
          <w:rFonts w:ascii="Consolas" w:hAnsi="Consolas"/>
          <w:sz w:val="18"/>
        </w:rPr>
        <w:t>total[feasible] = g[feasible] + J_future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模式4：argmin 找最优</w:t>
      </w:r>
    </w:p>
    <w:p>
      <w:r>
        <w:rPr>
          <w:rFonts w:ascii="Consolas" w:hAnsi="Consolas"/>
          <w:sz w:val="18"/>
        </w:rPr>
        <w:t>best_idx = np.argmin(total)</w:t>
      </w:r>
    </w:p>
    <w:p>
      <w:r>
        <w:rPr>
          <w:rFonts w:ascii="Consolas" w:hAnsi="Consolas"/>
          <w:sz w:val="18"/>
        </w:rPr>
        <w:t>J[k, i] = total[best_idx]</w:t>
      </w:r>
    </w:p>
    <w:p>
      <w:r>
        <w:rPr>
          <w:rFonts w:ascii="Consolas" w:hAnsi="Consolas"/>
          <w:sz w:val="18"/>
        </w:rPr>
        <w:t>pi[k, i] = PFC_GRID[best_idx]</w:t>
      </w:r>
    </w:p>
    <w:p>
      <w:pPr>
        <w:pStyle w:val="Heading1"/>
      </w:pPr>
      <w:r>
        <w:rPr>
          <w:rFonts w:ascii="Microsoft YaHei" w:hAnsi="Microsoft YaHei" w:eastAsia="Microsoft YaHei"/>
        </w:rPr>
        <w:t>2.7 你的 Python 补漏学习路径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练习方式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P0 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NumPy 数组创建 + 向量化运算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把 for 循环改成向量化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P0 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np.interp / np.clip / np.where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重读 day8_dp_ems.py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函数定义 + 默认参数 + 返回值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写3个简单函数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Pandas DataFrame 读写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处理 CSV 数据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类基础（class / __init__）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写一个简单的 Battery 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argparse CLI 用法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看 day8_dp_ems.py 的 main()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调试技巧（print / assert）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在代码里加调试输出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