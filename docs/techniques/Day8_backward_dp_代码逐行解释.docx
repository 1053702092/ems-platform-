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backward_dp() 代码逐行解释</w:t>
      </w:r>
    </w:p>
    <w:p>
      <w:r>
        <w:t>这个文档把 backward_dp 函数的每一行代码拆开，告诉你"这行在干什么"和"为什么需要这行"。先读右边解释，再看左边代码。</w:t>
      </w:r>
    </w:p>
    <w:p>
      <w:pPr>
        <w:spacing w:before="240" w:after="80"/>
      </w:pPr>
      <w:r>
        <w:rPr>
          <w:b/>
          <w:color w:val="225588"/>
          <w:sz w:val="22"/>
        </w:rPr>
        <w:t>1. 函数定义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177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def backward_dp(P_load, SOC_0=0.6):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定义函数。输入：功率需求序列P_load（长度N），初始SOC参考值（默认0.6）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178-181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"""后向DP(向量化) P_load: array(N,) return: J表, pi表"""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函数的说明文档。告诉你输入是N维数组，输出是两个表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183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N = len(P_load)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 = 总时间步数。WLTC是1800秒，所以N=1800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184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SOC_GRID = np.linspace(SOC_MIN, SOC_MAX, N_SOC)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把SOC范围[0.2, 0.9]离散成150个点。就像把温度计从0.2到0.9之间均匀刻150条线。结果：SOC_GRID = [0.2, 0.2047, 0.2094, ..., 0.8953, 0.9]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185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PFC_GRID = np.linspace(PFC_MIN, PFC_MAX, N_PFC)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把FC功率范围[0, 30]kW离散成60个点。结果：PFC_GRID = [0, 0.51, 1.02, ..., 29.49, 30]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187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J = np.zeros((N+1, N_SOC))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创建代价表 J，形状 (1801, 150)。1801行 = 时刻0~1800（多一行是终点），150列 = 每个SOC状态。J[k][i] = "时刻k、SOC状态i时，到终点最少还要花多少代价"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188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pi = np.zeros((N, N_SOC))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创建策略表 pi，形状 (1800, 150)。pi[k][i] = "时刻k、SOC状态i时，应该输出多少FC功率"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190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# 预计算氢耗（向量化）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注释：提前算好每个FC功率对应的氢耗，不用每次重复算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191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H2_flow_grid = fc_hydrogen_flow(PFC_GRID)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一次性算出60个FC功率对应的氢耗。H2_flow_grid 长度60，第j个元素 = PFC_GRID[j]对应的氢耗(g/s)</w:t>
            </w:r>
          </w:p>
        </w:tc>
      </w:tr>
    </w:tbl>
    <w:p/>
    <w:p>
      <w:pPr>
        <w:spacing w:before="240" w:after="80"/>
      </w:pPr>
      <w:r>
        <w:rPr>
          <w:b/>
          <w:color w:val="225588"/>
          <w:sz w:val="22"/>
        </w:rPr>
        <w:t>2. 终端惩罚（"到上海了，SOC不对就罚钱"）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194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J[N, :] = BETA * (SOC_GRID - SOC_0) ** 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J[1800, :]：最后一行（终点），150个SOC状态各自对应的终端代价。</w:t>
              <w:br/>
              <w:t>SOC=0.6时代价=0，SOC=0.5或0.7时代价=100，偏离越远代价越大（二次方）。</w:t>
              <w:br/>
              <w:t>这保证DP不会为了省氢耗而把电池用光。</w:t>
            </w:r>
          </w:p>
        </w:tc>
      </w:tr>
    </w:tbl>
    <w:p/>
    <w:p>
      <w:pPr>
        <w:spacing w:before="240" w:after="80"/>
      </w:pPr>
      <w:r>
        <w:rPr>
          <w:b/>
          <w:color w:val="225588"/>
          <w:sz w:val="22"/>
        </w:rPr>
        <w:t>3. 主循环 — 从后往前推（"从最后一个路口倒着走回起点"）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197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for k in range(N-1, -1, -1):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外层循环：k从1799跑到0（倒着走）。</w:t>
              <w:br/>
              <w:t>range(N-1, -1, -1) = [1799, 1798, 1797, ..., 1, 0]。</w:t>
              <w:br/>
              <w:t>每次处理一个时间步。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198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P_load_k = P_load[k]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取出当前时刻k的负载功率（就是从这一步需要多少功率）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199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J_next_k = J[k+1, :]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取出下一时刻的代价表（第k+1行的150个值）。后面要用它来查"未来的代价"。因为是从后往前推，所以J[k+1]已经算好了。</w:t>
            </w:r>
          </w:p>
        </w:tc>
      </w:tr>
    </w:tbl>
    <w:p/>
    <w:p>
      <w:pPr>
        <w:spacing w:before="240" w:after="80"/>
      </w:pPr>
      <w:r>
        <w:rPr>
          <w:b/>
          <w:color w:val="225588"/>
          <w:sz w:val="22"/>
        </w:rPr>
        <w:t>4. 内层循环 — 遍历每个SOC状态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201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for i in range(N_SOC):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遍历SOC_GRID的150个离散SOC值。i从0到149。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202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soc = SOC_GRID[i]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取出第i个SOC值。比如i=100时，soc=0.6（参考值）。</w:t>
            </w:r>
          </w:p>
        </w:tc>
      </w:tr>
    </w:tbl>
    <w:p/>
    <w:p>
      <w:pPr>
        <w:spacing w:before="240" w:after="80"/>
      </w:pPr>
      <w:r>
        <w:rPr>
          <w:b/>
          <w:color w:val="225588"/>
          <w:sz w:val="22"/>
        </w:rPr>
        <w:t>5. 核心计算 — "试试发动机出多少力"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204-205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SOC_next_all = state_transition(soc, PFC_GRID, P_load_k)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★ 关键一步：一次试完60种FC功率。</w:t>
              <w:br/>
              <w:t>对"当前SOC是soc"这个情况，试试所有60个可能的FC功率，分别算每个FC功率会导致SOC变成多少。</w:t>
              <w:br/>
              <w:t>返回结果长度60：第j个值 = "如果用PFC_GRID[j]这么大力，SOC会变成多少"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207-208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feasible = (SOC_next_all &gt;= SOC_MIN) &amp; (SOC_next_all &lt;= SOC_MAX)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找可行的控制。SOC_next_all里哪些值在[0.2, 0.9]内？feasible是布尔数组，长度60。比如 [True, True, False, ..., True] — True表示"这个FC功率可行"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210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if not feasible.any():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如果所有60个FC功率都不行（比如电池完全没电了，SOC怎么走都会越界），那这个状态就是死路一条。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212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J[k, i] = np.inf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在代价表里标记为无穷大——"这条路走不通"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213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pi[k, i] = np.nan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策略表里标为nan——"没有最优选择"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214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continue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跳过剩下的代码，处理下一个SOC状态</w:t>
            </w:r>
          </w:p>
        </w:tc>
      </w:tr>
    </w:tbl>
    <w:p/>
    <w:p>
      <w:pPr>
        <w:spacing w:before="240" w:after="80"/>
      </w:pPr>
      <w:r>
        <w:rPr>
          <w:b/>
          <w:color w:val="225588"/>
          <w:sz w:val="22"/>
        </w:rPr>
        <w:t>6. 算总代价 = 这步氢耗 + SOC惩罚 + 未来代价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217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g = H2_flow_grid * DT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单步氢耗 = 预计算的氢耗(g/s) × 时间步长(1s)。g长度60，每个FC功率对应的这一步氢耗。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220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J_future = np.interp(SOC_next_all[feasible], SOC_GRID, J_next_k)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★ 关键一步：查未来的代价表。</w:t>
              <w:br/>
              <w:t>SOC_next_all[feasible] 是"可行控制"计算出的SOC值。np.interp做线性插值：从SOC_GRID和J_next_k这个"查找表"中，找到这些SOC值对应的未来代价。</w:t>
              <w:br/>
              <w:t>比如SOC_next=0.55，就在J_next_k里找0.55对应的代价（可能介于0.5和0.6之间插值）。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221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J_future += ALPHA * (SOC_next_all[feasible] - SOC_REF) ** 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加上SOC偏离参考值的即时惩罚。</w:t>
              <w:br/>
              <w:t>SOC离0.6越远，这一步就要多付代价。α=100控制惩罚强度。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224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total = np.full(N_PFC, np.inf)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创建长度为60的数组，全填inf。"所有FC功率先默认不可行"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225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total[feasible] = g[feasible] + J_future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只对可行的那些FC功率，填入总代价。</w:t>
              <w:br/>
              <w:t>总代价 = 这一步氢耗 + 未来代价（含SOC惩罚）</w:t>
              <w:br/>
              <w:t>不可行的保持inf，DP永远不会选它们。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228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min_idx = np.argmin(total)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找总代价最小的那个FC功率的索引。</w:t>
              <w:br/>
              <w:t>比如total=[inf, 85, 120, inf, 92, ...]，最小的是85，索引=1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229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J[k, i] = total[min_idx]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在代价表里记录当前状态的最小总代价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230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pi[k, i] = PFC_GRID[min_idx]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在策略表里记录这个状态应该选哪个FC功率。比如PFC_GRID[min_idx]=7.2，表示"SOC=0.6时，选FC=7.2kW最优"</w:t>
            </w:r>
          </w:p>
        </w:tc>
      </w:tr>
    </w:tbl>
    <w:p/>
    <w:p>
      <w:pPr>
        <w:spacing w:before="240" w:after="80"/>
      </w:pPr>
      <w:r>
        <w:rPr>
          <w:b/>
          <w:color w:val="225588"/>
          <w:sz w:val="22"/>
        </w:rPr>
        <w:t>7. 进度打印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232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if k % 300 == 0: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每300步打印一次进度。k从1799递减，所以k=1500, 1200, 900, 600, 300, 0时各打一次。</w:t>
            </w:r>
          </w:p>
        </w:tc>
      </w:tr>
    </w:tbl>
    <w:p/>
    <w:p>
      <w:pPr>
        <w:spacing w:before="240" w:after="80"/>
      </w:pPr>
      <w:r>
        <w:rPr>
          <w:b/>
          <w:color w:val="225588"/>
          <w:sz w:val="22"/>
        </w:rPr>
        <w:t>8. 整体流程一张图</w:t>
      </w:r>
    </w:p>
    <w:p/>
    <w:p>
      <w:pPr>
        <w:jc w:val="center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7"/>
        </w:rPr>
        <w:t>│  终端惩罚: J[N] = BETA * (SOC - 0.6)²                   │</w:t>
        <w:br/>
      </w:r>
      <w:r>
        <w:rPr>
          <w:rFonts w:ascii="Consolas" w:hAnsi="Consolas"/>
          <w:sz w:val="17"/>
        </w:rPr>
        <w:t>│                          │                              │</w:t>
        <w:br/>
      </w:r>
      <w:r>
        <w:rPr>
          <w:rFonts w:ascii="Consolas" w:hAnsi="Consolas"/>
          <w:sz w:val="17"/>
        </w:rPr>
        <w:t>│  for k = N-1 downto 0:   │  从最后一个时刻往前           │</w:t>
        <w:br/>
      </w:r>
      <w:r>
        <w:rPr>
          <w:rFonts w:ascii="Consolas" w:hAnsi="Consolas"/>
          <w:sz w:val="17"/>
        </w:rPr>
        <w:t>│    for i = 0 to 149:     │  遍历所有SOC状态              │</w:t>
        <w:br/>
      </w:r>
      <w:r>
        <w:rPr>
          <w:rFonts w:ascii="Consolas" w:hAnsi="Consolas"/>
          <w:sz w:val="17"/>
        </w:rPr>
        <w:t>│      soc = SOC_GRID[i]   │  当前SOC                     │</w:t>
        <w:br/>
      </w:r>
      <w:r>
        <w:rPr>
          <w:rFonts w:ascii="Consolas" w:hAnsi="Consolas"/>
          <w:sz w:val="17"/>
        </w:rPr>
        <w:t>│      next = transition() │  试所有FC功率→SOC_next        │</w:t>
        <w:br/>
      </w:r>
      <w:r>
        <w:rPr>
          <w:rFonts w:ascii="Consolas" w:hAnsi="Consolas"/>
          <w:sz w:val="17"/>
        </w:rPr>
        <w:t>│      future = lookup()   │  查J[k+1]得到未来代价        │</w:t>
        <w:br/>
      </w:r>
      <w:r>
        <w:rPr>
          <w:rFonts w:ascii="Consolas" w:hAnsi="Consolas"/>
          <w:sz w:val="17"/>
        </w:rPr>
        <w:t>│      total = g + future  │  总代价 = 氢耗 + 未来         │</w:t>
        <w:br/>
      </w:r>
      <w:r>
        <w:rPr>
          <w:rFonts w:ascii="Consolas" w:hAnsi="Consolas"/>
          <w:sz w:val="17"/>
        </w:rPr>
        <w:t>│      pi[k,i] = argmin()  │  记下最优FC功率               │</w:t>
        <w:br/>
      </w:r>
      <w:r>
        <w:rPr>
          <w:rFonts w:ascii="Consolas" w:hAnsi="Consolas"/>
          <w:sz w:val="17"/>
        </w:rPr>
        <w:t>│  ─────────────────────────────────────                  │</w:t>
        <w:br/>
      </w:r>
      <w:r>
        <w:rPr>
          <w:rFonts w:ascii="Consolas" w:hAnsi="Consolas"/>
          <w:sz w:val="17"/>
        </w:rPr>
        <w:t>│  最终得到 pi 表: "每个时刻×每个SOC，应该选什么FC功率"     │</w:t>
        <w:br/>
      </w: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└─────────────────────────────────────────────────────────┘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