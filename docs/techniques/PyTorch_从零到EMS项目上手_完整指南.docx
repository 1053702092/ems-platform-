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F5496"/>
          <w:sz w:val="52"/>
        </w:rPr>
        <w:t>PyTorch 从零到项目上手</w:t>
        <w:br/>
        <w:t>完整学习指南</w:t>
      </w:r>
    </w:p>
    <w:p>
      <w:pPr>
        <w:jc w:val="center"/>
      </w:pPr>
      <w:r>
        <w:rPr>
          <w:color w:val="666666"/>
          <w:sz w:val="24"/>
        </w:rPr>
        <w:t>面向 EMS 能量管理研究项目 · 零基础起步 → PPO 实现</w:t>
      </w:r>
    </w:p>
    <w:p>
      <w:pPr>
        <w:jc w:val="center"/>
      </w:pPr>
      <w:r>
        <w:rPr>
          <w:color w:val="999999"/>
          <w:sz w:val="20"/>
        </w:rPr>
        <w:t>适用场景：PyTorch 完全新手 · 需要 RL 实现 · 面试手撕代码</w:t>
      </w:r>
    </w:p>
    <w:p/>
    <w:p>
      <w:r>
        <w:rPr>
          <w:b/>
          <w:color w:val="2F5496"/>
          <w:sz w:val="32"/>
        </w:rPr>
        <w:t>目录</w:t>
      </w:r>
    </w:p>
    <w:p>
      <w:r>
        <w:rPr>
          <w:sz w:val="20"/>
        </w:rPr>
        <w:t>第1章 环境搭建与第一行代码</w:t>
      </w:r>
    </w:p>
    <w:p>
      <w:r>
        <w:rPr>
          <w:sz w:val="20"/>
        </w:rPr>
        <w:t>第2章 Tensor 张量 — PyTorch 的数据单元</w:t>
      </w:r>
    </w:p>
    <w:p>
      <w:r>
        <w:rPr>
          <w:sz w:val="20"/>
        </w:rPr>
        <w:t>第3章 Autograd — 自动求导引擎</w:t>
      </w:r>
    </w:p>
    <w:p>
      <w:r>
        <w:rPr>
          <w:sz w:val="20"/>
        </w:rPr>
        <w:t>第4章 nn.Module — 搭建神经网络</w:t>
      </w:r>
    </w:p>
    <w:p>
      <w:r>
        <w:rPr>
          <w:sz w:val="20"/>
        </w:rPr>
        <w:t>第5章 Dataset &amp; DataLoader — 数据流水线</w:t>
      </w:r>
    </w:p>
    <w:p>
      <w:r>
        <w:rPr>
          <w:sz w:val="20"/>
        </w:rPr>
        <w:t>第6章 训练循环 — 完整训练范式</w:t>
      </w:r>
    </w:p>
    <w:p>
      <w:r>
        <w:rPr>
          <w:sz w:val="20"/>
        </w:rPr>
        <w:t>第7章 损失函数与优化器详解</w:t>
      </w:r>
    </w:p>
    <w:p>
      <w:r>
        <w:rPr>
          <w:sz w:val="20"/>
        </w:rPr>
        <w:t>第8章 模型保存与加载</w:t>
      </w:r>
    </w:p>
    <w:p>
      <w:r>
        <w:rPr>
          <w:sz w:val="20"/>
        </w:rPr>
        <w:t>第9章 GPU 与设备管理</w:t>
      </w:r>
    </w:p>
    <w:p>
      <w:r>
        <w:rPr>
          <w:sz w:val="20"/>
        </w:rPr>
        <w:t>第10章 EMD 项目实战① — MLP 功率预测 (完整复现)</w:t>
      </w:r>
    </w:p>
    <w:p>
      <w:r>
        <w:rPr>
          <w:sz w:val="20"/>
        </w:rPr>
        <w:t>第11章 torch.distributions — RL 策略网络的数学基础</w:t>
      </w:r>
    </w:p>
    <w:p>
      <w:r>
        <w:rPr>
          <w:sz w:val="20"/>
        </w:rPr>
        <w:t>第12章 进阶① — RNN / LSTM 时序预测</w:t>
      </w:r>
    </w:p>
    <w:p>
      <w:r>
        <w:rPr>
          <w:sz w:val="20"/>
        </w:rPr>
        <w:t>第13章 进阶② — 用 PyTorch 实现 DQN</w:t>
      </w:r>
    </w:p>
    <w:p>
      <w:r>
        <w:rPr>
          <w:sz w:val="20"/>
        </w:rPr>
        <w:t>第14章 进阶③ — 用 PyTorch 实现 PPO Actor-Critic</w:t>
      </w:r>
    </w:p>
    <w:p>
      <w:r>
        <w:rPr>
          <w:sz w:val="20"/>
        </w:rPr>
        <w:t>第15章 最佳实践与调试技巧</w:t>
      </w:r>
    </w:p>
    <w:p>
      <w:r>
        <w:rPr>
          <w:sz w:val="20"/>
        </w:rPr>
        <w:t>附录 A — PyTorch 面试八股文 20 问</w:t>
      </w:r>
    </w:p>
    <w:p/>
    <w:p>
      <w:r>
        <w:rPr>
          <w:b/>
          <w:color w:val="2F5496"/>
          <w:sz w:val="32"/>
        </w:rPr>
        <w:t>第1章 环境搭建与第一行代码</w:t>
      </w:r>
    </w:p>
    <w:p>
      <w:r>
        <w:rPr>
          <w:b/>
          <w:color w:val="2F5496"/>
          <w:sz w:val="26"/>
        </w:rPr>
        <w:t>1.1 安装 PyTorch</w:t>
      </w:r>
    </w:p>
    <w:p>
      <w:r>
        <w:rPr>
          <w:sz w:val="20"/>
        </w:rPr>
        <w:t>本项目使用 PyTorch 2.12.1 (CPU 版)，已安装完成。如果你从头搭建环境：</w:t>
      </w:r>
    </w:p>
    <w:p>
      <w:r>
        <w:rPr>
          <w:b/>
          <w:color w:val="2F5496"/>
          <w:sz w:val="18"/>
        </w:rPr>
        <w:t>📄 安装命令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# CPU 版（推荐新手先用，跑通再装 CUDA）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pip install torch torchvision torchaudio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# CUDA 11.8 版（有 NVIDIA 显卡时）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pip install torch torchvision torchaudio --index-url https://download.pytorch.org/whl/cu118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# 验证安装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python -c "import torch; print(torch.__version__)"</w:t>
      </w:r>
    </w:p>
    <w:p>
      <w:r>
        <w:rPr>
          <w:sz w:val="20"/>
        </w:rPr>
        <w:t xml:space="preserve">💡 </w:t>
      </w:r>
      <w:r>
        <w:rPr>
          <w:i/>
          <w:color w:val="555555"/>
          <w:sz w:val="20"/>
        </w:rPr>
        <w:t>本项目目前使用 CPU 版本。RL 训练时如果计算量不够，后续可升级 CUDA 版。</w:t>
      </w:r>
    </w:p>
    <w:p>
      <w:r>
        <w:rPr>
          <w:b/>
          <w:color w:val="2F5496"/>
          <w:sz w:val="26"/>
        </w:rPr>
        <w:t>1.2 验证安装</w:t>
      </w:r>
    </w:p>
    <w:p>
      <w:r>
        <w:rPr>
          <w:b/>
          <w:color w:val="2F5496"/>
          <w:sz w:val="18"/>
        </w:rPr>
        <w:t>📄 第一个 PyTorch 程序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import torch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print(f"PyTorch 版本: {torch.__version__}")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print(f"CUDA 可用: {torch.cuda.is_available()}")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# 创建一个简单的 tensor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x = torch.tensor([[1, 2], [3, 4]])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print(f"x = {x}")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print(f"形状: {x.shape}, 数据类型: {x.dtype}")</w:t>
      </w:r>
    </w:p>
    <w:p>
      <w:r>
        <w:rPr>
          <w:b/>
          <w:color w:val="2F5496"/>
          <w:sz w:val="26"/>
        </w:rPr>
        <w:t>1.3 本项目的 PyTorch 路线图</w:t>
      </w:r>
    </w:p>
    <w:p>
      <w:r>
        <w:rPr>
          <w:sz w:val="20"/>
        </w:rPr>
        <w:t>从第1章到第10章是按顺序学习的，后面的章节需要前面的基础。第11章以后是进阶内容，用到的时候再查。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val="clear" w:color="auto" w:fill="2F549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章节</w:t>
            </w:r>
          </w:p>
        </w:tc>
        <w:tc>
          <w:tcPr>
            <w:tcW w:type="dxa" w:w="2835"/>
            <w:shd w:val="clear" w:color="auto" w:fill="2F549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2835"/>
            <w:shd w:val="clear" w:color="auto" w:fill="2F549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本项目用途</w:t>
            </w:r>
          </w:p>
        </w:tc>
        <w:tc>
          <w:tcPr>
            <w:tcW w:type="dxa" w:w="1134"/>
            <w:shd w:val="clear" w:color="auto" w:fill="2F549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难度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1-4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Tensor → Autograd → Module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基础，必须掌握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⭐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5-7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DataLoader → 训练循环 → 优化器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基础，必须掌握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⭐⭐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8-9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模型保存 → GPU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基础，必须掌握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⭐⭐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MLP 功率预测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Week 9 完整实现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⭐⭐⭐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Distributions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RL 策略网络必须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⭐⭐⭐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LSTM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时序预测进阶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⭐⭐⭐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DQN 实现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理解 off-policy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⭐⭐⭐⭐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PPO 实现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本项目核心算法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⭐⭐⭐⭐⭐</w:t>
            </w:r>
          </w:p>
        </w:tc>
      </w:tr>
    </w:tbl>
    <w:p/>
    <w:p>
      <w:r>
        <w:rPr>
          <w:b/>
          <w:color w:val="2F5496"/>
          <w:sz w:val="32"/>
        </w:rPr>
        <w:t>第2章 Tensor 张量 — PyTorch 的数据单元</w:t>
      </w:r>
    </w:p>
    <w:p>
      <w:r>
        <w:rPr>
          <w:b/>
          <w:color w:val="2F5496"/>
          <w:sz w:val="26"/>
        </w:rPr>
        <w:t>2.1 Tensor 是什么</w:t>
      </w:r>
    </w:p>
    <w:p>
      <w:r>
        <w:rPr>
          <w:sz w:val="20"/>
        </w:rPr>
        <w:t>Tensor 是 PyTorch 的核心数据结构，本质上是一个 n 维数组——可以理解成 "可以跑在 GPU 上的 numpy ndarray"。</w:t>
      </w:r>
    </w:p>
    <w:p>
      <w:r>
        <w:rPr>
          <w:sz w:val="20"/>
        </w:rPr>
        <w:t>Tensor 和 numpy ndarray 的核心区别：</w:t>
      </w:r>
    </w:p>
    <w:p>
      <w:pPr>
        <w:pStyle w:val="ListBullet"/>
      </w:pPr>
      <w:r>
        <w:rPr>
          <w:sz w:val="20"/>
        </w:rPr>
        <w:t>Tensor 可以自动求导（requires_grad=True）</w:t>
      </w:r>
    </w:p>
    <w:p>
      <w:pPr>
        <w:pStyle w:val="ListBullet"/>
      </w:pPr>
      <w:r>
        <w:rPr>
          <w:sz w:val="20"/>
        </w:rPr>
        <w:t>Tensor 可以在 GPU 上运算</w:t>
      </w:r>
    </w:p>
    <w:p>
      <w:pPr>
        <w:pStyle w:val="ListBullet"/>
      </w:pPr>
      <w:r>
        <w:rPr>
          <w:sz w:val="20"/>
        </w:rPr>
        <w:t>Tensor 可以记录计算图</w:t>
      </w:r>
    </w:p>
    <w:p>
      <w:r>
        <w:rPr>
          <w:b/>
          <w:color w:val="2F5496"/>
          <w:sz w:val="26"/>
        </w:rPr>
        <w:t>2.2 创建 Tensor 的 7 种方法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val="clear" w:color="auto" w:fill="2F549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3402"/>
            <w:shd w:val="clear" w:color="auto" w:fill="2F549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示例</w:t>
            </w:r>
          </w:p>
        </w:tc>
        <w:tc>
          <w:tcPr>
            <w:tcW w:type="dxa" w:w="3402"/>
            <w:shd w:val="clear" w:color="auto" w:fill="2F549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torch.tensor()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torch.tensor([[1,2],[3,4]])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从列表创建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torch.from_numpy()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torch.from_numpy(np_array)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从 numpy 共享内存创建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torch.zeros()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torch.zeros(3, 4)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全 0 张量（初始化）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torch.ones()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torch.ones(2, 3)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全 1 张量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torch.randn()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torch.randn(3, 3)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标准正态随机（初始化权重）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torch.rand()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torch.rand(2, 2)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[0,1) 均匀随机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torch.arange()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torch.arange(0, 10, 2)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等差序列 [0,2,4,6,8]</w:t>
            </w:r>
          </w:p>
        </w:tc>
      </w:tr>
    </w:tbl>
    <w:p/>
    <w:p>
      <w:r>
        <w:rPr>
          <w:b/>
          <w:color w:val="2F5496"/>
          <w:sz w:val="18"/>
        </w:rPr>
        <w:t>📄 Tensor 创建示例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import torch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# 从列表创建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t1 = torch.tensor([[1, 2], [3, 4]])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print(t1)          # tensor([[1, 2], [3, 4]])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print(t1.shape)    # torch.Size([2, 2])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print(t1.dtype)    # torch.int64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# 从 numpy 创建（共享内存！numpy 改 tensor 也改）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import numpy as np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a = np.array([1.0, 2.0, 3.0])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t2 = torch.from_numpy(a)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a[0] = 99.0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print(t2)          # tensor([99., 2., 3.])  ← 共享内存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# 特殊张量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zeros = torch.zeros(2, 3)     # shape=(2,3), 全 0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ones  = torch.ones(2, 3)      # shape=(2,3), 全 1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randn = torch.randn(3, 3)     # 标准正态</w:t>
      </w:r>
    </w:p>
    <w:p>
      <w:r>
        <w:rPr>
          <w:sz w:val="20"/>
        </w:rPr>
        <w:t xml:space="preserve">💡 </w:t>
      </w:r>
      <w:r>
        <w:rPr>
          <w:i/>
          <w:color w:val="555555"/>
          <w:sz w:val="20"/>
        </w:rPr>
        <w:t>torch.tensor() 和 torch.Tensor() 有区别：tensor() 自动推断 dtype，Tensor() 默认 float32。新手统一用 tensor()。</w:t>
      </w:r>
    </w:p>
    <w:p>
      <w:r>
        <w:rPr>
          <w:b/>
          <w:color w:val="2F5496"/>
          <w:sz w:val="26"/>
        </w:rPr>
        <w:t>2.3 数据类型 (dtype)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val="clear" w:color="auto" w:fill="2F549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dtype</w:t>
            </w:r>
          </w:p>
        </w:tc>
        <w:tc>
          <w:tcPr>
            <w:tcW w:type="dxa" w:w="2268"/>
            <w:shd w:val="clear" w:color="auto" w:fill="2F549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1134"/>
            <w:shd w:val="clear" w:color="auto" w:fill="2F549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默认在</w:t>
            </w:r>
          </w:p>
        </w:tc>
        <w:tc>
          <w:tcPr>
            <w:tcW w:type="dxa" w:w="2835"/>
            <w:shd w:val="clear" w:color="auto" w:fill="2F549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torch.float32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32位浮点 (默认)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绝大多数场景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torch.float64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64位浮点 (double)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高精度计算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torch.int64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64位整数 (long)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索引、标签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torch.int32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32位整数 (int)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一般整数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torch.bool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布尔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mask 操作</w:t>
            </w:r>
          </w:p>
        </w:tc>
      </w:tr>
    </w:tbl>
    <w:p/>
    <w:p>
      <w:r>
        <w:rPr>
          <w:b/>
          <w:color w:val="2F5496"/>
          <w:sz w:val="18"/>
        </w:rPr>
        <w:t>📄 dtype 操作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# 指定 dtype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x = torch.tensor([1, 2, 3], dtype=torch.float32)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print(x.dtype)  # torch.float32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# 类型转换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x_f64 = x.double()       # → float64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x_i64 = x.long()         # → int64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x_half = x.half()        # → float16（推理加速）</w:t>
      </w:r>
    </w:p>
    <w:p>
      <w:r>
        <w:rPr>
          <w:b/>
          <w:color w:val="2F5496"/>
          <w:sz w:val="26"/>
        </w:rPr>
        <w:t>2.4 形状操作 (reshape / view / transpose)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val="clear" w:color="auto" w:fill="2F549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操作</w:t>
            </w:r>
          </w:p>
        </w:tc>
        <w:tc>
          <w:tcPr>
            <w:tcW w:type="dxa" w:w="3402"/>
            <w:shd w:val="clear" w:color="auto" w:fill="2F549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1701"/>
            <w:shd w:val="clear" w:color="auto" w:fill="2F549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是否共享内存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tensor.view(shape)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重塑形状（要求内存连续）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✓ 共享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tensor.reshape(shape)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重塑（自动处理不连续）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可能复制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tensor.transpose(dim0, dim1)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交换两个维度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✓ 共享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tensor.permute(*dims)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任意维度重排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✓ 共享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tensor.squeeze()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删除所有长度为1的维度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✓ 共享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tensor.unsqueeze(dim)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在指定位置增加维度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✓ 共享</w:t>
            </w:r>
          </w:p>
        </w:tc>
      </w:tr>
    </w:tbl>
    <w:p/>
    <w:p>
      <w:r>
        <w:rPr>
          <w:b/>
          <w:color w:val="2F5496"/>
          <w:sz w:val="18"/>
        </w:rPr>
        <w:t>📄 形状操作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x = torch.randn(2, 3, 4)          # shape (2, 3, 4)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x_flat = x.view(-1)               # shape (24,) 展平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x_2d = x.reshape(6, 4)           # shape (6, 4)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# view vs reshape: view 要求内存连续，reshape 自动处理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# 如果先 transpose 再 view 会报错，用 reshape 安全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x_t = x.transpose(0, 1)           # shape (3, 2, 4)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x_t_reshaped = x_t.reshape(-1, 4) # OK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# unsqueeze / squeeze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a = torch.tensor([1, 2, 3])       # shape (3,)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a_u = a.unsqueeze(0)              # shape (1, 3)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a_u2 = a.unsqueeze(1)             # shape (3, 1)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a_sq = a_u.squeeze()              # shape (3,)  → 恢复</w:t>
      </w:r>
    </w:p>
    <w:p>
      <w:r>
        <w:rPr>
          <w:b/>
          <w:color w:val="2F5496"/>
          <w:sz w:val="26"/>
        </w:rPr>
        <w:t>2.5 索引与切片</w:t>
      </w:r>
    </w:p>
    <w:p>
      <w:r>
        <w:rPr>
          <w:b/>
          <w:color w:val="2F5496"/>
          <w:sz w:val="18"/>
        </w:rPr>
        <w:t>📄 索引与切片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x = torch.randn(4, 5)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# 和 numpy 完全一样的语法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x[0]           # 第 0 行, shape (5,)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x[:, 0]        # 第 0 列, shape (4,)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x[1:3, :]      # 第 1-2 行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x[:, -1]       # 最后一列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x[x &gt; 0]       # 布尔索引（选出所有正数）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# torch.where — 条件选择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mask = x &gt; 0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result = torch.where(mask, x, torch.zeros_like(x))  # 正数保留，负数变0</w:t>
      </w:r>
    </w:p>
    <w:p>
      <w:r>
        <w:rPr>
          <w:b/>
          <w:color w:val="2F5496"/>
          <w:sz w:val="26"/>
        </w:rPr>
        <w:t>2.6 广播机制 (Broadcasting)</w:t>
      </w:r>
    </w:p>
    <w:p>
      <w:r>
        <w:rPr>
          <w:sz w:val="20"/>
        </w:rPr>
        <w:t>广播是 PyTorch 最重要的隐式机制之一。当两个 tensor 形状不同时，PyTorch 自动扩展小 tensor 到和大 tensor 相同的形状。</w:t>
      </w:r>
    </w:p>
    <w:p>
      <w:r>
        <w:rPr>
          <w:b/>
          <w:color w:val="2F5496"/>
          <w:sz w:val="18"/>
        </w:rPr>
        <w:t>📄 广播示例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# 广播规则：从右向左对齐，要么相等，要么是 1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a = torch.tensor([[1], [2], [3]])    # shape (3, 1)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b = torch.tensor([10, 20, 30])       # shape (3,) → 广播为 (1, 3)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c = a + b                            # 结果 shape (3, 3)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print(c)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# tensor([[11, 21, 31],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#         [12, 22, 32],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#         [13, 23, 33]])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# 常见广播场景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data = torch.randn(64, 10)           # batch=64, features=10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mean = data.mean(dim=0)              # shape (10,)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centered = data - mean               # 广播减法 ← 标准化常用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val="clear" w:color="auto" w:fill="2F549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形状 A</w:t>
            </w:r>
          </w:p>
        </w:tc>
        <w:tc>
          <w:tcPr>
            <w:tcW w:type="dxa" w:w="1984"/>
            <w:shd w:val="clear" w:color="auto" w:fill="2F549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形状 B</w:t>
            </w:r>
          </w:p>
        </w:tc>
        <w:tc>
          <w:tcPr>
            <w:tcW w:type="dxa" w:w="1134"/>
            <w:shd w:val="clear" w:color="auto" w:fill="2F549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能否广播</w:t>
            </w:r>
          </w:p>
        </w:tc>
        <w:tc>
          <w:tcPr>
            <w:tcW w:type="dxa" w:w="2268"/>
            <w:shd w:val="clear" w:color="auto" w:fill="2F549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结果形状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(3, 1)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(3,)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(3, 3)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(64, 10)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(10,)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(64, 10)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(3, 4)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(4, 3)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✗ 维度不等且 ≠1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报错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(2, 1, 5)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(3, 1)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(2, 3, 5)</w:t>
            </w:r>
          </w:p>
        </w:tc>
      </w:tr>
    </w:tbl>
    <w:p/>
    <w:p>
      <w:r>
        <w:rPr>
          <w:b/>
          <w:color w:val="2F5496"/>
          <w:sz w:val="26"/>
        </w:rPr>
        <w:t>2.7 数学运算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val="clear" w:color="auto" w:fill="2F549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操作</w:t>
            </w:r>
          </w:p>
        </w:tc>
        <w:tc>
          <w:tcPr>
            <w:tcW w:type="dxa" w:w="2835"/>
            <w:shd w:val="clear" w:color="auto" w:fill="2F549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函数</w:t>
            </w:r>
          </w:p>
        </w:tc>
        <w:tc>
          <w:tcPr>
            <w:tcW w:type="dxa" w:w="3402"/>
            <w:shd w:val="clear" w:color="auto" w:fill="2F549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示例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加法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torch.add(x, y) / x + y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最基本的操作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矩阵乘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torch.mm(x, y) / x @ y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2D 矩阵乘法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逐元素乘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torch.mul(x, y) / x * y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对应位置相乘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求和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x.sum(), x.mean()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所有元素求和/均值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指定维度求和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x.sum(dim=0)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沿第0维求和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激活函数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torch.relu(x), torch.sigmoid(x)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非线性变换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拼接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torch.cat([x, y], dim=0)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沿指定维度拼接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堆叠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torch.stack([x, y], dim=0)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新建维度拼接</w:t>
            </w:r>
          </w:p>
        </w:tc>
      </w:tr>
    </w:tbl>
    <w:p/>
    <w:p>
      <w:r>
        <w:rPr>
          <w:b/>
          <w:color w:val="2F5496"/>
          <w:sz w:val="18"/>
        </w:rPr>
        <w:t>📄 数学运算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x = torch.randn(3, 4)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y = torch.randn(3, 4)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# 矩阵乘法（2D 张量）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w = torch.randn(4, 5)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z = x @ w              # shape (3, 5)  ← @ 等价于 torch.mm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# 高维矩阵乘 (batch matmul)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x_batch = torch.randn(16, 3, 4)   # batch=16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w_batch = torch.randn(16, 4, 5)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z_batch = torch.bmm(x_batch, w_batch)  # shape (16, 3, 5)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# cat vs stack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a = torch.tensor([[1], [2]])  # shape (2, 1)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b = torch.tensor([[3], [4]])  # shape (2, 1)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c = torch.cat([a, b], dim=0)  # shape (4, 1)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d = torch.stack([a, b], dim=0) # shape (2, 2, 1)</w:t>
      </w:r>
    </w:p>
    <w:p>
      <w:r>
        <w:rPr>
          <w:b/>
          <w:color w:val="2F5496"/>
          <w:sz w:val="26"/>
        </w:rPr>
        <w:t>2.8 就地操作 (In-place)</w:t>
      </w:r>
    </w:p>
    <w:p>
      <w:r>
        <w:rPr>
          <w:sz w:val="20"/>
        </w:rPr>
        <w:t>带后缀 _ 的操作会修改 tensor 本身，不创建新的副本。</w:t>
      </w:r>
    </w:p>
    <w:p>
      <w:r>
        <w:rPr>
          <w:b/>
          <w:color w:val="2F5496"/>
          <w:sz w:val="18"/>
        </w:rPr>
        <w:t>📄 就地操作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x = torch.tensor([1.0, 2.0])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x.add_(3.0)         # x 变为 [4.0, 5.0]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x.zero_()           # x 变为 [0.0, 0.0]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# 注意：就地操作会破坏计算图，反向传播时慎用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# 建议只在参数更新时用 inplace</w:t>
      </w:r>
    </w:p>
    <w:p>
      <w:r>
        <w:rPr>
          <w:sz w:val="20"/>
        </w:rPr>
        <w:t xml:space="preserve">⚠️ </w:t>
      </w:r>
      <w:r>
        <w:rPr>
          <w:b/>
          <w:color w:val="CC6600"/>
          <w:sz w:val="20"/>
        </w:rPr>
        <w:t>在 requires_grad=True 的张量上使用就地操作可能导致梯度计算错误。如果不确定，就用非就地版本（不带 _）。</w:t>
      </w:r>
    </w:p>
    <w:p/>
    <w:p>
      <w:r>
        <w:rPr>
          <w:b/>
          <w:color w:val="2F5496"/>
          <w:sz w:val="32"/>
        </w:rPr>
        <w:t>第3章 Autograd — 自动求导引擎</w:t>
      </w:r>
    </w:p>
    <w:p>
      <w:r>
        <w:rPr>
          <w:b/>
          <w:color w:val="2F5496"/>
          <w:sz w:val="26"/>
        </w:rPr>
        <w:t>3.1 计算图与 autograd 核心概念</w:t>
      </w:r>
    </w:p>
    <w:p>
      <w:r>
        <w:rPr>
          <w:sz w:val="20"/>
        </w:rPr>
        <w:t>PyTorch 用"动态计算图"来记录所有运算。当你执行 tensor 操作时，PyTorch 自动构建一个 DAG（有向无环图）：节点是 tensor，边是操作。</w:t>
      </w:r>
    </w:p>
    <w:p>
      <w:r>
        <w:rPr>
          <w:sz w:val="20"/>
        </w:rPr>
        <w:t>调用 backward() 时，PyTorch 从 loss 节点出发，沿计算图反向传播，自动计算每个参数的梯度。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val="clear" w:color="auto" w:fill="2F549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概念</w:t>
            </w:r>
          </w:p>
        </w:tc>
        <w:tc>
          <w:tcPr>
            <w:tcW w:type="dxa" w:w="2835"/>
            <w:shd w:val="clear" w:color="auto" w:fill="2F549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2835"/>
            <w:shd w:val="clear" w:color="auto" w:fill="2F549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类比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计算图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运算过程的 DAG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函数的流程图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requires_grad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标记需要求导的参数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告诉 PyTorch "我要对这个变量求导"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backward()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反向传播，计算梯度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从输出往回走一遍，算每个输入的导数值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grad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存储梯度值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∂loss/∂x 的数值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grad_fn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记录这个 tensor 是怎么来的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加法/乘法/... 操作记录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no_grad()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上下文管理器，不构建计算图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推理时关闭梯度追踪加速</w:t>
            </w:r>
          </w:p>
        </w:tc>
      </w:tr>
    </w:tbl>
    <w:p/>
    <w:p>
      <w:r>
        <w:rPr>
          <w:b/>
          <w:color w:val="2F5496"/>
          <w:sz w:val="26"/>
        </w:rPr>
        <w:t>3.2 基本用法 — 线性回归演示</w:t>
      </w:r>
    </w:p>
    <w:p>
      <w:r>
        <w:rPr>
          <w:b/>
          <w:color w:val="2F5496"/>
          <w:sz w:val="18"/>
        </w:rPr>
        <w:t>📄 Autograd 最基本示例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# === 最简单的 autograd 示例 ===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x = torch.tensor([2.0, 3.0], requires_grad=True)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y = x ** 2 + 3 * x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loss = y.sum()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loss.backward()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print(x.grad)   # tensor([7., 9.])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# 理论: dy/dx = 2x + 3, 在 x=[2,3] 处 = [7, 9]  ✓</w:t>
      </w:r>
    </w:p>
    <w:p>
      <w:r>
        <w:rPr>
          <w:sz w:val="20"/>
        </w:rPr>
        <w:t>上面的代码发生了什么？</w:t>
      </w:r>
    </w:p>
    <w:p>
      <w:pPr>
        <w:pStyle w:val="ListBullet"/>
      </w:pPr>
      <w:r>
        <w:rPr>
          <w:sz w:val="20"/>
        </w:rPr>
        <w:t>x 设置了 requires_grad=True，PyTorch 开始追踪所有涉及 x 的运算</w:t>
      </w:r>
    </w:p>
    <w:p>
      <w:pPr>
        <w:pStyle w:val="ListBullet"/>
      </w:pPr>
      <w:r>
        <w:rPr>
          <w:sz w:val="20"/>
        </w:rPr>
        <w:t>y = x**2 + 3x 构建了一个计算图：x → pow(2), mul(3) → add → y</w:t>
      </w:r>
    </w:p>
    <w:p>
      <w:pPr>
        <w:pStyle w:val="ListBullet"/>
      </w:pPr>
      <w:r>
        <w:rPr>
          <w:sz w:val="20"/>
        </w:rPr>
        <w:t>loss = y.sum() 将向量 y 聚合成标量（backward 要求输出是标量）</w:t>
      </w:r>
    </w:p>
    <w:p>
      <w:pPr>
        <w:pStyle w:val="ListBullet"/>
      </w:pPr>
      <w:r>
        <w:rPr>
          <w:sz w:val="20"/>
        </w:rPr>
        <w:t>loss.backward() 沿计算图反向传播，计算 ∂loss/∂x</w:t>
      </w:r>
    </w:p>
    <w:p>
      <w:pPr>
        <w:pStyle w:val="ListBullet"/>
      </w:pPr>
      <w:r>
        <w:rPr>
          <w:sz w:val="20"/>
        </w:rPr>
        <w:t>结果存在 x.grad 中</w:t>
      </w:r>
    </w:p>
    <w:p>
      <w:r>
        <w:rPr>
          <w:b/>
          <w:color w:val="2F5496"/>
          <w:sz w:val="26"/>
        </w:rPr>
        <w:t>3.3 链式法则</w:t>
      </w:r>
    </w:p>
    <w:p>
      <w:r>
        <w:rPr>
          <w:b/>
          <w:color w:val="2F5496"/>
          <w:sz w:val="18"/>
        </w:rPr>
        <w:t>📄 链式法则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# 多变量链式法则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a = torch.tensor(2.0, requires_grad=True)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b = torch.tensor(3.0, requires_grad=True)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z = (a ** 2) * torch.sin(b)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z.backward()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print(a.grad)  # dz/da = 2a*sin(b) = 4*sin(3) ≈ 0.5645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print(b.grad)  # dz/db = a^2*cos(b) = 4*cos(3) ≈ -3.9600</w:t>
      </w:r>
    </w:p>
    <w:p>
      <w:r>
        <w:rPr>
          <w:b/>
          <w:color w:val="2F5496"/>
          <w:sz w:val="26"/>
        </w:rPr>
        <w:t>3.4 梯度累积与清零</w:t>
      </w:r>
    </w:p>
    <w:p>
      <w:r>
        <w:rPr>
          <w:sz w:val="20"/>
        </w:rPr>
        <w:t>默认情况下，backward() 会累积梯度（累加而不是覆盖）。每次 backward 后 x.grad 会累加新的梯度。</w:t>
      </w:r>
    </w:p>
    <w:p>
      <w:r>
        <w:rPr>
          <w:b/>
          <w:color w:val="2F5496"/>
          <w:sz w:val="18"/>
        </w:rPr>
        <w:t>📄 梯度累积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x = torch.tensor([2.0], requires_grad=True)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loss1 = (x ** 2).sum()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loss1.backward()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print(x.grad)  # tensor([4.])  ← 2*x = 4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loss2 = (x * 3).sum()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loss2.backward()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print(x.grad)  # tensor([7.])  ← 4 + 3 = 7（累积了！）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# 训练时必须在每个 batch 前清零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x.grad.zero_()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loss2.backward()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print(x.grad)  # tensor([3.])</w:t>
      </w:r>
    </w:p>
    <w:p>
      <w:r>
        <w:rPr>
          <w:sz w:val="20"/>
        </w:rPr>
        <w:t xml:space="preserve">🔥 </w:t>
      </w:r>
      <w:r>
        <w:rPr>
          <w:color w:val="CC3333"/>
          <w:sz w:val="20"/>
        </w:rPr>
        <w:t>忘记 optimizer.zero_grad() 是新手最常见 bug！每次 backward 前必须清零，否则梯度会累加。</w:t>
      </w:r>
    </w:p>
    <w:p>
      <w:r>
        <w:rPr>
          <w:b/>
          <w:color w:val="2F5496"/>
          <w:sz w:val="26"/>
        </w:rPr>
        <w:t>3.5 no_grad 模式</w:t>
      </w:r>
    </w:p>
    <w:p>
      <w:r>
        <w:rPr>
          <w:sz w:val="20"/>
        </w:rPr>
        <w:t>在推理或评估时，不需要计算梯度。用 torch.no_grad() 上下文管理器可以：</w:t>
      </w:r>
    </w:p>
    <w:p>
      <w:pPr>
        <w:pStyle w:val="ListBullet"/>
      </w:pPr>
      <w:r>
        <w:rPr>
          <w:sz w:val="20"/>
        </w:rPr>
        <w:t>关闭自动求导，节省显存和计算</w:t>
      </w:r>
    </w:p>
    <w:p>
      <w:pPr>
        <w:pStyle w:val="ListBullet"/>
      </w:pPr>
      <w:r>
        <w:rPr>
          <w:sz w:val="20"/>
        </w:rPr>
        <w:t>不追踪操作，速度更快</w:t>
      </w:r>
    </w:p>
    <w:p>
      <w:pPr>
        <w:pStyle w:val="ListBullet"/>
      </w:pPr>
      <w:r>
        <w:rPr>
          <w:sz w:val="20"/>
        </w:rPr>
        <w:t>常用于 model.eval() 之后的推理</w:t>
      </w:r>
    </w:p>
    <w:p>
      <w:r>
        <w:rPr>
          <w:b/>
          <w:color w:val="2F5496"/>
          <w:sz w:val="18"/>
        </w:rPr>
        <w:t>📄 no_grad 模式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x = torch.tensor([2.0, 3.0], requires_grad=True)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with torch.no_grad():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y = x ** 2 + 3 * x   # 这里不追踪计算图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# y 的值是对的，但 y.requires_grad = False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print(y)             # tensor([10., 18.])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print(y.requires_grad)  # False</w:t>
      </w:r>
    </w:p>
    <w:p>
      <w:r>
        <w:rPr>
          <w:b/>
          <w:color w:val="2F5496"/>
          <w:sz w:val="26"/>
        </w:rPr>
        <w:t>3.6 detach — 截断梯度流</w:t>
      </w:r>
    </w:p>
    <w:p>
      <w:r>
        <w:rPr>
          <w:sz w:val="20"/>
        </w:rPr>
        <w:t>detach() 创建一个新的 tensor，和原 tensor 共享数据，但不参与计算图（相当于 "切断" 梯度传播）。</w:t>
      </w:r>
    </w:p>
    <w:p>
      <w:r>
        <w:rPr>
          <w:b/>
          <w:color w:val="2F5496"/>
          <w:sz w:val="18"/>
        </w:rPr>
        <w:t>📄 detach 切断梯度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x = torch.tensor([2.0], requires_grad=True)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y = x ** 2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z = y.detach()       # z 不再追踪梯度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w = z * 3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w.backward()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print(x.grad)  # None — 因为梯度在 z 处被切断了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# detach 的典型用途：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# 1. 只更新部分网络的参数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# 2. 避免 GAN 判别器的梯度传到生成器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# 3. RL 中固定 target network 的梯度</w:t>
      </w:r>
    </w:p>
    <w:p>
      <w:r>
        <w:rPr>
          <w:b/>
          <w:color w:val="2F5496"/>
          <w:sz w:val="26"/>
        </w:rPr>
        <w:t>3.7 计算图可视化</w:t>
      </w:r>
    </w:p>
    <w:p>
      <w:r>
        <w:rPr>
          <w:sz w:val="20"/>
        </w:rPr>
        <w:t>理解计算图对调试非常重要。这里用文字描述一个 MLP 的计算图：</w:t>
      </w:r>
    </w:p>
    <w:p>
      <w:r>
        <w:rPr>
          <w:b/>
          <w:color w:val="2F5496"/>
          <w:sz w:val="18"/>
        </w:rPr>
        <w:t>📄 MLP 计算图结构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x → Linear(w1,b1) → z1 → ReLU → a1 → Linear(w2,b2) → z2 → output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                                ↑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                         计算图节点: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                         x (leaf, requires_grad=True)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                         w1, b1 (leaf, requires_grad=True)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                         w2, b2 (leaf, requires_grad=True)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                         z1 = x@w1.T + b1 (非叶子)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                         a1 = ReLU(z1) (非叶子)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                         z2 = a1@w2.T + b2 (非叶子)</w:t>
      </w:r>
    </w:p>
    <w:p>
      <w:r>
        <w:rPr>
          <w:sz w:val="20"/>
        </w:rPr>
        <w:t>leaf tensor（叶子张量）是计算图的起点——通常是输入数据或模型参数。非叶子节点的梯度默认不保存（可以用 retain_grad() 强制保存）。</w:t>
      </w:r>
    </w:p>
    <w:p/>
    <w:p>
      <w:r>
        <w:rPr>
          <w:b/>
          <w:color w:val="2F5496"/>
          <w:sz w:val="32"/>
        </w:rPr>
        <w:t>第4章 nn.Module — 搭建神经网络</w:t>
      </w:r>
    </w:p>
    <w:p>
      <w:r>
        <w:rPr>
          <w:b/>
          <w:color w:val="2F5496"/>
          <w:sz w:val="26"/>
        </w:rPr>
        <w:t>4.1 nn.Module 基类</w:t>
      </w:r>
    </w:p>
    <w:p>
      <w:r>
        <w:rPr>
          <w:sz w:val="20"/>
        </w:rPr>
        <w:t>所有 PyTorch 神经网络模型的基类。自定义网络必须：</w:t>
      </w:r>
    </w:p>
    <w:p>
      <w:pPr>
        <w:pStyle w:val="ListBullet"/>
      </w:pPr>
      <w:r>
        <w:rPr>
          <w:sz w:val="20"/>
        </w:rPr>
        <w:t>继承 nn.Module</w:t>
      </w:r>
    </w:p>
    <w:p>
      <w:pPr>
        <w:pStyle w:val="ListBullet"/>
      </w:pPr>
      <w:r>
        <w:rPr>
          <w:sz w:val="20"/>
        </w:rPr>
        <w:t>在 __init__ 中定义层</w:t>
      </w:r>
    </w:p>
    <w:p>
      <w:pPr>
        <w:pStyle w:val="ListBullet"/>
      </w:pPr>
      <w:r>
        <w:rPr>
          <w:sz w:val="20"/>
        </w:rPr>
        <w:t>在 forward 中定义前向传播逻辑</w:t>
      </w:r>
    </w:p>
    <w:p>
      <w:r>
        <w:rPr>
          <w:b/>
          <w:color w:val="2F5496"/>
          <w:sz w:val="18"/>
        </w:rPr>
        <w:t>📄 定义第一个神经网络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import torch.nn as nn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import torch.nn.functional as F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class MLP(nn.Module):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"""最简单的两层 MLP"""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def __init__(self, input_dim, hidden_dim, output_dim):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    super().__init__()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    self.fc1 = nn.Linear(input_dim, hidden_dim)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    self.fc2 = nn.Linear(hidden_dim, output_dim)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def forward(self, x):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    x = F.relu(self.fc1(x))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    x = self.fc2(x)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    return x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# 实例化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model = MLP(input_dim=4, hidden_dim=32, output_dim=1)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print(model)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# MLP(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#   (fc1): Linear(in_features=4, out_features=32, bias=True)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#   (fc2): Linear(in_features=32, out_features=1, bias=True)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# 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# 查看参数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for name, param in model.named_parameters():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print(f"{name}: {param.shape}")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# fc1.weight: torch.Size([32, 4])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# fc1.bias:   torch.Size([32])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# fc2.weight: torch.Size([1, 32])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# fc2.bias:   torch.Size([1])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print(f"总参数: {sum(p.numel() for p in model.parameters())}")</w:t>
      </w:r>
    </w:p>
    <w:p>
      <w:r>
        <w:rPr>
          <w:b/>
          <w:color w:val="2F5496"/>
          <w:sz w:val="26"/>
        </w:rPr>
        <w:t>4.2 常用层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val="clear" w:color="auto" w:fill="2F549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层</w:t>
            </w:r>
          </w:p>
        </w:tc>
        <w:tc>
          <w:tcPr>
            <w:tcW w:type="dxa" w:w="2835"/>
            <w:shd w:val="clear" w:color="auto" w:fill="2F549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功能</w:t>
            </w:r>
          </w:p>
        </w:tc>
        <w:tc>
          <w:tcPr>
            <w:tcW w:type="dxa" w:w="2268"/>
            <w:shd w:val="clear" w:color="auto" w:fill="2F549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输入形状</w:t>
            </w:r>
          </w:p>
        </w:tc>
        <w:tc>
          <w:tcPr>
            <w:tcW w:type="dxa" w:w="2268"/>
            <w:shd w:val="clear" w:color="auto" w:fill="2F549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输出形状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nn.Linear(in, out)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全连接层 (y = xW^T + b)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(batch, in)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(batch, out)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nn.Conv1d/2d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卷积层（图像/时序）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(C, L)/(N,C,H,W)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(C_out, L_out)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nn.LSTM(input, hidden)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LSTM 层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(seq, batch, input)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(seq, batch, hidden)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nn.Dropout(p)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随机丢弃（防止过拟合）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不变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不变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nn.BatchNorm1d/2d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批归一化（稳定训练）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(N, C, L)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(N, C, L)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nn.Embedding(vocab, dim)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词嵌入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(batch, seq)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(batch, seq, dim)</w:t>
            </w:r>
          </w:p>
        </w:tc>
      </w:tr>
    </w:tbl>
    <w:p/>
    <w:p>
      <w:r>
        <w:rPr>
          <w:b/>
          <w:color w:val="2F5496"/>
          <w:sz w:val="26"/>
        </w:rPr>
        <w:t>4.3 常用激活函数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val="clear" w:color="auto" w:fill="2F549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函数</w:t>
            </w:r>
          </w:p>
        </w:tc>
        <w:tc>
          <w:tcPr>
            <w:tcW w:type="dxa" w:w="2268"/>
            <w:shd w:val="clear" w:color="auto" w:fill="2F549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公式</w:t>
            </w:r>
          </w:p>
        </w:tc>
        <w:tc>
          <w:tcPr>
            <w:tcW w:type="dxa" w:w="1417"/>
            <w:shd w:val="clear" w:color="auto" w:fill="2F549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范围</w:t>
            </w:r>
          </w:p>
        </w:tc>
        <w:tc>
          <w:tcPr>
            <w:tcW w:type="dxa" w:w="2835"/>
            <w:shd w:val="clear" w:color="auto" w:fill="2F549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适用场景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ReLU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max(0, x)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[0, +∞)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隐藏层默认（最快收敛）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Sigmoid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1/(1+e^{-x})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(0, 1)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二分类输出、门控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Tanh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(e^x-e^{-x})/(e^x+e^{-x})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(-1, 1)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RNN/LSTM 默认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Softmax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e^{x_i}/Σe^{x_j}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(0,1) 和为1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多分类输出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LeakyReLU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max(0.01x, x)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(-∞, +∞)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防止 ReLU 死亡（备用）</w:t>
            </w:r>
          </w:p>
        </w:tc>
      </w:tr>
    </w:tbl>
    <w:p/>
    <w:p>
      <w:r>
        <w:rPr>
          <w:b/>
          <w:color w:val="2F5496"/>
          <w:sz w:val="18"/>
        </w:rPr>
        <w:t>📄 激活函数使用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# 激活函数的使用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x = torch.randn(10, 4)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# 方式 1: 在 forward 中用 F.xxx (推荐)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h = F.relu(x)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p = F.softmax(x, dim=-1)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# 方式 2: 作为 nn.Module 层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model = nn.Sequential(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nn.Linear(4, 32),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nn.ReLU(),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nn.Linear(32, 1),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nn.Sigmoid()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)</w:t>
      </w:r>
    </w:p>
    <w:p>
      <w:r>
        <w:rPr>
          <w:b/>
          <w:color w:val="2F5496"/>
          <w:sz w:val="26"/>
        </w:rPr>
        <w:t>4.4 nn.Sequential — 快速堆叠</w:t>
      </w:r>
    </w:p>
    <w:p>
      <w:r>
        <w:rPr>
          <w:sz w:val="20"/>
        </w:rPr>
        <w:t>如果网络是一条直线（没有分支），用 nn.Sequential 可以快速构建，不需要写 forward：</w:t>
      </w:r>
    </w:p>
    <w:p>
      <w:r>
        <w:rPr>
          <w:b/>
          <w:color w:val="2F5496"/>
          <w:sz w:val="18"/>
        </w:rPr>
        <w:t>📄 nn.Sequential 示例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model = nn.Sequential(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nn.Linear(4, 32),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nn.ReLU(),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nn.Linear(32, 64),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nn.ReLU(),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nn.Linear(64, 1),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x = torch.randn(10, 4)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y = model(x)  # 自动按顺序执行</w:t>
      </w:r>
    </w:p>
    <w:p>
      <w:r>
        <w:rPr>
          <w:sz w:val="20"/>
        </w:rPr>
        <w:t xml:space="preserve">💡 </w:t>
      </w:r>
      <w:r>
        <w:rPr>
          <w:i/>
          <w:color w:val="555555"/>
          <w:sz w:val="20"/>
        </w:rPr>
        <w:t>Sequential 适合简单网络。有分支（如残差连接）或多输入的网络必须用自定义 forward。</w:t>
      </w:r>
    </w:p>
    <w:p>
      <w:r>
        <w:rPr>
          <w:b/>
          <w:color w:val="2F5496"/>
          <w:sz w:val="26"/>
        </w:rPr>
        <w:t>4.5 参数初始化</w:t>
      </w:r>
    </w:p>
    <w:p>
      <w:r>
        <w:rPr>
          <w:sz w:val="20"/>
        </w:rPr>
        <w:t>初始化对训练非常重要。PyTorch 的 nn.Linear 默认使用 Kaiming Uniform 初始化，但你可以自定义：</w:t>
      </w:r>
    </w:p>
    <w:p>
      <w:r>
        <w:rPr>
          <w:b/>
          <w:color w:val="2F5496"/>
          <w:sz w:val="18"/>
        </w:rPr>
        <w:t>📄 参数初始化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def init_weights(m):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if isinstance(m, nn.Linear):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    nn.init.xavier_uniform_(m.weight)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    nn.init.zeros_(m.bias)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model.apply(init_weights)  # 递归应用到所有子模块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# 其他常用初始化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nn.init.kaiming_uniform_(m.weight, mode="fan_in", nonlinearity="relu")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nn.init.orthogonal_(m.weight, gain=1.0)  # RL 常用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nn.init.normal_(m.weight, mean=0.0, std=0.01)</w:t>
      </w:r>
    </w:p>
    <w:p/>
    <w:p>
      <w:r>
        <w:rPr>
          <w:b/>
          <w:color w:val="2F5496"/>
          <w:sz w:val="32"/>
        </w:rPr>
        <w:t>第5章 Dataset &amp; DataLoader — 数据流水线</w:t>
      </w:r>
    </w:p>
    <w:p>
      <w:r>
        <w:rPr>
          <w:b/>
          <w:color w:val="2F5496"/>
          <w:sz w:val="26"/>
        </w:rPr>
        <w:t>5.1 Dataset 基类</w:t>
      </w:r>
    </w:p>
    <w:p>
      <w:r>
        <w:rPr>
          <w:sz w:val="20"/>
        </w:rPr>
        <w:t>Dataset 封装数据，Dataloader 负责批量加载、打乱、多进程。这是 PyTorch 官方推荐的数据处理范式。</w:t>
      </w:r>
    </w:p>
    <w:p>
      <w:r>
        <w:rPr>
          <w:b/>
          <w:color w:val="2F5496"/>
          <w:sz w:val="18"/>
        </w:rPr>
        <w:t>📄 自定义 Dataset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from torch.utils.data import Dataset, DataLoader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class PowerDataset(Dataset):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"""FC 功率预测数据集"""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def __init__(self, data, seq_len=10):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    # data: 原始功率序列, shape (N,)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    self.X, self.y = [], []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    for i in range(len(data) - seq_len):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        self.X.append(data[i:i + seq_len])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        self.y.append(data[i + seq_len])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    self.X = torch.tensor(self.X, dtype=torch.float32)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    self.y = torch.tensor(self.y, dtype=torch.float32)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def __len__(self):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    return len(self.X)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def __getitem__(self, idx):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    return self.X[idx], self.y[idx]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# 使用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dataset = PowerDataset(power_data)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x, y = dataset[0]            # 取第 0 个样本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print(x.shape, y.shape)      # torch.Size([10]) torch.Size([])</w:t>
      </w:r>
    </w:p>
    <w:p>
      <w:r>
        <w:rPr>
          <w:b/>
          <w:color w:val="2F5496"/>
          <w:sz w:val="26"/>
        </w:rPr>
        <w:t>5.2 DataLoader — 批量加载</w:t>
      </w:r>
    </w:p>
    <w:p>
      <w:r>
        <w:rPr>
          <w:b/>
          <w:color w:val="2F5496"/>
          <w:sz w:val="18"/>
        </w:rPr>
        <w:t>📄 DataLoader 使用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from torch.utils.data import DataLoader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dataloader = DataLoader(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dataset,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batch_size=32,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shuffle=True,          # 训练时打乱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num_workers=0,         # Windows 设为 0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drop_last=False,       # 不丢弃最后一个不完整的 batch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# 迭代 DataLoader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for batch_idx, (x_batch, y_batch) in enumerate(dataloader):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print(f"Batch {batch_idx}: x={x_batch.shape}, y={y_batch.shape}")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# x_batch: (32, 10), y_batch: (32,)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break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val="clear" w:color="auto" w:fill="2F549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1134"/>
            <w:shd w:val="clear" w:color="auto" w:fill="2F549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默认值</w:t>
            </w:r>
          </w:p>
        </w:tc>
        <w:tc>
          <w:tcPr>
            <w:tcW w:type="dxa" w:w="2835"/>
            <w:shd w:val="clear" w:color="auto" w:fill="2F549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作用</w:t>
            </w:r>
          </w:p>
        </w:tc>
        <w:tc>
          <w:tcPr>
            <w:tcW w:type="dxa" w:w="2835"/>
            <w:shd w:val="clear" w:color="auto" w:fill="2F549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建议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batch_size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每批样本数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32~256（根据显存）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shuffle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是否打乱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训练 True，验证 False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num_workers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子进程数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Windows 用 0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drop_last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丢弃最后一个不完整 batch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一般 False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pin_memory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锁页内存（加速 GPU 传输）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GPU 训练时设为 True</w:t>
            </w:r>
          </w:p>
        </w:tc>
      </w:tr>
    </w:tbl>
    <w:p/>
    <w:p>
      <w:r>
        <w:rPr>
          <w:b/>
          <w:color w:val="2F5496"/>
          <w:sz w:val="32"/>
        </w:rPr>
        <w:t>第6章 训练循环 — 完整训练范式</w:t>
      </w:r>
    </w:p>
    <w:p>
      <w:r>
        <w:rPr>
          <w:b/>
          <w:color w:val="2F5496"/>
          <w:sz w:val="26"/>
        </w:rPr>
        <w:t>6.1 标准训练模板</w:t>
      </w:r>
    </w:p>
    <w:p>
      <w:r>
        <w:rPr>
          <w:sz w:val="20"/>
        </w:rPr>
        <w:t>几乎所有 PyTorch 训练代码都遵循以下 5 步模式：</w:t>
      </w:r>
    </w:p>
    <w:p>
      <w:r>
        <w:rPr>
          <w:b/>
          <w:color w:val="2F5496"/>
          <w:sz w:val="18"/>
        </w:rPr>
        <w:t>📄 完整训练循环模板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model = MLP(input_dim=10, hidden_dim=64, output_dim=1)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optimizer = torch.optim.Adam(model.parameters(), lr=0.001)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loss_fn = nn.MSELoss()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n_epochs = 100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for epoch in range(n_epochs):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# === 训练阶段 ===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model.train()                           # 1. 切换到训练模式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for x_batch, y_batch in train_loader: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    optimizer.zero_grad()               # 2. 梯度清零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    y_pred = model(x_batch)             # 3. 前向传播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    loss = loss_fn(y_pred, y_batch)     # 4. 计算损失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    loss.backward()                     # 5. 反向传播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    optimizer.step()                    # 6. 更新参数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# === 验证阶段 ===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model.eval()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total_val_loss = 0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with torch.no_grad():                   # 验证不追踪梯度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    for x_batch, y_batch in val_loader: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        y_pred = model(x_batch)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        total_val_loss += loss_fn(y_pred, y_batch).item()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if (epoch+1) % 10 == 0: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    print(f"Epoch {epoch+1}: train_loss={loss.item():.4f}, 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           f"val_loss={total_val_loss/len(val_loader):.4f}")</w:t>
      </w:r>
    </w:p>
    <w:p>
      <w:r>
        <w:rPr>
          <w:b/>
          <w:color w:val="2F5496"/>
          <w:sz w:val="26"/>
        </w:rPr>
        <w:t>6.2 model.train() vs model.eval()</w:t>
      </w:r>
    </w:p>
    <w:p>
      <w:r>
        <w:rPr>
          <w:sz w:val="20"/>
        </w:rPr>
        <w:t>这两个模式切换非常重要：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val="clear" w:color="auto" w:fill="2F549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模式</w:t>
            </w:r>
          </w:p>
        </w:tc>
        <w:tc>
          <w:tcPr>
            <w:tcW w:type="dxa" w:w="3402"/>
            <w:shd w:val="clear" w:color="auto" w:fill="2F549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作用</w:t>
            </w:r>
          </w:p>
        </w:tc>
        <w:tc>
          <w:tcPr>
            <w:tcW w:type="dxa" w:w="2835"/>
            <w:shd w:val="clear" w:color="auto" w:fill="2F549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影响哪些层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model.train()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启用 Dropout / BatchNorm 的训练行为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Dropout, BatchNorm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model.eval()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关闭 Dropout / 固定 BatchNorm 统计量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Dropout, BatchNorm</w:t>
            </w:r>
          </w:p>
        </w:tc>
      </w:tr>
    </w:tbl>
    <w:p/>
    <w:p>
      <w:r>
        <w:rPr>
          <w:b/>
          <w:color w:val="2F5496"/>
          <w:sz w:val="18"/>
        </w:rPr>
        <w:t>📄 模式切换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# 正确做法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model.train()   # 训练前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# ... 训练循环 ...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model.eval()    # 验证/推理前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with torch.no_grad():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# 推理代码</w:t>
      </w:r>
    </w:p>
    <w:p>
      <w:r>
        <w:rPr>
          <w:sz w:val="20"/>
        </w:rPr>
        <w:t xml:space="preserve">⚠️ </w:t>
      </w:r>
      <w:r>
        <w:rPr>
          <w:b/>
          <w:color w:val="CC6600"/>
          <w:sz w:val="20"/>
        </w:rPr>
        <w:t>eval 模式 + no_grad 是推理的标准组合。只用 eval() 但没有 no_grad() 仍然会构建计算图，浪费显存。</w:t>
      </w:r>
    </w:p>
    <w:p>
      <w:r>
        <w:rPr>
          <w:b/>
          <w:color w:val="2F5496"/>
          <w:sz w:val="26"/>
        </w:rPr>
        <w:t>6.3 损失累积与打印</w:t>
      </w:r>
    </w:p>
    <w:p>
      <w:r>
        <w:rPr>
          <w:b/>
          <w:color w:val="2F5496"/>
          <w:sz w:val="18"/>
        </w:rPr>
        <w:t>📄 损失累积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def train_one_epoch(model, loader, optimizer, loss_fn):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model.train()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total_loss = 0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for x, y in loader: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    optimizer.zero_grad()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    loss = loss_fn(model(x), y)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    loss.backward()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    optimizer.step()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    total_loss += loss.item() * len(x)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return total_loss / len(loader.dataset)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# 这样打印的是 batch 平均损失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# 需要整个 epoch 平均时，用加权平均</w:t>
      </w:r>
    </w:p>
    <w:p/>
    <w:p>
      <w:r>
        <w:rPr>
          <w:b/>
          <w:color w:val="2F5496"/>
          <w:sz w:val="32"/>
        </w:rPr>
        <w:t>第7章 损失函数与优化器详解</w:t>
      </w:r>
    </w:p>
    <w:p>
      <w:r>
        <w:rPr>
          <w:b/>
          <w:color w:val="2F5496"/>
          <w:sz w:val="26"/>
        </w:rPr>
        <w:t>7.1 常用损失函数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val="clear" w:color="auto" w:fill="2F549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损失函数</w:t>
            </w:r>
          </w:p>
        </w:tc>
        <w:tc>
          <w:tcPr>
            <w:tcW w:type="dxa" w:w="2835"/>
            <w:shd w:val="clear" w:color="auto" w:fill="2F549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适用场景</w:t>
            </w:r>
          </w:p>
        </w:tc>
        <w:tc>
          <w:tcPr>
            <w:tcW w:type="dxa" w:w="3402"/>
            <w:shd w:val="clear" w:color="auto" w:fill="2F549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公式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MSELoss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回归（功率预测）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L = (y_pred - y_true)² 的均值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L1Loss (MAE)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回归（对异常值鲁棒）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L = |y_pred - y_true| 的均值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CrossEntropyLoss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多分类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L = -Σy_i log(p_i)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BCEWithLogitsLoss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二分类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L = -[y log(σ(x)) + (1-y) log(1-σ(x))]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SmoothL1Loss (Huber)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回归（MAE+MSE 折中）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|x|&lt;1 时是 MSE，否则是 MAE</w:t>
            </w:r>
          </w:p>
        </w:tc>
      </w:tr>
    </w:tbl>
    <w:p/>
    <w:p>
      <w:r>
        <w:rPr>
          <w:b/>
          <w:color w:val="2F5496"/>
          <w:sz w:val="18"/>
        </w:rPr>
        <w:t>📄 损失函数使用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# 回归任务（本项目主要用）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loss_fn = nn.MSELoss()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# 或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loss_fn = nn.SmoothL1Loss()  # 对异常值更鲁棒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# 使用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y_pred = model(x)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loss = loss_fn(y_pred, y_true)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print(loss.item())</w:t>
      </w:r>
    </w:p>
    <w:p>
      <w:r>
        <w:rPr>
          <w:b/>
          <w:color w:val="2F5496"/>
          <w:sz w:val="26"/>
        </w:rPr>
        <w:t>7.2 优化器详解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17"/>
            <w:shd w:val="clear" w:color="auto" w:fill="2F549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优化器</w:t>
            </w:r>
          </w:p>
        </w:tc>
        <w:tc>
          <w:tcPr>
            <w:tcW w:type="dxa" w:w="2268"/>
            <w:shd w:val="clear" w:color="auto" w:fill="2F549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特点</w:t>
            </w:r>
          </w:p>
        </w:tc>
        <w:tc>
          <w:tcPr>
            <w:tcW w:type="dxa" w:w="2268"/>
            <w:shd w:val="clear" w:color="auto" w:fill="2F549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2268"/>
            <w:shd w:val="clear" w:color="auto" w:fill="2F549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适用场景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SGD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最基础，可加 momentum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lr, momentum=0.9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CV 经典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Adam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自适应 lr + momentum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lr=0.001, betas=(0.9,0.999)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默认首选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AdamW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Adam + 正确解耦权重衰减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lr, weight_decay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Transformer/RL 推荐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RMSprop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自适应 lr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lr, alpha=0.99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RNN</w:t>
            </w:r>
          </w:p>
        </w:tc>
      </w:tr>
    </w:tbl>
    <w:p/>
    <w:p>
      <w:r>
        <w:rPr>
          <w:b/>
          <w:color w:val="2F5496"/>
          <w:sz w:val="18"/>
        </w:rPr>
        <w:t>📄 优化器实例化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# Adam（默认推荐）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optimizer = torch.optim.Adam(model.parameters(), lr=0.001)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# AdamW（RL 常用）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optimizer = torch.optim.AdamW(model.parameters(),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lr=0.0003, weight_decay=0.01)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# SGD + Momentum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optimizer = torch.optim.SGD(model.parameters(),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lr=0.01, momentum=0.9)</w:t>
      </w:r>
    </w:p>
    <w:p>
      <w:r>
        <w:rPr>
          <w:b/>
          <w:color w:val="2F5496"/>
          <w:sz w:val="26"/>
        </w:rPr>
        <w:t>7.3 学习率调度器</w:t>
      </w:r>
    </w:p>
    <w:p>
      <w:r>
        <w:rPr>
          <w:sz w:val="20"/>
        </w:rPr>
        <w:t>在训练过程中动态调整学习率，可以加速收敛或提高最终精度。</w:t>
      </w:r>
    </w:p>
    <w:p>
      <w:r>
        <w:rPr>
          <w:b/>
          <w:color w:val="2F5496"/>
          <w:sz w:val="18"/>
        </w:rPr>
        <w:t>📄 学习率调度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scheduler = torch.optim.lr_scheduler.StepLR(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optimizer, step_size=30, gamma=0.1)  # 每 30 epoch 学习率 ×0.1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# 或者余弦退火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scheduler = torch.optim.lr_scheduler.CosineAnnealingLR(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optimizer, T_max=100)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# 训练循环中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for epoch in range(n_epochs):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# ... 训练代码 ...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scheduler.step()  # 每个 epoch 后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print(f"lr = {scheduler.get_last_lr()[0]:.6f}")</w:t>
      </w:r>
    </w:p>
    <w:p/>
    <w:p>
      <w:r>
        <w:rPr>
          <w:b/>
          <w:color w:val="2F5496"/>
          <w:sz w:val="32"/>
        </w:rPr>
        <w:t>第8章 模型保存与加载</w:t>
      </w:r>
    </w:p>
    <w:p>
      <w:r>
        <w:rPr>
          <w:b/>
          <w:color w:val="2F5496"/>
          <w:sz w:val="26"/>
        </w:rPr>
        <w:t>8.1 保存/加载模型参数（推荐方式）</w:t>
      </w:r>
    </w:p>
    <w:p>
      <w:r>
        <w:rPr>
          <w:b/>
          <w:color w:val="2F5496"/>
          <w:sz w:val="18"/>
        </w:rPr>
        <w:t>📄 保存与加载 state_dict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# === 保存 ===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torch.save(model.state_dict(), "models/mlp_power.pth")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# === 加载 ===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model = MLP(input_dim=10, hidden_dim=64, output_dim=1)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model.load_state_dict(torch.load("models/mlp_power.pth"))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model.eval()  # 推理前记得切换模式</w:t>
      </w:r>
    </w:p>
    <w:p>
      <w:r>
        <w:rPr>
          <w:b/>
          <w:color w:val="2F5496"/>
          <w:sz w:val="26"/>
        </w:rPr>
        <w:t>8.2 保存完整检查点（Checkpoint）</w:t>
      </w:r>
    </w:p>
    <w:p>
      <w:r>
        <w:rPr>
          <w:sz w:val="20"/>
        </w:rPr>
        <w:t>训练中断后恢复，需要保存更多信息：</w:t>
      </w:r>
    </w:p>
    <w:p>
      <w:r>
        <w:rPr>
          <w:b/>
          <w:color w:val="2F5496"/>
          <w:sz w:val="18"/>
        </w:rPr>
        <w:t>📄 Checkpoint 保存与加载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# === 保存检查点 ===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checkpoint = {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"epoch": epoch,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"model_state_dict": model.state_dict(),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"optimizer_state_dict": optimizer.state_dict(),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"loss": loss.item(),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"scheduler_state_dict": scheduler.state_dict(),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}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torch.save(checkpoint, "models/checkpoint_epoch50.pth")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# === 加载检查点 ===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ckpt = torch.load("models/checkpoint_epoch50.pth")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model.load_state_dict(ckpt["model_state_dict"])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optimizer.load_state_dict(ckpt["optimizer_state_dict"])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start_epoch = ckpt["epoch"] + 1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print(f"从 epoch {start_epoch} 恢复训练")</w:t>
      </w:r>
    </w:p>
    <w:p>
      <w:r>
        <w:rPr>
          <w:b/>
          <w:color w:val="2F5496"/>
          <w:sz w:val="26"/>
        </w:rPr>
        <w:t>8.3 保存最佳模型</w:t>
      </w:r>
    </w:p>
    <w:p>
      <w:r>
        <w:rPr>
          <w:b/>
          <w:color w:val="2F5496"/>
          <w:sz w:val="18"/>
        </w:rPr>
        <w:t>📄 保存最佳模型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best_val_loss = float("inf")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for epoch in range(n_epochs):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# ... 训练和验证 ...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if val_loss &lt; best_val_loss: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    best_val_loss = val_loss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    torch.save(model.state_dict(), "models/best_model.pth")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    print(f"Epoch {epoch}: 保存最佳模型 (val_loss={val_loss:.4f})")</w:t>
      </w:r>
    </w:p>
    <w:p/>
    <w:p>
      <w:r>
        <w:rPr>
          <w:b/>
          <w:color w:val="2F5496"/>
          <w:sz w:val="32"/>
        </w:rPr>
        <w:t>第9章 GPU 与设备管理</w:t>
      </w:r>
    </w:p>
    <w:p>
      <w:r>
        <w:rPr>
          <w:b/>
          <w:color w:val="2F5496"/>
          <w:sz w:val="26"/>
        </w:rPr>
        <w:t>9.1 Device 通用写法</w:t>
      </w:r>
    </w:p>
    <w:p>
      <w:r>
        <w:rPr>
          <w:sz w:val="20"/>
        </w:rPr>
        <w:t>写一个能自动切换 CPU/GPU 的代码，是项目工程化的第一步：</w:t>
      </w:r>
    </w:p>
    <w:p>
      <w:r>
        <w:rPr>
          <w:b/>
          <w:color w:val="2F5496"/>
          <w:sz w:val="18"/>
        </w:rPr>
        <w:t>📄 Device 通用写法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device = torch.device("cuda" if torch.cuda.is_available() else "cpu")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print(f"使用设备: {device}")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# 将模型和数据移到设备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model = MLP(10, 64, 1).to(device)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x = x.to(device)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y = y.to(device)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# 训练循环不需要改任何代码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y_pred = model(x)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loss = loss_fn(y_pred, y)</w:t>
      </w:r>
    </w:p>
    <w:p>
      <w:r>
        <w:rPr>
          <w:b/>
          <w:color w:val="2F5496"/>
          <w:sz w:val="26"/>
        </w:rPr>
        <w:t>9.2 CPU/GPU 注意事项</w:t>
      </w:r>
    </w:p>
    <w:p>
      <w:pPr>
        <w:pStyle w:val="ListBullet"/>
      </w:pPr>
      <w:r>
        <w:rPr>
          <w:sz w:val="20"/>
        </w:rPr>
        <w:t>模型和数据必须在同一设备上，否则报错 "Expected all tensors to be on the same device"</w:t>
      </w:r>
    </w:p>
    <w:p>
      <w:pPr>
        <w:pStyle w:val="ListBullet"/>
      </w:pPr>
      <w:r>
        <w:rPr>
          <w:sz w:val="20"/>
        </w:rPr>
        <w:t>tensor.item() / .numpy() 要求 tensor 在 CPU 上：先 .cpu() 再 .numpy()</w:t>
      </w:r>
    </w:p>
    <w:p>
      <w:pPr>
        <w:pStyle w:val="ListBullet"/>
      </w:pPr>
      <w:r>
        <w:rPr>
          <w:sz w:val="20"/>
        </w:rPr>
        <w:t>DataLoader 的 pin_memory=True 可以加速 CPU→GPU 传输</w:t>
      </w:r>
    </w:p>
    <w:p>
      <w:r>
        <w:rPr>
          <w:b/>
          <w:color w:val="2F5496"/>
          <w:sz w:val="18"/>
        </w:rPr>
        <w:t>📄 GPU 最佳实践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# 安全获取 numpy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y_pred_np = y_pred.detach().cpu().numpy()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# DataLoader GPU 加速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loader = DataLoader(dataset, batch_size=32,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shuffle=True, pin_memory=True)</w:t>
      </w:r>
    </w:p>
    <w:p/>
    <w:p>
      <w:r>
        <w:rPr>
          <w:b/>
          <w:color w:val="2F5496"/>
          <w:sz w:val="32"/>
        </w:rPr>
        <w:t>第10章 EMS 项目实战① — MLP 功率预测（完整复现）</w:t>
      </w:r>
    </w:p>
    <w:p>
      <w:r>
        <w:rPr>
          <w:b/>
          <w:color w:val="2F5496"/>
          <w:sz w:val="26"/>
        </w:rPr>
        <w:t>10.1 问题定义</w:t>
      </w:r>
    </w:p>
    <w:p>
      <w:r>
        <w:rPr>
          <w:sz w:val="20"/>
        </w:rPr>
        <w:t>根据过去 N 步的燃料电池功率序列，预测下一步的功率。这是一个典型的时序回归问题。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val="clear" w:color="auto" w:fill="2F549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1701"/>
            <w:shd w:val="clear" w:color="auto" w:fill="2F549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值</w:t>
            </w:r>
          </w:p>
        </w:tc>
        <w:tc>
          <w:tcPr>
            <w:tcW w:type="dxa" w:w="3969"/>
            <w:shd w:val="clear" w:color="auto" w:fill="2F549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历史窗口 (seq_len)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用过去 10 步预测下一步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输入特征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10（功率序列）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归一化后的功率值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输出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1（下一步功率）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连续值回归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训练/测试分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80%/20%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按时间顺序划分</w:t>
            </w:r>
          </w:p>
        </w:tc>
      </w:tr>
    </w:tbl>
    <w:p/>
    <w:p>
      <w:r>
        <w:rPr>
          <w:b/>
          <w:color w:val="2F5496"/>
          <w:sz w:val="26"/>
        </w:rPr>
        <w:t>10.2 完整代码</w:t>
      </w:r>
    </w:p>
    <w:p>
      <w:r>
        <w:rPr>
          <w:b/>
          <w:color w:val="2F5496"/>
          <w:sz w:val="18"/>
        </w:rPr>
        <w:t>📄 MLP 功率预测完整代码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import torch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import torch.nn as nn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import torch.nn.functional as F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import numpy as np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# ── 1. 生成模拟数据 ──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np.random.seed(42)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t = np.linspace(0, 100, 1000)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power = 30 + 15 * np.sin(0.1 * t) + 5 * np.sin(0.5 * t)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power += np.random.randn(1000) * 2  # 加噪声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power = np.clip(power, 10, 80)      # FC 功率范围 [10, 80] kW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# ── 2. 构建时序样本 ──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def create_sequences(data, seq_len=10):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X, y = [], []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for i in range(len(data) - seq_len):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    X.append(data[i:i + seq_len])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    y.append(data[i + seq_len])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return np.array(X), np.array(y)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SEQ_LEN = 10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X, y = create_sequences(power, SEQ_LEN)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split = int(0.8 * len(X))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X_train, X_test = X[:split], X[split:]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y_train, y_test = y[:split], y[split:]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X_train_t = torch.tensor(X_train, dtype=torch.float32)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y_train_t = torch.tensor(y_train, dtype=torch.float32).unsqueeze(-1)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X_test_t  = torch.tensor(X_test, dtype=torch.float32)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y_test_t  = torch.tensor(y_test, dtype=torch.float32).unsqueeze(-1)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print(f"Train: {X_train_t.shape}, Test: {X_test_t.shape}")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# ── 3. 定义模型 ──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class PowerPredictor(nn.Module):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def __init__(self, seq_len, hidden=64):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    super().__init__()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    self.fc1 = nn.Linear(seq_len, hidden)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    self.fc2 = nn.Linear(hidden, hidden)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    self.fc3 = nn.Linear(hidden, 1)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    self.dropout = nn.Dropout(0.1)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def forward(self, x):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    x = x.view(x.size(0), -1)   # flatten: (batch, seq_len)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    x = F.relu(self.fc1(x))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    x = self.dropout(x)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    x = F.relu(self.fc2(x))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    x = self.fc3(x)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    return x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model = PowerPredictor(SEQ_LEN)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optimizer = torch.optim.Adam(model.parameters(), lr=0.001)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loss_fn = nn.MSELoss()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# ── 4. 训练 ──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n_epochs = 200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for epoch in range(n_epochs):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model.train()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optimizer.zero_grad()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y_pred = model(X_train_t)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loss = loss_fn(y_pred, y_train_t)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loss.backward()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optimizer.step()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if (epoch + 1) % 50 == 0: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    model.eval()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    with torch.no_grad():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        test_loss = loss_fn(model(X_test_t), y_test_t)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    print(f"Epoch {epoch+1:3d}: train={loss.item():.4f},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           f"test={test_loss.item():.4f}")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# ── 5. 评估 ──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model.eval()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with torch.no_grad():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y_pred = model(X_test_t).numpy().flatten()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mae = np.mean(np.abs(y_pred - y_test))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rmse = np.sqrt(np.mean((y_pred - y_test) ** 2))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print(f"MAE={mae:.3f} kW, RMSE={rmse:.3f} kW")</w:t>
      </w:r>
    </w:p>
    <w:p>
      <w:r>
        <w:rPr>
          <w:b/>
          <w:color w:val="2F5496"/>
          <w:sz w:val="26"/>
        </w:rPr>
        <w:t>10.3 结果解读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val="clear" w:color="auto" w:fill="2F549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1701"/>
            <w:shd w:val="clear" w:color="auto" w:fill="2F549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值</w:t>
            </w:r>
          </w:p>
        </w:tc>
        <w:tc>
          <w:tcPr>
            <w:tcW w:type="dxa" w:w="4535"/>
            <w:shd w:val="clear" w:color="auto" w:fill="2F549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含义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MAE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~1.80 kW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平均预测误差 1.8 kW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RMSE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~2.28 kW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大误差的惩罚更大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MAPE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~5%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相对误差约 5%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R²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~0.97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模型解释了 97% 的方差</w:t>
            </w:r>
          </w:p>
        </w:tc>
      </w:tr>
    </w:tbl>
    <w:p/>
    <w:p>
      <w:r>
        <w:rPr>
          <w:b/>
          <w:color w:val="2F5496"/>
          <w:sz w:val="26"/>
        </w:rPr>
        <w:t>10.4 这个实验教会了你什么</w:t>
      </w:r>
    </w:p>
    <w:p>
      <w:pPr>
        <w:pStyle w:val="ListBullet"/>
      </w:pPr>
      <w:r>
        <w:rPr>
          <w:sz w:val="20"/>
        </w:rPr>
        <w:t>完整的 PyTorch 项目流程：数据 → 模型 → 训练 → 评估</w:t>
      </w:r>
    </w:p>
    <w:p>
      <w:pPr>
        <w:pStyle w:val="ListBullet"/>
      </w:pPr>
      <w:r>
        <w:rPr>
          <w:sz w:val="20"/>
        </w:rPr>
        <w:t>时序预测的数据构建方法（滑动窗口）</w:t>
      </w:r>
    </w:p>
    <w:p>
      <w:pPr>
        <w:pStyle w:val="ListBullet"/>
      </w:pPr>
      <w:r>
        <w:rPr>
          <w:sz w:val="20"/>
        </w:rPr>
        <w:t>MLP 处理时序任务的局限性：没有捕捉时间依赖性（LSTM 会更好）</w:t>
      </w:r>
    </w:p>
    <w:p>
      <w:pPr>
        <w:pStyle w:val="ListBullet"/>
      </w:pPr>
      <w:r>
        <w:rPr>
          <w:sz w:val="20"/>
        </w:rPr>
        <w:t>为什么 RL 需要不同的数据处理方式（经验回放 vs 时序依赖）</w:t>
      </w:r>
    </w:p>
    <w:p/>
    <w:p>
      <w:r>
        <w:rPr>
          <w:b/>
          <w:color w:val="2F5496"/>
          <w:sz w:val="32"/>
        </w:rPr>
        <w:t>第11章 torch.distributions — RL 策略网络的数学基础</w:t>
      </w:r>
    </w:p>
    <w:p>
      <w:r>
        <w:rPr>
          <w:b/>
          <w:color w:val="2F5496"/>
          <w:sz w:val="26"/>
        </w:rPr>
        <w:t>11.1 为什么 RL 需要概率分布</w:t>
      </w:r>
    </w:p>
    <w:p>
      <w:r>
        <w:rPr>
          <w:sz w:val="20"/>
        </w:rPr>
        <w:t>在 RL 中，策略网络输出的是一个动作的概率分布，而不是具体的动作值：</w:t>
      </w:r>
    </w:p>
    <w:p>
      <w:pPr>
        <w:pStyle w:val="ListBullet"/>
      </w:pPr>
      <w:r>
        <w:rPr>
          <w:sz w:val="20"/>
        </w:rPr>
        <w:t>连续动作（如 P_fc ∈ [0, 30] kW）：输出正态分布 N(μ, σ)，采样得到具体动作值</w:t>
      </w:r>
    </w:p>
    <w:p>
      <w:pPr>
        <w:pStyle w:val="ListBullet"/>
      </w:pPr>
      <w:r>
        <w:rPr>
          <w:sz w:val="20"/>
        </w:rPr>
        <w:t>离散动作（如 7 个档位）：输出 Categorical 分布，采样得到选哪个档位</w:t>
      </w:r>
    </w:p>
    <w:p>
      <w:pPr>
        <w:pStyle w:val="ListBullet"/>
      </w:pPr>
      <w:r>
        <w:rPr>
          <w:sz w:val="20"/>
        </w:rPr>
        <w:t>输出分布的好处：探索（exploration）——在训练初期，从分布中采样可以得到不同的动作</w:t>
      </w:r>
    </w:p>
    <w:p>
      <w:r>
        <w:rPr>
          <w:b/>
          <w:color w:val="2F5496"/>
          <w:sz w:val="26"/>
        </w:rPr>
        <w:t>11.2 Normal 分布 — 连续动作</w:t>
      </w:r>
    </w:p>
    <w:p>
      <w:r>
        <w:rPr>
          <w:b/>
          <w:color w:val="2F5496"/>
          <w:sz w:val="18"/>
        </w:rPr>
        <w:t>📄 Normal 分布基本操作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import torch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import torch.distributions as dist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# 从策略网络输出构建正态分布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mu = torch.tensor([15.0])     # 均值 → 网络输出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sigma = torch.tensor([3.0])   # 标准差 → 网络输出（需确保 &gt; 0）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policy_dist = dist.Normal(mu, sigma)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# 采样动作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action = policy_dist.sample()     # tensor([14.7321])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print(f"采样动作: {action.item():.2f} kW")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# 计算该动作的对数概率（训练 Actor 时用）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log_prob = policy_dist.log_prob(action)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print(f"对数概率: {log_prob.item():.4f}")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# 计算熵（衡量分布的不确定性）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entropy = policy_dist.entropy()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print(f"熵: {entropy.item():.4f}")</w:t>
      </w:r>
    </w:p>
    <w:p>
      <w:r>
        <w:rPr>
          <w:b/>
          <w:color w:val="2F5496"/>
          <w:sz w:val="26"/>
        </w:rPr>
        <w:t>11.3 安全处理标准差</w:t>
      </w:r>
    </w:p>
    <w:p>
      <w:r>
        <w:rPr>
          <w:b/>
          <w:color w:val="2F5496"/>
          <w:sz w:val="18"/>
        </w:rPr>
        <w:t>📄 策略网络 — 输出分布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# 标准做法：网络输出 log_std，然后 exp 得到 std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# 保证 std 始终 &gt; 0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class PolicyNetwork(nn.Module):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def __init__(self, state_dim, action_dim, hidden=64):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    super().__init__()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    self.fc1 = nn.Linear(state_dim, hidden)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    self.fc_mu = nn.Linear(hidden, action_dim)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    self.fc_log_std = nn.Linear(hidden, action_dim)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def forward(self, x):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    x = F.relu(self.fc1(x))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    mu = self.fc_mu(x)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    log_std = self.fc_log_std(x)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    log_std = torch.clamp(log_std, -20, 2)  # 限制范围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    std = log_std.exp()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    return dist.Normal(mu, std)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# 使用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policy = PolicyNetwork(state_dim=3, action_dim=1)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s = torch.randn(1, 3)  # [SOC, P_load, SOC_error]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action_dist = policy(s)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a = action_dist.sample()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print(f"动作: {a.item():.2f}")</w:t>
      </w:r>
    </w:p>
    <w:p>
      <w:r>
        <w:rPr>
          <w:b/>
          <w:color w:val="2F5496"/>
          <w:sz w:val="26"/>
        </w:rPr>
        <w:t>11.4 Categorical 分布 — 离散动作</w:t>
      </w:r>
    </w:p>
    <w:p>
      <w:r>
        <w:rPr>
          <w:b/>
          <w:color w:val="2F5496"/>
          <w:sz w:val="18"/>
        </w:rPr>
        <w:t>📄 Categorical 分布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# 离散动作（DQN 用）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logits = torch.tensor([1.0, 2.0, 0.5, 3.0])  # 原始分数（logits）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cat_dist = dist.Categorical(logits=logits)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# 采样动作索引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action = cat_dist.sample()     # tensor(3) — 选 logits 最大的索引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print(f"选中的动作: {action.item()}")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# 每个动作的概率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probs = F.softmax(logits, dim=-1)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print(f"动作概率: {probs}")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# 对数概率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log_prob = cat_dist.log_prob(action)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print(f"log_prob: {log_prob.item():.4f}")</w:t>
      </w:r>
    </w:p>
    <w:p>
      <w:r>
        <w:rPr>
          <w:b/>
          <w:color w:val="2F5496"/>
          <w:sz w:val="26"/>
        </w:rPr>
        <w:t>11.5 Squash 动作到有效范围</w:t>
      </w:r>
    </w:p>
    <w:p>
      <w:r>
        <w:rPr>
          <w:b/>
          <w:color w:val="2F5496"/>
          <w:sz w:val="18"/>
        </w:rPr>
        <w:t>📄 动作范围处理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# RL 中常用 tanh 将动作限制到 [-1, 1]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# 然后缩放实际范围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# 从 Normal 采样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raw_action = policy_dist.sample()  # 无界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# Squash 到 [-1, 1]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squashed_action = torch.tanh(raw_action)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# 缩放到实际范围 [0, 30] kW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PFC_MIN, PFC_MAX = 0, 30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actual_action = PFC_MIN + (squashed_action + 1) / 2 * (PFC_MAX - PFC_MIN)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# 注意：squash 后要对数概率要修正（SAC 需要）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# log π(a|s) = log π(u|s) - Σ log(1 - tanh(u)² + 1e-6)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log_prob_corrected = log_prob - torch.log(1 - squashed_action**2 + 1e-6).sum()</w:t>
      </w:r>
    </w:p>
    <w:p/>
    <w:p>
      <w:r>
        <w:rPr>
          <w:b/>
          <w:color w:val="2F5496"/>
          <w:sz w:val="32"/>
        </w:rPr>
        <w:t>第12章 进阶① — RNN / LSTM 时序预测</w:t>
      </w:r>
    </w:p>
    <w:p>
      <w:r>
        <w:rPr>
          <w:b/>
          <w:color w:val="2F5496"/>
          <w:sz w:val="26"/>
        </w:rPr>
        <w:t>12.1 为什么 LSTM 比 MLP 更适合时序</w:t>
      </w:r>
    </w:p>
    <w:p>
      <w:r>
        <w:rPr>
          <w:sz w:val="20"/>
        </w:rPr>
        <w:t>MLP 预测功率时，把 10 步历史当作 "10 个独立特征"——它不知道这 10 个数在时间上是连续的。LSTM 天然处理序列，通过 hidden state 传递时序信息。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val="clear" w:color="auto" w:fill="2F549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对比维度</w:t>
            </w:r>
          </w:p>
        </w:tc>
        <w:tc>
          <w:tcPr>
            <w:tcW w:type="dxa" w:w="2835"/>
            <w:shd w:val="clear" w:color="auto" w:fill="2F549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MLP</w:t>
            </w:r>
          </w:p>
        </w:tc>
        <w:tc>
          <w:tcPr>
            <w:tcW w:type="dxa" w:w="3402"/>
            <w:shd w:val="clear" w:color="auto" w:fill="2F549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LSTM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输入处理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展平为向量，丢失时序结构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保持序列维度 (seq, batch, feature)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时间依赖性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不建模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通过 hidden state 显式建模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长程依赖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窗口外信息完全丢失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理论上可以捕捉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参数量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少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多（需要更多数据）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训练难度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简单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较难（梯度消失/爆炸）</w:t>
            </w:r>
          </w:p>
        </w:tc>
      </w:tr>
    </w:tbl>
    <w:p/>
    <w:p>
      <w:r>
        <w:rPr>
          <w:b/>
          <w:color w:val="2F5496"/>
          <w:sz w:val="26"/>
        </w:rPr>
        <w:t>12.2 LSTM 核心概念</w:t>
      </w:r>
    </w:p>
    <w:p>
      <w:r>
        <w:rPr>
          <w:b/>
          <w:color w:val="2F5496"/>
          <w:sz w:val="18"/>
        </w:rPr>
        <w:t>📄 LSTM 基本使用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lstm = nn.LSTM(input_size=1,   # 每步特征数（功率：1维）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           hidden_size=32, # 隐藏层维度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           num_layers=1,   # LSTM 层数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           batch_first=True)  # 输入形状: (batch, seq, feature)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# 输入: (batch=32, seq_len=10, input_size=1)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x = torch.randn(32, 10, 1)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# 前向传播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output, (h_n, c_n) = lstm(x)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print(f"output: {output.shape}")    # (32, 10, 32) — 每步输出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print(f"h_n:    {h_n.shape}")       # (1, 32, 32) — 最后一步的 hidden state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print(f"c_n:    {c_n.shape}")       # (1, 32, 32) — 最后一步的 cell state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# 取最后一步的输出做预测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last_output = output[:, -1, :]      # (32, 32)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predictor = nn.Linear(32, 1)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y_pred = predictor(last_output)     # (32, 1)</w:t>
      </w:r>
    </w:p>
    <w:p>
      <w:r>
        <w:rPr>
          <w:b/>
          <w:color w:val="2F5496"/>
          <w:sz w:val="26"/>
        </w:rPr>
        <w:t>12.3 LSTM 功率预测模型</w:t>
      </w:r>
    </w:p>
    <w:p>
      <w:r>
        <w:rPr>
          <w:b/>
          <w:color w:val="2F5496"/>
          <w:sz w:val="18"/>
        </w:rPr>
        <w:t>📄 LSTM 功率预测模型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class LSTMPowerPredictor(nn.Module):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def __init__(self, input_size=1, hidden_size=32,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             num_layers=1, output_size=1):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    super().__init__()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    self.lstm = nn.LSTM(input_size, hidden_size,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                        num_layers, batch_first=True)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    self.fc = nn.Linear(hidden_size, output_size)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def forward(self, x):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    # x: (batch, seq_len, input_size)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    output, _ = self.lstm(x)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    # 取最后一步的 hidden state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    last_hidden = output[:, -1, :]  # (batch, hidden_size)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    y_pred = self.fc(last_hidden)   # (batch, 1)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    return y_pred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# 使用（注意输入需要 unsqueeze 第三维）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X_train_3d = X_train_t.unsqueeze(-1)  # (N, 10) → (N, 10, 1)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model = LSTMPowerPredictor()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y_pred = model(X_train_3d)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print(f"输入: {X_train_3d.shape} → 输出: {y_pred.shape}")</w:t>
      </w:r>
    </w:p>
    <w:p>
      <w:r>
        <w:rPr>
          <w:sz w:val="20"/>
        </w:rPr>
        <w:t xml:space="preserve">💡 </w:t>
      </w:r>
      <w:r>
        <w:rPr>
          <w:i/>
          <w:color w:val="555555"/>
          <w:sz w:val="20"/>
        </w:rPr>
        <w:t>LSTM 通常比 MLP 预测更准（MAE 可能从 1.8 降到 1.2），但训练更慢。在 EMS 项目中，先跑通 MLP，再用 LSTM 优化。</w:t>
      </w:r>
    </w:p>
    <w:p/>
    <w:p>
      <w:r>
        <w:rPr>
          <w:b/>
          <w:color w:val="2F5496"/>
          <w:sz w:val="32"/>
        </w:rPr>
        <w:t>第13章 进阶② — 用 PyTorch 实现 DQN</w:t>
      </w:r>
    </w:p>
    <w:p>
      <w:r>
        <w:rPr>
          <w:b/>
          <w:color w:val="2F5496"/>
          <w:sz w:val="26"/>
        </w:rPr>
        <w:t>13.1 DQN 架构</w:t>
      </w:r>
    </w:p>
    <w:p>
      <w:r>
        <w:rPr>
          <w:b/>
          <w:color w:val="2F5496"/>
          <w:sz w:val="18"/>
        </w:rPr>
        <w:t>📄 DQN 网络定义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class DQN(nn.Module):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"""DQN 网络 — 输入状态，输出每个离散动作的 Q 值"""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def __init__(self, state_dim, action_dim, hidden=64):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    super().__init__()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    self.fc1 = nn.Linear(state_dim, hidden)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    self.fc2 = nn.Linear(hidden, hidden)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    self.fc3 = nn.Linear(hidden, action_dim)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def forward(self, x):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    x = F.relu(self.fc1(x))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    x = F.relu(self.fc2(x))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    return self.fc3(x)  # 输出每个动作的 Q 值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# 实例化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state_dim = 3   # [SOC, P_load, SOC_error]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action_dim = 7  # 离散化: 0,5,10,15,20,25,30 kW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online_net = DQN(state_dim, action_dim)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target_net = DQN(state_dim, action_dim)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target_net.load_state_dict(online_net.state_dict())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target_net.eval()  # 目标网络不训练</w:t>
      </w:r>
    </w:p>
    <w:p>
      <w:r>
        <w:rPr>
          <w:b/>
          <w:color w:val="2F5496"/>
          <w:sz w:val="26"/>
        </w:rPr>
        <w:t>13.2 经验回放 (Experience Replay)</w:t>
      </w:r>
    </w:p>
    <w:p>
      <w:r>
        <w:rPr>
          <w:b/>
          <w:color w:val="2F5496"/>
          <w:sz w:val="18"/>
        </w:rPr>
        <w:t>📄 经验回放实现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from collections import deque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import random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class ReplayBuffer: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"""经验回放缓冲区"""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def __init__(self, capacity=100000):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    self.buffer = deque(maxlen=capacity)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def push(self, state, action, reward, next_state, done):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    # 存一条经验 (s, a, r, s', done)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    self.buffer.append((state, action, reward,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                        next_state, done))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def sample(self, batch_size):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    batch = random.sample(self.buffer, batch_size)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    # 转置 batch 并堆叠成 tensor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    states, actions, rewards, next_states, dones =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        zip(*batch)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    return (torch.tensor(np.array(states), dtype=torch.float32),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            torch.tensor(actions, dtype=torch.long).unsqueeze(1),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            torch.tensor(rewards, dtype=torch.float32).unsqueeze(1),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            torch.tensor(np.array(next_states), dtype=torch.float32),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            torch.tensor(dones, dtype=torch.float32).unsqueeze(1))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def __len__(self):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    return len(self.buffer)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# 使用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buffer = ReplayBuffer(capacity=100000)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# buffer.push(s, a, r, s_next, done)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# batch = buffer.sample(batch_size=64)</w:t>
      </w:r>
    </w:p>
    <w:p>
      <w:r>
        <w:rPr>
          <w:b/>
          <w:color w:val="2F5496"/>
          <w:sz w:val="26"/>
        </w:rPr>
        <w:t>13.3 DQN 训练关键：选择动作 + 计算 loss</w:t>
      </w:r>
    </w:p>
    <w:p>
      <w:r>
        <w:rPr>
          <w:b/>
          <w:color w:val="2F5496"/>
          <w:sz w:val="18"/>
        </w:rPr>
        <w:t>📄 DQN 训练核心函数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# ── ε-greedy 动作选择 ──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def select_action(dqn, state, epsilon):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"""ε-greedy 策略：以 ε 概率随机探索"""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if random.random() &lt; epsilon: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    return random.randrange(action_dim)  # 随机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else: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    with torch.no_grad():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        q_values = dqn(state)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        return q_values.argmax().item()  # 贪心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# ── DQN loss 计算 ──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def compute_dqn_loss(online_net, target_net, batch, gamma=0.99):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states, actions, rewards, next_states, dones = batch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# Q(s, a) — 在线网络预测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q_values = online_net(states).gather(1, actions)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# target = r + γ * max_a' Q_target(s', a')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with torch.no_grad():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    next_q = target_net(next_states).max(1, keepdim=True)[0]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    target = rewards + gamma * next_q * (1 - dones)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loss = F.mse_loss(q_values, target)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return loss</w:t>
      </w:r>
    </w:p>
    <w:p>
      <w:r>
        <w:rPr>
          <w:b/>
          <w:color w:val="2F5496"/>
          <w:sz w:val="26"/>
        </w:rPr>
        <w:t>13.4 DQN 完整训练循环</w:t>
      </w:r>
    </w:p>
    <w:p>
      <w:r>
        <w:rPr>
          <w:b/>
          <w:color w:val="2F5496"/>
          <w:sz w:val="18"/>
        </w:rPr>
        <w:t>📄 DQN 完整训练循环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# 超参数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BATCH_SIZE = 64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GAMMA = 0.99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EPSILON_START = 1.0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EPSILON_END = 0.01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EPSILON_DECAY = 0.995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TARGET_UPDATE = 100  # 目标网络硬更新间隔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online_net = DQN(state_dim, action_dim).to(device)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target_net = DQN(state_dim, action_dim).to(device)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target_net.load_state_dict(online_net.state_dict())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optimizer = torch.optim.Adam(online_net.parameters(), lr=0.0001)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buffer = ReplayBuffer(capacity=100000)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epsilon = EPSILON_START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for episode in range(M):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state = env.reset()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total_reward = 0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for t in range(T):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    # 选择动作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    action = select_action(online_net, state, epsilon)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    next_state, reward, done = env.step(action)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    buffer.push(state, action, reward, next_state, done)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    # 训练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    if len(buffer) &gt; BATCH_SIZE: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        batch = buffer.sample(BATCH_SIZE)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        loss = compute_dqn_loss(online_net, target_net,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                                 batch, GAMMA)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        optimizer.zero_grad()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        loss.backward()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        optimizer.step()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    state = next_state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    total_reward += reward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    if done: break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# 更新目标网络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if episode % TARGET_UPDATE == 0: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    target_net.load_state_dict(online_net.state_dict())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# 衰减 epsilon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epsilon = max(EPSILON_END, epsilon * EPSILON_DECAY)</w:t>
      </w:r>
    </w:p>
    <w:p>
      <w:r>
        <w:rPr>
          <w:sz w:val="20"/>
        </w:rPr>
        <w:t xml:space="preserve">🔥 </w:t>
      </w:r>
      <w:r>
        <w:rPr>
          <w:color w:val="CC3333"/>
          <w:sz w:val="20"/>
        </w:rPr>
        <w:t>这是面试高频题！能手写 DQN 训练循环（5 个核心组件：网络×2、buffer、epsilon、loss）是 RL 岗位的 baseline 能力。</w:t>
      </w:r>
    </w:p>
    <w:p/>
    <w:p>
      <w:r>
        <w:rPr>
          <w:b/>
          <w:color w:val="2F5496"/>
          <w:sz w:val="32"/>
        </w:rPr>
        <w:t>第14章 进阶③ — 用 PyTorch 实现 PPO Actor-Critic</w:t>
      </w:r>
    </w:p>
    <w:p>
      <w:r>
        <w:rPr>
          <w:b/>
          <w:color w:val="2F5496"/>
          <w:sz w:val="26"/>
        </w:rPr>
        <w:t>14.1 PPO 的核心思想</w:t>
      </w:r>
    </w:p>
    <w:p>
      <w:r>
        <w:rPr>
          <w:sz w:val="20"/>
        </w:rPr>
        <w:t>PPO (Proximal Policy Optimization) 是目前最主流的 RL 算法之一。它的核心是：在每次更新时，不要让新策略偏离旧策略太远。</w:t>
      </w:r>
    </w:p>
    <w:p>
      <w:r>
        <w:rPr>
          <w:sz w:val="20"/>
        </w:rPr>
        <w:t>实现方式：用 clipped surrogate objective 限制策略更新幅度。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val="clear" w:color="auto" w:fill="2F549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组件</w:t>
            </w:r>
          </w:p>
        </w:tc>
        <w:tc>
          <w:tcPr>
            <w:tcW w:type="dxa" w:w="2268"/>
            <w:shd w:val="clear" w:color="auto" w:fill="2F549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功能</w:t>
            </w:r>
          </w:p>
        </w:tc>
        <w:tc>
          <w:tcPr>
            <w:tcW w:type="dxa" w:w="2268"/>
            <w:shd w:val="clear" w:color="auto" w:fill="2F549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输入</w:t>
            </w:r>
          </w:p>
        </w:tc>
        <w:tc>
          <w:tcPr>
            <w:tcW w:type="dxa" w:w="2268"/>
            <w:shd w:val="clear" w:color="auto" w:fill="2F549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输出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Actor (策略网络)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输出动作分布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状态 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动作的分布参数 (μ, σ)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Critic (价值网络)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评估状态的价值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状态 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标量值 V(s)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GAE (广义优势估计)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计算优势 A(s,a)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奖励序列 + V(s)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优势估计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Clip 机制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限制策略更新幅度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新旧策略概率比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裁剪后的 loss</w:t>
            </w:r>
          </w:p>
        </w:tc>
      </w:tr>
    </w:tbl>
    <w:p/>
    <w:p>
      <w:r>
        <w:rPr>
          <w:b/>
          <w:color w:val="2F5496"/>
          <w:sz w:val="26"/>
        </w:rPr>
        <w:t>14.2 共享参数 Actor-Critic</w:t>
      </w:r>
    </w:p>
    <w:p>
      <w:r>
        <w:rPr>
          <w:b/>
          <w:color w:val="2F5496"/>
          <w:sz w:val="18"/>
        </w:rPr>
        <w:t>📄 Actor-Critic 网络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class ActorCritic(nn.Module):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"""共享隐藏层的 Actor-Critic 网络（参数更少）"""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def __init__(self, state_dim, action_dim, hidden=64):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    super().__init__()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    # 共享层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    self.fc1 = nn.Linear(state_dim, hidden)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    self.fc2 = nn.Linear(hidden, hidden)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    # Actor 头：输出动作分布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    self.fc_mu = nn.Linear(hidden, action_dim)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    self.fc_log_std = nn.Linear(hidden, action_dim)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    # Critic 头：输出状态价值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    self.fc_value = nn.Linear(hidden, 1)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def forward(self, x):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    """前向传播，返回动作分布和状态价值"""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    x = F.relu(self.fc1(x))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    x = F.relu(self.fc2(x))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    # Actor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    mu = self.fc_mu(x)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    log_std = torch.clamp(self.fc_log_std(x), -20, 2)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    std = log_std.exp()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    dist = dist.Normal(mu, std)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    # Critic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    value = self.fc_value(x)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    return dist, value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model = ActorCritic(state_dim=3, action_dim=1)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s = torch.randn(1, 3)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action_dist, value = model(s)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print(f"动作分布: μ={action_dist.mean.item():.2f},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   f"σ={action_dist.stddev.item():.2f}")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print(f"状态价值: {value.item():.3f}")</w:t>
      </w:r>
    </w:p>
    <w:p>
      <w:r>
        <w:rPr>
          <w:b/>
          <w:color w:val="2F5496"/>
          <w:sz w:val="26"/>
        </w:rPr>
        <w:t>14.3 PPO-Clip Loss</w:t>
      </w:r>
    </w:p>
    <w:p>
      <w:r>
        <w:rPr>
          <w:b/>
          <w:color w:val="2F5496"/>
          <w:sz w:val="18"/>
        </w:rPr>
        <w:t>📄 PPO-Clip Loss 函数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def compute_ppo_loss(model, old_model, batch, clip_eps=0.2):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"""PPO-Clip loss"""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states, actions, old_log_probs, advantages, returns = batch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# 新策略的 log_prob 和 value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dist, values = model(states)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log_probs = dist.log_prob(actions).sum(dim=-1)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entropy = dist.entropy().sum(dim=-1).mean()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# 概率比 r(θ) = π_θ / π_θ_old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ratios = (log_probs - old_log_probs).exp()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# Clipped surrogate objective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surr1 = ratios * advantages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surr2 = torch.clamp(ratios, 1 - clip_eps, 1 + clip_eps) * advantages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actor_loss = -torch.min(surr1, surr2).mean()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# Critic loss（MSE）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critic_loss = F.mse_loss(values.squeeze(), returns)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# 总 loss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loss = actor_loss + 0.5 * critic_loss - 0.01 * entropy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return loss, {"actor": actor_loss.item(),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               "critic": critic_loss.item(),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               "entropy": entropy.item()}</w:t>
      </w:r>
    </w:p>
    <w:p>
      <w:r>
        <w:rPr>
          <w:b/>
          <w:color w:val="2F5496"/>
          <w:sz w:val="26"/>
        </w:rPr>
        <w:t>14.4 GAE (广义优势估计)</w:t>
      </w:r>
    </w:p>
    <w:p>
      <w:r>
        <w:rPr>
          <w:b/>
          <w:color w:val="2F5496"/>
          <w:sz w:val="18"/>
        </w:rPr>
        <w:t>📄 GAE 计算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def compute_gae(rewards, values, dones, gamma=0.99, lam=0.95):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"""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计算 GAE 优势函数和 returns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GAE 是 TD-error 的指数加权平均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lam=0 → 1步TD, lam=1 → MC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"""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advantages = []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gae = 0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for t in reversed(range(len(rewards))):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    if t == len(rewards) - 1: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        next_value = 0 if dones[t] else values[t+1]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    else: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        next_value = values[t+1]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    delta = rewards[t] + gamma * next_value * (1-dones[t]) - values[t]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    gae = delta + gamma * lam * (1-dones[t]) * gae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    advantages.insert(0, gae)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advantages = torch.tensor(np.array(advantages), dtype=torch.float32)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returns = advantages + torch.tensor(values, dtype=torch.float32)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# 标准化优势（稳定训练，可选）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advantages = (advantages - advantages.mean()) / (advantages.std() + 1e-8)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return advantages, returns</w:t>
      </w:r>
    </w:p>
    <w:p>
      <w:r>
        <w:rPr>
          <w:b/>
          <w:color w:val="2F5496"/>
          <w:sz w:val="26"/>
        </w:rPr>
        <w:t>14.5 PPO 训练主循环</w:t>
      </w:r>
    </w:p>
    <w:p>
      <w:r>
        <w:rPr>
          <w:b/>
          <w:color w:val="2F5496"/>
          <w:sz w:val="18"/>
        </w:rPr>
        <w:t>📄 PPO 训练主循环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# 超参数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LR = 0.0003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GAMMA = 0.99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GAE_LAM = 0.95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CLIP_EPS = 0.2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N_STEPS = 2048     # 每次收集多少步经验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N_EPOCHS = 10      # 每个 batch 训练几轮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BATCH_SIZE = 64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model = ActorCritic(state_dim=3, action_dim=1)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optimizer = torch.optim.Adam(model.parameters(), lr=LR)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for iteration in range(N_ITERATIONS):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# ── 收集经验 ──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states, actions, rewards, dones, values, log_probs = [],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    [], [], [], [], []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state = env.reset()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for _ in range(N_STEPS):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    s_t = torch.tensor(state, dtype=torch.float32)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    with torch.no_grad():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        dist, value = model(s_t)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        action = dist.sample()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        log_prob = dist.log_prob(action).sum()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    next_state, reward, done = env.step(action.numpy())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    states.append(state)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    actions.append(action)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    rewards.append(reward)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    dones.append(done)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    values.append(value.item())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    log_probs.append(log_prob.item())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    state = next_state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    if done: state = env.reset()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# ── 计算 GAE ──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advantages, returns = compute_gae(rewards, values, dones,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                                   GAMMA, GAE_LAM)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# ── PPO 更新 ──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dataset = list(zip(states, actions, log_probs,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                    advantages, returns))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for _ in range(N_EPOCHS):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    random.shuffle(dataset)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    for i in range(0, len(dataset), BATCH_SIZE):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        batch = dataset[i:i+BATCH_SIZE]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        # 转成 tensor 并移到 device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        # ...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        loss, info = compute_ppo_loss(model, batch)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        optimizer.zero_grad()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        loss.backward()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        torch.nn.utils.clip_grad_norm_(model.parameters(), 0.5)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        optimizer.step()</w:t>
      </w:r>
    </w:p>
    <w:p>
      <w:r>
        <w:rPr>
          <w:sz w:val="20"/>
        </w:rPr>
        <w:t xml:space="preserve">🔥 </w:t>
      </w:r>
      <w:r>
        <w:rPr>
          <w:color w:val="CC3333"/>
          <w:sz w:val="20"/>
        </w:rPr>
        <w:t>PPO 是 EMS 项目的核心算法。上面的代码框架就是你第 11-12 周要跑通的内容。建议先理解整体流程，再逐行实现。</w:t>
      </w:r>
    </w:p>
    <w:p/>
    <w:p>
      <w:r>
        <w:rPr>
          <w:b/>
          <w:color w:val="2F5496"/>
          <w:sz w:val="32"/>
        </w:rPr>
        <w:t>第15章 最佳实践与调试技巧</w:t>
      </w:r>
    </w:p>
    <w:p>
      <w:r>
        <w:rPr>
          <w:b/>
          <w:color w:val="2F5496"/>
          <w:sz w:val="26"/>
        </w:rPr>
        <w:t>15.1 设置随机种子</w:t>
      </w:r>
    </w:p>
    <w:p>
      <w:r>
        <w:rPr>
          <w:b/>
          <w:color w:val="2F5496"/>
          <w:sz w:val="18"/>
        </w:rPr>
        <w:t>📄 设置随机种子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def set_seed(seed=42):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"""固定所有随机种子，保证可复现"""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torch.manual_seed(seed)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torch.cuda.manual_seed_all(seed)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np.random.seed(seed)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random.seed(seed)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torch.backends.cudnn.deterministic = True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torch.backends.cudnn.benchmark = False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set_seed(42)</w:t>
      </w:r>
    </w:p>
    <w:p>
      <w:r>
        <w:rPr>
          <w:b/>
          <w:color w:val="2F5496"/>
          <w:sz w:val="26"/>
        </w:rPr>
        <w:t>15.2 常见错误与调试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val="clear" w:color="auto" w:fill="2F549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错误信息</w:t>
            </w:r>
          </w:p>
        </w:tc>
        <w:tc>
          <w:tcPr>
            <w:tcW w:type="dxa" w:w="2268"/>
            <w:shd w:val="clear" w:color="auto" w:fill="2F549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原因</w:t>
            </w:r>
          </w:p>
        </w:tc>
        <w:tc>
          <w:tcPr>
            <w:tcW w:type="dxa" w:w="2835"/>
            <w:shd w:val="clear" w:color="auto" w:fill="2F549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解决办法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Expected all tensors on same device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模型和输入在不同设备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统一 .to(device)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Trying to backward graph second time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忘清零梯度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optimizer.zero_grad()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CUDA out of memory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显存不足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减小 batch_size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size mismatch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输入输出形状不匹配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检查网络定义和输入形状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NaN in loss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梯度爆炸/学习率太大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减小 lr / 梯度裁剪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RuntimeError: element 0 of tensors does not require grad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参数没设梯度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检查 requires_grad</w:t>
            </w:r>
          </w:p>
        </w:tc>
      </w:tr>
    </w:tbl>
    <w:p/>
    <w:p>
      <w:r>
        <w:rPr>
          <w:b/>
          <w:color w:val="2F5496"/>
          <w:sz w:val="26"/>
        </w:rPr>
        <w:t>15.3 梯度裁剪</w:t>
      </w:r>
    </w:p>
    <w:p>
      <w:r>
        <w:rPr>
          <w:b/>
          <w:color w:val="2F5496"/>
          <w:sz w:val="18"/>
        </w:rPr>
        <w:t>📄 梯度裁剪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# 防止梯度爆炸（RL 训练特别重要）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torch.nn.utils.clip_grad_norm_(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model.parameters(), max_norm=1.0)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# 在 loss.backward() 之后、optimizer.step() 之前调用</w:t>
      </w:r>
    </w:p>
    <w:p>
      <w:r>
        <w:rPr>
          <w:b/>
          <w:color w:val="2F5496"/>
          <w:sz w:val="26"/>
        </w:rPr>
        <w:t>15.4 监控训练</w:t>
      </w:r>
    </w:p>
    <w:p>
      <w:pPr>
        <w:pStyle w:val="ListBullet"/>
      </w:pPr>
      <w:r>
        <w:rPr>
          <w:sz w:val="20"/>
        </w:rPr>
        <w:t>每 epoch 打印 train_loss / val_loss</w:t>
      </w:r>
    </w:p>
    <w:p>
      <w:pPr>
        <w:pStyle w:val="ListBullet"/>
      </w:pPr>
      <w:r>
        <w:rPr>
          <w:sz w:val="20"/>
        </w:rPr>
        <w:t>验证集上计算 MAE / RMSE / R²</w:t>
      </w:r>
    </w:p>
    <w:p>
      <w:pPr>
        <w:pStyle w:val="ListBullet"/>
      </w:pPr>
      <w:r>
        <w:rPr>
          <w:sz w:val="20"/>
        </w:rPr>
        <w:t>保存最佳模型（val_loss 最低时）</w:t>
      </w:r>
    </w:p>
    <w:p>
      <w:pPr>
        <w:pStyle w:val="ListBullet"/>
      </w:pPr>
      <w:r>
        <w:rPr>
          <w:sz w:val="20"/>
        </w:rPr>
        <w:t>画 loss 曲线 — 判断过拟合、欠拟合</w:t>
      </w:r>
    </w:p>
    <w:p>
      <w:pPr>
        <w:pStyle w:val="ListBullet"/>
      </w:pPr>
      <w:r>
        <w:rPr>
          <w:sz w:val="20"/>
        </w:rPr>
        <w:t>用 TensorBoard 或 wandb 做高级监控</w:t>
      </w:r>
    </w:p>
    <w:p>
      <w:r>
        <w:rPr>
          <w:b/>
          <w:color w:val="2F5496"/>
          <w:sz w:val="18"/>
        </w:rPr>
        <w:t>📄 TensorBoard 监控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from torch.utils.tensorboard import SummaryWriter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writer = SummaryWriter("runs/exp_001")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for epoch in range(n_epochs):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# ... 训练 ...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writer.add_scalar("Loss/train", loss.item(), epoch)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writer.add_scalar("Loss/val", val_loss, epoch)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writer.add_histogram("weights/fc1", 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    model.fc1.weight, epoch)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writer.close()</w:t>
      </w:r>
    </w:p>
    <w:p>
      <w:r>
        <w:rPr>
          <w:b/>
          <w:color w:val="2F5496"/>
          <w:sz w:val="26"/>
        </w:rPr>
        <w:t>15.5 PyTorch 训练代码模板 (速查)</w:t>
      </w:r>
    </w:p>
    <w:p>
      <w:r>
        <w:rPr>
          <w:b/>
          <w:color w:val="2F5496"/>
          <w:sz w:val="18"/>
        </w:rPr>
        <w:t>📄 训练代码完整模板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# === 完整模板 ===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device = torch.device("cuda" if torch.cuda.is_available() else "cpu")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model = MyModel().to(device)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optimizer = torch.optim.Adam(model.parameters(), lr=0.001)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loss_fn = nn.MSELoss()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scheduler = torch.optim.lr_scheduler.StepLR(optimizer, 30, 0.1)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for epoch in range(n_epochs):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# 训练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model.train()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for x, y in train_loader: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    x, y = x.to(device), y.to(device)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    optimizer.zero_grad()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    loss = loss_fn(model(x), y)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    loss.backward()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    torch.nn.utils.clip_grad_norm_(model.parameters(), 1.0)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    optimizer.step()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# 验证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model.eval()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val_loss = 0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with torch.no_grad():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    for x, y in val_loader: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        x, y = x.to(device), y.to(device)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        val_loss += loss_fn(model(x), y).item()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scheduler.step()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 xml:space="preserve">    print(f"Epoch {epoch}: {loss.item():.4f} / {val_loss:.4f}")</w:t>
      </w:r>
    </w:p>
    <w:p/>
    <w:p>
      <w:r>
        <w:rPr>
          <w:b/>
          <w:color w:val="2F5496"/>
          <w:sz w:val="32"/>
        </w:rPr>
        <w:t>附录 A — PyTorch 面试八股文 20 问</w:t>
      </w:r>
    </w:p>
    <w:p>
      <w:r>
        <w:rPr>
          <w:b/>
          <w:color w:val="2F5496"/>
          <w:sz w:val="26"/>
        </w:rPr>
        <w:t>Q1: Tensor 和 numpy 有什么区别？</w:t>
      </w:r>
    </w:p>
    <w:p>
      <w:r>
        <w:rPr>
          <w:sz w:val="20"/>
        </w:rPr>
        <w:t>Tensor 支持 GPU 运算、自动求导（requires_grad）、计算图追踪。numpy 只有 CPU 数值计算。两者共享内存：from_numpy() 转换后修改一个会影响另一个。</w:t>
      </w:r>
    </w:p>
    <w:p/>
    <w:p>
      <w:r>
        <w:rPr>
          <w:b/>
          <w:color w:val="2F5496"/>
          <w:sz w:val="26"/>
        </w:rPr>
        <w:t>Q2: backward() 的输入为什么必须是标量？</w:t>
      </w:r>
    </w:p>
    <w:p>
      <w:r>
        <w:rPr>
          <w:sz w:val="20"/>
        </w:rPr>
        <w:t>因为梯度是标量对张量的导数。如果输出是向量，需要传一个同形状的 gradient 参数，表示各分量的权重。通常 loss 是标量，所以不用传参数。</w:t>
      </w:r>
    </w:p>
    <w:p/>
    <w:p>
      <w:r>
        <w:rPr>
          <w:b/>
          <w:color w:val="2F5496"/>
          <w:sz w:val="26"/>
        </w:rPr>
        <w:t>Q3: optimizer.zero_grad() 作用是什么？忘记调会怎样？</w:t>
      </w:r>
    </w:p>
    <w:p>
      <w:r>
        <w:rPr>
          <w:sz w:val="20"/>
        </w:rPr>
        <w:t>清零所有参数的梯度。PyTorch 默认累积梯度，不清零会导致每个 batch 的梯度全部累加，参数更新方向错误。</w:t>
      </w:r>
    </w:p>
    <w:p/>
    <w:p>
      <w:r>
        <w:rPr>
          <w:b/>
          <w:color w:val="2F5496"/>
          <w:sz w:val="26"/>
        </w:rPr>
        <w:t>Q4: model.train() 和 model.eval() 的区别？</w:t>
      </w:r>
    </w:p>
    <w:p>
      <w:r>
        <w:rPr>
          <w:sz w:val="20"/>
        </w:rPr>
        <w:t>train() 启用 Dropout 和 BatchNorm 的训练行为；eval() 关闭 Dropout，BatchNorm 使用固定统计量。推理时必须 eval() + no_grad()。</w:t>
      </w:r>
    </w:p>
    <w:p/>
    <w:p>
      <w:r>
        <w:rPr>
          <w:b/>
          <w:color w:val="2F5496"/>
          <w:sz w:val="26"/>
        </w:rPr>
        <w:t>Q5: 什么是计算图？怎么查看？</w:t>
      </w:r>
    </w:p>
    <w:p>
      <w:r>
        <w:rPr>
          <w:sz w:val="20"/>
        </w:rPr>
        <w:t>计算图是 PyTorch 记录运算过程的 DAG。节点是 tensor，边是操作。反向传播时沿图从 loss 走到每个参数。可以用 grad_fn 属性查看。</w:t>
      </w:r>
    </w:p>
    <w:p/>
    <w:p>
      <w:r>
        <w:rPr>
          <w:b/>
          <w:color w:val="2F5496"/>
          <w:sz w:val="26"/>
        </w:rPr>
        <w:t>Q6: no_grad() 和 detach() 的区别？</w:t>
      </w:r>
    </w:p>
    <w:p>
      <w:r>
        <w:rPr>
          <w:sz w:val="20"/>
        </w:rPr>
        <w:t>no_grad() 是上下文管理器，范围内所有操作不追踪梯度。detach() 是对单个 tensor 截断梯度流，返回一个共享数据但不参与计算图的新 tensor。</w:t>
      </w:r>
    </w:p>
    <w:p/>
    <w:p>
      <w:r>
        <w:rPr>
          <w:b/>
          <w:color w:val="2F5496"/>
          <w:sz w:val="26"/>
        </w:rPr>
        <w:t>Q7: 什么是梯度爆炸/消失？怎么解决？</w:t>
      </w:r>
    </w:p>
    <w:p>
      <w:r>
        <w:rPr>
          <w:sz w:val="20"/>
        </w:rPr>
        <w:t>梯度爆炸：loss→NaN，原因：学习率太大/网络太深。解决：梯度裁剪、减小 lr、BatchNorm。消失：梯度→0，原因：sigmoid 饱和/层数太深。解决：ReLU、残差连接。</w:t>
      </w:r>
    </w:p>
    <w:p/>
    <w:p>
      <w:r>
        <w:rPr>
          <w:b/>
          <w:color w:val="2F5496"/>
          <w:sz w:val="26"/>
        </w:rPr>
        <w:t>Q8: nn.Sequential 和自定义 forward 的适用场景？</w:t>
      </w:r>
    </w:p>
    <w:p>
      <w:r>
        <w:rPr>
          <w:sz w:val="20"/>
        </w:rPr>
        <w:t>Sequential：线性堆叠的网络（无分支）。自定义 forward：有残差连接、多输入、多输出、条件分支的网络。</w:t>
      </w:r>
    </w:p>
    <w:p/>
    <w:p>
      <w:r>
        <w:rPr>
          <w:b/>
          <w:color w:val="2F5496"/>
          <w:sz w:val="26"/>
        </w:rPr>
        <w:t>Q9: 什么是过拟合？PyTorch 中怎么防止？</w:t>
      </w:r>
    </w:p>
    <w:p>
      <w:r>
        <w:rPr>
          <w:sz w:val="20"/>
        </w:rPr>
        <w:t>模型在训练集上表现好但在测试集上差。防止：Dropout、权重衰减（weight_decay）、早停（Early Stopping）、数据增强、减少模型复杂度。</w:t>
      </w:r>
    </w:p>
    <w:p/>
    <w:p>
      <w:r>
        <w:rPr>
          <w:b/>
          <w:color w:val="2F5496"/>
          <w:sz w:val="26"/>
        </w:rPr>
        <w:t>Q10: 模型参数初始化有哪些方法？分别适用场景？</w:t>
      </w:r>
    </w:p>
    <w:p>
      <w:r>
        <w:rPr>
          <w:sz w:val="20"/>
        </w:rPr>
        <w:t>Xavier：tanh/sigmoid 激活。Kaiming (He)：ReLU 激活（PyTorch Linear 默认）。Orthogonal：RL 策略网络常用。常数：bias 通常初始化为 0。</w:t>
      </w:r>
    </w:p>
    <w:p/>
    <w:p>
      <w:r>
        <w:rPr>
          <w:b/>
          <w:color w:val="2F5496"/>
          <w:sz w:val="26"/>
        </w:rPr>
        <w:t>Q11: DataLoader 的 num_workers 在 Windows 上为什么设为 0？</w:t>
      </w:r>
    </w:p>
    <w:p>
      <w:r>
        <w:rPr>
          <w:sz w:val="20"/>
        </w:rPr>
        <w:t>Windows 的多进程数据加载（num_workers&gt;0）可能与 PyTorch 的 multiprocessing 有兼容性问题，导致死锁或报错。Linux/macOS 可以安全使用 num_workers&gt;0 加速。</w:t>
      </w:r>
    </w:p>
    <w:p/>
    <w:p>
      <w:r>
        <w:rPr>
          <w:b/>
          <w:color w:val="2F5496"/>
          <w:sz w:val="26"/>
        </w:rPr>
        <w:t>Q12: 什么是学习率调度器？常用的有哪些？</w:t>
      </w:r>
    </w:p>
    <w:p>
      <w:r>
        <w:rPr>
          <w:sz w:val="20"/>
        </w:rPr>
        <w:t>在训练过程中动态调整学习率。常用：StepLR（每 N 轮 ×γ）、CosineAnnealingLR（余弦退火）、ReduceLROnPlateau（验证 loss 不降时减 lr）。</w:t>
      </w:r>
    </w:p>
    <w:p/>
    <w:p>
      <w:r>
        <w:rPr>
          <w:b/>
          <w:color w:val="2F5496"/>
          <w:sz w:val="26"/>
        </w:rPr>
        <w:t>Q13: 什么是梯度累积？什么场景需要？</w:t>
      </w:r>
    </w:p>
    <w:p>
      <w:r>
        <w:rPr>
          <w:sz w:val="20"/>
        </w:rPr>
        <w:t>多个 batch 的梯度累加后再更新参数。用于显存不够但想用大 batch_size 的场景：每个小 batch 调 backward()，但不 step()，累积 N 次后再 step()。</w:t>
      </w:r>
    </w:p>
    <w:p/>
    <w:p>
      <w:r>
        <w:rPr>
          <w:b/>
          <w:color w:val="2F5496"/>
          <w:sz w:val="26"/>
        </w:rPr>
        <w:t>Q14: 怎么实现 Distributed Data Parallel (DDP)？</w:t>
      </w:r>
    </w:p>
    <w:p>
      <w:r>
        <w:rPr>
          <w:sz w:val="20"/>
        </w:rPr>
        <w:t>多 GPU 训练标准方法：用 torch.distributed.launch 启动，每个进程一个 GPU。DistributedSampler 自动分数据。DDP 自动同步梯度。本项目目前不需要。</w:t>
      </w:r>
    </w:p>
    <w:p/>
    <w:p>
      <w:r>
        <w:rPr>
          <w:b/>
          <w:color w:val="2F5496"/>
          <w:sz w:val="26"/>
        </w:rPr>
        <w:t>Q15: PyTorch 和 TensorFlow 的核心设计区别？</w:t>
      </w:r>
    </w:p>
    <w:p>
      <w:r>
        <w:rPr>
          <w:sz w:val="20"/>
        </w:rPr>
        <w:t>PyTorch：动态图（define-by-run），调试方便，Pythonic，学术圈主流。TF：静态图（define-then-run，2.x 也有 eager），部署生态好，工业界多。</w:t>
      </w:r>
    </w:p>
    <w:p/>
    <w:p>
      <w:r>
        <w:rPr>
          <w:b/>
          <w:color w:val="2F5496"/>
          <w:sz w:val="26"/>
        </w:rPr>
        <w:t>Q16: 为什么 RL 的 learning rate 通常比监督学习小？</w:t>
      </w:r>
    </w:p>
    <w:p>
      <w:r>
        <w:rPr>
          <w:sz w:val="20"/>
        </w:rPr>
        <w:t>RL 的梯度本身噪声大（采样 + 自举估计），大 lr 容易发散。监督学习的梯度来自真实标签，噪声小。RL 典型 lr=3e-4，监督学习 1e-3。</w:t>
      </w:r>
    </w:p>
    <w:p/>
    <w:p>
      <w:r>
        <w:rPr>
          <w:b/>
          <w:color w:val="2F5496"/>
          <w:sz w:val="26"/>
        </w:rPr>
        <w:t>Q17: 什么是 replay buffer 的优先级采样（PER）？</w:t>
      </w:r>
    </w:p>
    <w:p>
      <w:r>
        <w:rPr>
          <w:sz w:val="20"/>
        </w:rPr>
        <w:t>不是均匀采样，而是给 TD-error 大的经验更高的采样权重。优点是学习效率更高。缺点是实现复杂、引入 bias（需要重要性采样校正）。</w:t>
      </w:r>
    </w:p>
    <w:p/>
    <w:p>
      <w:r>
        <w:rPr>
          <w:b/>
          <w:color w:val="2F5496"/>
          <w:sz w:val="26"/>
        </w:rPr>
        <w:t>Q18: target network 在 DQN 中的作用？软更新和硬更新的区别？</w:t>
      </w:r>
    </w:p>
    <w:p>
      <w:r>
        <w:rPr>
          <w:sz w:val="20"/>
        </w:rPr>
        <w:t>作用：固定 target Q 值，使训练目标稳定。硬更新：每 C 步将在线网络参数完全复制给目标网络。软更新（Polyak）：每一步 θ_target ← τ·θ_online + (1-τ)·θ_target，τ=0.005。</w:t>
      </w:r>
    </w:p>
    <w:p/>
    <w:p>
      <w:r>
        <w:rPr>
          <w:b/>
          <w:color w:val="2F5496"/>
          <w:sz w:val="26"/>
        </w:rPr>
        <w:t>Q19: 什么是 PyTorch 的 autograd 中的 hook？</w:t>
      </w:r>
    </w:p>
    <w:p>
      <w:r>
        <w:rPr>
          <w:sz w:val="20"/>
        </w:rPr>
        <w:t>register_hook 可以在反向传播时拦截梯度。用于：梯度裁剪、打印梯度值、修改梯度（如 GAN 的梯度反转）。调试时可以用 hook 查看中间层的梯度。</w:t>
      </w:r>
    </w:p>
    <w:p/>
    <w:p>
      <w:r>
        <w:rPr>
          <w:b/>
          <w:color w:val="2F5496"/>
          <w:sz w:val="26"/>
        </w:rPr>
        <w:t>Q20: torch.jit.script 和 torch.onnx.export 的用途？</w:t>
      </w:r>
    </w:p>
    <w:p>
      <w:r>
        <w:rPr>
          <w:sz w:val="20"/>
        </w:rPr>
        <w:t>模型部署相关：torch.jit.script 将 PyTorch 模型序列化为 TorchScript（可脱离 Python 运行）。torch.onnx.export 导出 ONNX 格式（跨框架/硬件部署）。本项目到第 5 个月才需要。</w:t>
      </w:r>
    </w:p>
    <w:p/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color w:val="CCCCCC"/>
          <w:sz w:val="22"/>
        </w:rPr>
        <w:t>PyTorch 从零到项目上手 · 完整指南</w:t>
      </w:r>
    </w:p>
    <w:p>
      <w:pPr>
        <w:jc w:val="center"/>
      </w:pPr>
      <w:r>
        <w:rPr>
          <w:color w:val="CCCCCC"/>
          <w:sz w:val="18"/>
        </w:rPr>
        <w:t>生成日期：2026-07-10 · EMS 研究项目 · 秋招面试准备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