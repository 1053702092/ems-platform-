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7E54C36" w14:textId="77777777" w:rsidR="00836865" w:rsidRDefault="00000000">
      <w:pPr>
        <w:jc w:val="center"/>
        <w:rPr>
          <w:lang w:eastAsia="zh-CN"/>
        </w:rPr>
      </w:pPr>
      <w:r>
        <w:rPr>
          <w:lang w:eastAsia="zh-CN"/>
        </w:rPr>
        <w:br/>
      </w:r>
      <w:r>
        <w:rPr>
          <w:lang w:eastAsia="zh-CN"/>
        </w:rPr>
        <w:br/>
      </w:r>
      <w:r>
        <w:rPr>
          <w:b/>
          <w:color w:val="2F5496"/>
          <w:sz w:val="52"/>
          <w:lang w:eastAsia="zh-CN"/>
        </w:rPr>
        <w:t>动态规划（</w:t>
      </w:r>
      <w:r>
        <w:rPr>
          <w:b/>
          <w:color w:val="2F5496"/>
          <w:sz w:val="52"/>
          <w:lang w:eastAsia="zh-CN"/>
        </w:rPr>
        <w:t>DP</w:t>
      </w:r>
      <w:r>
        <w:rPr>
          <w:b/>
          <w:color w:val="2F5496"/>
          <w:sz w:val="52"/>
          <w:lang w:eastAsia="zh-CN"/>
        </w:rPr>
        <w:t>）入门笔记</w:t>
      </w:r>
    </w:p>
    <w:p w14:paraId="32A9A582" w14:textId="77777777" w:rsidR="00836865" w:rsidRDefault="00000000">
      <w:pPr>
        <w:jc w:val="center"/>
        <w:rPr>
          <w:lang w:eastAsia="zh-CN"/>
        </w:rPr>
      </w:pPr>
      <w:r>
        <w:rPr>
          <w:color w:val="2F5496"/>
          <w:sz w:val="28"/>
          <w:lang w:eastAsia="zh-CN"/>
        </w:rPr>
        <w:t>从</w:t>
      </w:r>
      <w:proofErr w:type="gramStart"/>
      <w:r>
        <w:rPr>
          <w:color w:val="2F5496"/>
          <w:sz w:val="28"/>
          <w:lang w:eastAsia="zh-CN"/>
        </w:rPr>
        <w:t>零理解</w:t>
      </w:r>
      <w:proofErr w:type="gramEnd"/>
      <w:r>
        <w:rPr>
          <w:color w:val="2F5496"/>
          <w:sz w:val="28"/>
          <w:lang w:eastAsia="zh-CN"/>
        </w:rPr>
        <w:t>燃料电池混合动力</w:t>
      </w:r>
      <w:r>
        <w:rPr>
          <w:color w:val="2F5496"/>
          <w:sz w:val="28"/>
          <w:lang w:eastAsia="zh-CN"/>
        </w:rPr>
        <w:t xml:space="preserve"> EMS </w:t>
      </w:r>
      <w:r>
        <w:rPr>
          <w:color w:val="2F5496"/>
          <w:sz w:val="28"/>
          <w:lang w:eastAsia="zh-CN"/>
        </w:rPr>
        <w:t>中的</w:t>
      </w:r>
      <w:r>
        <w:rPr>
          <w:color w:val="2F5496"/>
          <w:sz w:val="28"/>
          <w:lang w:eastAsia="zh-CN"/>
        </w:rPr>
        <w:t xml:space="preserve"> DP</w:t>
      </w:r>
    </w:p>
    <w:p w14:paraId="313F49AA" w14:textId="77777777" w:rsidR="00836865" w:rsidRDefault="00836865">
      <w:pPr>
        <w:rPr>
          <w:lang w:eastAsia="zh-CN"/>
        </w:rPr>
      </w:pPr>
    </w:p>
    <w:p w14:paraId="63F9C5A3" w14:textId="77777777" w:rsidR="00836865" w:rsidRDefault="00836865">
      <w:pPr>
        <w:rPr>
          <w:lang w:eastAsia="zh-CN"/>
        </w:rPr>
      </w:pPr>
    </w:p>
    <w:p w14:paraId="001FF7FA" w14:textId="77777777" w:rsidR="00836865" w:rsidRDefault="00000000">
      <w:pPr>
        <w:jc w:val="center"/>
      </w:pPr>
      <w:r>
        <w:rPr>
          <w:color w:val="808080"/>
          <w:sz w:val="24"/>
        </w:rPr>
        <w:t>基于网络精选资源整理</w:t>
      </w:r>
    </w:p>
    <w:p w14:paraId="6578EBAA" w14:textId="77777777" w:rsidR="00836865" w:rsidRDefault="00000000">
      <w:pPr>
        <w:jc w:val="center"/>
      </w:pPr>
      <w:r>
        <w:rPr>
          <w:color w:val="808080"/>
          <w:sz w:val="20"/>
        </w:rPr>
        <w:t>阿里云开发者社区</w:t>
      </w:r>
      <w:r>
        <w:rPr>
          <w:color w:val="808080"/>
          <w:sz w:val="20"/>
        </w:rPr>
        <w:t xml:space="preserve"> · Kaputt Engineers Blog · GitHub HEV_EMS_DP</w:t>
      </w:r>
    </w:p>
    <w:p w14:paraId="6AF5BB4A" w14:textId="77777777" w:rsidR="00836865" w:rsidRDefault="00000000">
      <w:pPr>
        <w:jc w:val="center"/>
      </w:pPr>
      <w:r>
        <w:rPr>
          <w:color w:val="808080"/>
        </w:rPr>
        <w:t>生成日期：</w:t>
      </w:r>
      <w:r>
        <w:rPr>
          <w:color w:val="808080"/>
        </w:rPr>
        <w:t>2026-06-06</w:t>
      </w:r>
    </w:p>
    <w:p w14:paraId="701EE8A3" w14:textId="77777777" w:rsidR="00836865" w:rsidRDefault="00000000">
      <w:r>
        <w:br w:type="page"/>
      </w:r>
    </w:p>
    <w:p w14:paraId="6CCF9EA3" w14:textId="77777777" w:rsidR="00836865" w:rsidRDefault="00000000">
      <w:r>
        <w:rPr>
          <w:b/>
          <w:color w:val="2F5496"/>
          <w:sz w:val="32"/>
        </w:rPr>
        <w:lastRenderedPageBreak/>
        <w:t>第〇章</w:t>
      </w:r>
      <w:r>
        <w:rPr>
          <w:b/>
          <w:color w:val="2F5496"/>
          <w:sz w:val="32"/>
        </w:rPr>
        <w:t xml:space="preserve"> · </w:t>
      </w:r>
      <w:r>
        <w:rPr>
          <w:b/>
          <w:color w:val="2F5496"/>
          <w:sz w:val="32"/>
        </w:rPr>
        <w:t>一句话说清</w:t>
      </w:r>
      <w:r>
        <w:rPr>
          <w:b/>
          <w:color w:val="2F5496"/>
          <w:sz w:val="32"/>
        </w:rPr>
        <w:t xml:space="preserve"> DP</w:t>
      </w:r>
    </w:p>
    <w:p w14:paraId="7405C2EE" w14:textId="77777777" w:rsidR="00836865" w:rsidRDefault="00000000">
      <w:r>
        <w:rPr>
          <w:sz w:val="20"/>
        </w:rPr>
        <w:t xml:space="preserve">DP </w:t>
      </w:r>
      <w:r>
        <w:rPr>
          <w:sz w:val="20"/>
        </w:rPr>
        <w:t>就干一件事：</w:t>
      </w:r>
    </w:p>
    <w:p w14:paraId="1C141E12" w14:textId="77777777" w:rsidR="00836865" w:rsidRDefault="00836865"/>
    <w:p w14:paraId="4AD26AE3" w14:textId="77777777" w:rsidR="00836865" w:rsidRDefault="00000000">
      <w:pPr>
        <w:ind w:left="720"/>
        <w:rPr>
          <w:lang w:eastAsia="zh-CN"/>
        </w:rPr>
      </w:pPr>
      <w:r>
        <w:rPr>
          <w:b/>
          <w:color w:val="2F5496"/>
          <w:sz w:val="24"/>
        </w:rPr>
        <w:t>「已知整个工况的速度曲线，找出一条最省油的功率分配方案。</w:t>
      </w:r>
      <w:r>
        <w:rPr>
          <w:b/>
          <w:color w:val="2F5496"/>
          <w:sz w:val="24"/>
          <w:lang w:eastAsia="zh-CN"/>
        </w:rPr>
        <w:t>」</w:t>
      </w:r>
    </w:p>
    <w:p w14:paraId="055B51D9" w14:textId="77777777" w:rsidR="00836865" w:rsidRDefault="00836865">
      <w:pPr>
        <w:rPr>
          <w:lang w:eastAsia="zh-CN"/>
        </w:rPr>
      </w:pPr>
    </w:p>
    <w:p w14:paraId="1B5F9AF8" w14:textId="77777777" w:rsidR="00836865" w:rsidRDefault="00000000">
      <w:pPr>
        <w:rPr>
          <w:lang w:eastAsia="zh-CN"/>
        </w:rPr>
      </w:pPr>
      <w:r>
        <w:rPr>
          <w:sz w:val="20"/>
          <w:lang w:eastAsia="zh-CN"/>
        </w:rPr>
        <w:t>怎么做呢？两步走：</w:t>
      </w:r>
    </w:p>
    <w:p w14:paraId="3DC8EB38" w14:textId="77777777" w:rsidR="00836865" w:rsidRDefault="00836865">
      <w:pPr>
        <w:rPr>
          <w:lang w:eastAsia="zh-CN"/>
        </w:rPr>
      </w:pPr>
    </w:p>
    <w:p w14:paraId="5FF495FD" w14:textId="77777777" w:rsidR="00836865" w:rsidRDefault="00000000">
      <w:pPr>
        <w:ind w:left="432"/>
        <w:rPr>
          <w:lang w:eastAsia="zh-CN"/>
        </w:rPr>
      </w:pPr>
      <w:r>
        <w:rPr>
          <w:b/>
          <w:sz w:val="20"/>
          <w:lang w:eastAsia="zh-CN"/>
        </w:rPr>
        <w:t xml:space="preserve">Step 1 — </w:t>
      </w:r>
      <w:r>
        <w:rPr>
          <w:b/>
          <w:sz w:val="20"/>
          <w:lang w:eastAsia="zh-CN"/>
        </w:rPr>
        <w:t>倒着算（后向</w:t>
      </w:r>
      <w:r>
        <w:rPr>
          <w:b/>
          <w:sz w:val="20"/>
          <w:lang w:eastAsia="zh-CN"/>
        </w:rPr>
        <w:t xml:space="preserve"> DP</w:t>
      </w:r>
      <w:r>
        <w:rPr>
          <w:b/>
          <w:sz w:val="20"/>
          <w:lang w:eastAsia="zh-CN"/>
        </w:rPr>
        <w:t>）：</w:t>
      </w:r>
      <w:r>
        <w:rPr>
          <w:lang w:eastAsia="zh-CN"/>
        </w:rPr>
        <w:t>从终点往起点，算出每个状态下</w:t>
      </w:r>
      <w:r>
        <w:rPr>
          <w:lang w:eastAsia="zh-CN"/>
        </w:rPr>
        <w:t>"</w:t>
      </w:r>
      <w:r>
        <w:rPr>
          <w:lang w:eastAsia="zh-CN"/>
        </w:rPr>
        <w:t>后面怎么走最省油</w:t>
      </w:r>
      <w:r>
        <w:rPr>
          <w:lang w:eastAsia="zh-CN"/>
        </w:rPr>
        <w:t>"</w:t>
      </w:r>
      <w:r>
        <w:rPr>
          <w:lang w:eastAsia="zh-CN"/>
        </w:rPr>
        <w:t>的对照表。</w:t>
      </w:r>
    </w:p>
    <w:p w14:paraId="452AF229" w14:textId="77777777" w:rsidR="00836865" w:rsidRDefault="00836865">
      <w:pPr>
        <w:rPr>
          <w:lang w:eastAsia="zh-CN"/>
        </w:rPr>
      </w:pPr>
    </w:p>
    <w:p w14:paraId="1B98F446" w14:textId="77777777" w:rsidR="00836865" w:rsidRDefault="00000000">
      <w:pPr>
        <w:ind w:left="432"/>
        <w:rPr>
          <w:lang w:eastAsia="zh-CN"/>
        </w:rPr>
      </w:pPr>
      <w:r>
        <w:rPr>
          <w:b/>
          <w:sz w:val="20"/>
          <w:lang w:eastAsia="zh-CN"/>
        </w:rPr>
        <w:t xml:space="preserve">Step 2 — </w:t>
      </w:r>
      <w:r>
        <w:rPr>
          <w:b/>
          <w:sz w:val="20"/>
          <w:lang w:eastAsia="zh-CN"/>
        </w:rPr>
        <w:t>正着跑（前向</w:t>
      </w:r>
      <w:r>
        <w:rPr>
          <w:b/>
          <w:sz w:val="20"/>
          <w:lang w:eastAsia="zh-CN"/>
        </w:rPr>
        <w:t xml:space="preserve"> Rollout</w:t>
      </w:r>
      <w:r>
        <w:rPr>
          <w:b/>
          <w:sz w:val="20"/>
          <w:lang w:eastAsia="zh-CN"/>
        </w:rPr>
        <w:t>）：</w:t>
      </w:r>
      <w:r>
        <w:rPr>
          <w:lang w:eastAsia="zh-CN"/>
        </w:rPr>
        <w:t>从起点开始，每步查那张对照表，按最优方案开车。</w:t>
      </w:r>
    </w:p>
    <w:p w14:paraId="55DFF20D" w14:textId="77777777" w:rsidR="00836865" w:rsidRDefault="00836865">
      <w:pPr>
        <w:rPr>
          <w:lang w:eastAsia="zh-CN"/>
        </w:rPr>
      </w:pPr>
    </w:p>
    <w:p w14:paraId="0B55C7A6" w14:textId="77777777" w:rsidR="00836865" w:rsidRDefault="00000000">
      <w:pPr>
        <w:rPr>
          <w:lang w:eastAsia="zh-CN"/>
        </w:rPr>
      </w:pPr>
      <w:r>
        <w:rPr>
          <w:sz w:val="20"/>
          <w:lang w:eastAsia="zh-CN"/>
        </w:rPr>
        <w:t>结果：</w:t>
      </w:r>
      <w:r>
        <w:rPr>
          <w:sz w:val="20"/>
          <w:lang w:eastAsia="zh-CN"/>
        </w:rPr>
        <w:t xml:space="preserve">DP </w:t>
      </w:r>
      <w:r>
        <w:rPr>
          <w:sz w:val="20"/>
          <w:lang w:eastAsia="zh-CN"/>
        </w:rPr>
        <w:t>给出的答案是</w:t>
      </w:r>
      <w:r>
        <w:rPr>
          <w:sz w:val="20"/>
          <w:lang w:eastAsia="zh-CN"/>
        </w:rPr>
        <w:t>"</w:t>
      </w:r>
      <w:r>
        <w:rPr>
          <w:sz w:val="20"/>
          <w:lang w:eastAsia="zh-CN"/>
        </w:rPr>
        <w:t>理论最优</w:t>
      </w:r>
      <w:r>
        <w:rPr>
          <w:sz w:val="20"/>
          <w:lang w:eastAsia="zh-CN"/>
        </w:rPr>
        <w:t>"</w:t>
      </w:r>
      <w:r>
        <w:rPr>
          <w:sz w:val="20"/>
          <w:lang w:eastAsia="zh-CN"/>
        </w:rPr>
        <w:t>（在离散精度内），其他策略（规则</w:t>
      </w:r>
      <w:r>
        <w:rPr>
          <w:sz w:val="20"/>
          <w:lang w:eastAsia="zh-CN"/>
        </w:rPr>
        <w:t>/ECMS/RL</w:t>
      </w:r>
      <w:r>
        <w:rPr>
          <w:sz w:val="20"/>
          <w:lang w:eastAsia="zh-CN"/>
        </w:rPr>
        <w:t>）都以它为</w:t>
      </w:r>
      <w:r>
        <w:rPr>
          <w:sz w:val="20"/>
          <w:lang w:eastAsia="zh-CN"/>
        </w:rPr>
        <w:t xml:space="preserve"> benchmark </w:t>
      </w:r>
      <w:r>
        <w:rPr>
          <w:sz w:val="20"/>
          <w:lang w:eastAsia="zh-CN"/>
        </w:rPr>
        <w:t>来衡量差距。</w:t>
      </w:r>
    </w:p>
    <w:p w14:paraId="74D8E67F" w14:textId="77777777" w:rsidR="00836865" w:rsidRDefault="00836865">
      <w:pPr>
        <w:rPr>
          <w:lang w:eastAsia="zh-CN"/>
        </w:rPr>
      </w:pPr>
    </w:p>
    <w:p w14:paraId="400F8302" w14:textId="77777777" w:rsidR="00836865" w:rsidRDefault="00000000">
      <w:pPr>
        <w:rPr>
          <w:lang w:eastAsia="zh-CN"/>
        </w:rPr>
      </w:pPr>
      <w:r>
        <w:rPr>
          <w:b/>
          <w:color w:val="2F5496"/>
          <w:sz w:val="32"/>
          <w:lang w:eastAsia="zh-CN"/>
        </w:rPr>
        <w:t>第一章</w:t>
      </w:r>
      <w:r>
        <w:rPr>
          <w:b/>
          <w:color w:val="2F5496"/>
          <w:sz w:val="32"/>
          <w:lang w:eastAsia="zh-CN"/>
        </w:rPr>
        <w:t xml:space="preserve"> · </w:t>
      </w:r>
      <w:r>
        <w:rPr>
          <w:b/>
          <w:color w:val="2F5496"/>
          <w:sz w:val="32"/>
          <w:lang w:eastAsia="zh-CN"/>
        </w:rPr>
        <w:t>为什么需要</w:t>
      </w:r>
      <w:r>
        <w:rPr>
          <w:b/>
          <w:color w:val="2F5496"/>
          <w:sz w:val="32"/>
          <w:lang w:eastAsia="zh-CN"/>
        </w:rPr>
        <w:t xml:space="preserve"> DP</w:t>
      </w:r>
      <w:r>
        <w:rPr>
          <w:b/>
          <w:color w:val="2F5496"/>
          <w:sz w:val="32"/>
          <w:lang w:eastAsia="zh-CN"/>
        </w:rPr>
        <w:t>？</w:t>
      </w:r>
    </w:p>
    <w:p w14:paraId="2E21BAB8" w14:textId="77777777" w:rsidR="00836865" w:rsidRDefault="00000000">
      <w:r>
        <w:rPr>
          <w:b/>
          <w:color w:val="2F5496"/>
          <w:sz w:val="26"/>
        </w:rPr>
        <w:t xml:space="preserve">1.1 EMS </w:t>
      </w:r>
      <w:r>
        <w:rPr>
          <w:b/>
          <w:color w:val="2F5496"/>
          <w:sz w:val="26"/>
        </w:rPr>
        <w:t>到底在优化什么？</w:t>
      </w:r>
    </w:p>
    <w:p w14:paraId="5F04FA43" w14:textId="77777777" w:rsidR="00836865" w:rsidRDefault="00000000">
      <w:pPr>
        <w:rPr>
          <w:lang w:eastAsia="zh-CN"/>
        </w:rPr>
      </w:pPr>
      <w:r>
        <w:rPr>
          <w:sz w:val="20"/>
          <w:lang w:eastAsia="zh-CN"/>
        </w:rPr>
        <w:t>能量管理策略（</w:t>
      </w:r>
      <w:r>
        <w:rPr>
          <w:sz w:val="20"/>
          <w:lang w:eastAsia="zh-CN"/>
        </w:rPr>
        <w:t>EMS</w:t>
      </w:r>
      <w:r>
        <w:rPr>
          <w:sz w:val="20"/>
          <w:lang w:eastAsia="zh-CN"/>
        </w:rPr>
        <w:t>）要解决一个核心矛盾：</w:t>
      </w:r>
    </w:p>
    <w:p w14:paraId="5D01B8E0" w14:textId="77777777" w:rsidR="00836865" w:rsidRDefault="00836865">
      <w:pPr>
        <w:rPr>
          <w:lang w:eastAsia="zh-CN"/>
        </w:rPr>
      </w:pPr>
    </w:p>
    <w:p w14:paraId="261E4FBB" w14:textId="77777777" w:rsidR="00836865" w:rsidRDefault="00000000">
      <w:pPr>
        <w:rPr>
          <w:lang w:eastAsia="zh-CN"/>
        </w:rPr>
      </w:pPr>
      <w:r>
        <w:rPr>
          <w:sz w:val="20"/>
          <w:lang w:eastAsia="zh-CN"/>
        </w:rPr>
        <w:t>你有两个能源：燃料电池（</w:t>
      </w:r>
      <w:r>
        <w:rPr>
          <w:sz w:val="20"/>
          <w:lang w:eastAsia="zh-CN"/>
        </w:rPr>
        <w:t>FC</w:t>
      </w:r>
      <w:r>
        <w:rPr>
          <w:sz w:val="20"/>
          <w:lang w:eastAsia="zh-CN"/>
        </w:rPr>
        <w:t>）和电池。</w:t>
      </w:r>
    </w:p>
    <w:p w14:paraId="73E5710D" w14:textId="77777777" w:rsidR="00836865" w:rsidRDefault="00000000">
      <w:pPr>
        <w:rPr>
          <w:lang w:eastAsia="zh-CN"/>
        </w:rPr>
      </w:pPr>
      <w:r>
        <w:rPr>
          <w:sz w:val="20"/>
          <w:lang w:eastAsia="zh-CN"/>
        </w:rPr>
        <w:t xml:space="preserve">FC </w:t>
      </w:r>
      <w:r>
        <w:rPr>
          <w:sz w:val="20"/>
          <w:lang w:eastAsia="zh-CN"/>
        </w:rPr>
        <w:t>效率随功率变化，</w:t>
      </w:r>
      <w:r>
        <w:rPr>
          <w:sz w:val="20"/>
          <w:lang w:eastAsia="zh-CN"/>
        </w:rPr>
        <w:t xml:space="preserve">15kW </w:t>
      </w:r>
      <w:r>
        <w:rPr>
          <w:sz w:val="20"/>
          <w:lang w:eastAsia="zh-CN"/>
        </w:rPr>
        <w:t>时效率最高（</w:t>
      </w:r>
      <w:r>
        <w:rPr>
          <w:sz w:val="20"/>
          <w:lang w:eastAsia="zh-CN"/>
        </w:rPr>
        <w:t>~55%</w:t>
      </w:r>
      <w:r>
        <w:rPr>
          <w:sz w:val="20"/>
          <w:lang w:eastAsia="zh-CN"/>
        </w:rPr>
        <w:t>），低功率和高功率都费油。</w:t>
      </w:r>
    </w:p>
    <w:p w14:paraId="442F01CC" w14:textId="77777777" w:rsidR="00836865" w:rsidRDefault="00000000">
      <w:pPr>
        <w:rPr>
          <w:lang w:eastAsia="zh-CN"/>
        </w:rPr>
      </w:pPr>
      <w:r>
        <w:rPr>
          <w:sz w:val="20"/>
          <w:lang w:eastAsia="zh-CN"/>
        </w:rPr>
        <w:t>电池像</w:t>
      </w:r>
      <w:r>
        <w:rPr>
          <w:sz w:val="20"/>
          <w:lang w:eastAsia="zh-CN"/>
        </w:rPr>
        <w:t>"</w:t>
      </w:r>
      <w:r>
        <w:rPr>
          <w:sz w:val="20"/>
          <w:lang w:eastAsia="zh-CN"/>
        </w:rPr>
        <w:t>水库</w:t>
      </w:r>
      <w:r>
        <w:rPr>
          <w:sz w:val="20"/>
          <w:lang w:eastAsia="zh-CN"/>
        </w:rPr>
        <w:t>"</w:t>
      </w:r>
      <w:r>
        <w:rPr>
          <w:sz w:val="20"/>
          <w:lang w:eastAsia="zh-CN"/>
        </w:rPr>
        <w:t>，</w:t>
      </w:r>
      <w:proofErr w:type="gramStart"/>
      <w:r>
        <w:rPr>
          <w:sz w:val="20"/>
          <w:lang w:eastAsia="zh-CN"/>
        </w:rPr>
        <w:t>可以存电</w:t>
      </w:r>
      <w:proofErr w:type="gramEnd"/>
      <w:r>
        <w:rPr>
          <w:sz w:val="20"/>
          <w:lang w:eastAsia="zh-CN"/>
        </w:rPr>
        <w:t>/</w:t>
      </w:r>
      <w:r>
        <w:rPr>
          <w:sz w:val="20"/>
          <w:lang w:eastAsia="zh-CN"/>
        </w:rPr>
        <w:t>放电，但充放都有损耗。</w:t>
      </w:r>
    </w:p>
    <w:p w14:paraId="5A64D589" w14:textId="77777777" w:rsidR="00836865" w:rsidRDefault="00836865">
      <w:pPr>
        <w:rPr>
          <w:lang w:eastAsia="zh-CN"/>
        </w:rPr>
      </w:pPr>
    </w:p>
    <w:p w14:paraId="6960CE38" w14:textId="77777777" w:rsidR="00836865" w:rsidRDefault="00000000">
      <w:r>
        <w:rPr>
          <w:sz w:val="20"/>
        </w:rPr>
        <w:lastRenderedPageBreak/>
        <w:t xml:space="preserve">EMS </w:t>
      </w:r>
      <w:r>
        <w:rPr>
          <w:sz w:val="20"/>
        </w:rPr>
        <w:t>的任务：在每个时刻，决定</w:t>
      </w:r>
      <w:r>
        <w:rPr>
          <w:sz w:val="20"/>
        </w:rPr>
        <w:t xml:space="preserve"> P_fc </w:t>
      </w:r>
      <w:r>
        <w:rPr>
          <w:sz w:val="20"/>
        </w:rPr>
        <w:t>和</w:t>
      </w:r>
      <w:r>
        <w:rPr>
          <w:sz w:val="20"/>
        </w:rPr>
        <w:t xml:space="preserve"> P_bat </w:t>
      </w:r>
      <w:r>
        <w:rPr>
          <w:sz w:val="20"/>
        </w:rPr>
        <w:t>各出多少，使得：</w:t>
      </w:r>
    </w:p>
    <w:p w14:paraId="41D4384C" w14:textId="77777777" w:rsidR="00836865" w:rsidRDefault="00000000">
      <w:pPr>
        <w:pStyle w:val="a0"/>
      </w:pPr>
      <w:r>
        <w:rPr>
          <w:sz w:val="20"/>
        </w:rPr>
        <w:t>全程氢耗最小化</w:t>
      </w:r>
    </w:p>
    <w:p w14:paraId="0580A26A" w14:textId="77777777" w:rsidR="00836865" w:rsidRDefault="00000000">
      <w:pPr>
        <w:pStyle w:val="a0"/>
        <w:rPr>
          <w:lang w:eastAsia="zh-CN"/>
        </w:rPr>
      </w:pPr>
      <w:r>
        <w:rPr>
          <w:sz w:val="20"/>
          <w:lang w:eastAsia="zh-CN"/>
        </w:rPr>
        <w:t xml:space="preserve">SOC </w:t>
      </w:r>
      <w:r>
        <w:rPr>
          <w:sz w:val="20"/>
          <w:lang w:eastAsia="zh-CN"/>
        </w:rPr>
        <w:t>最终不低于起始值（不能</w:t>
      </w:r>
      <w:r>
        <w:rPr>
          <w:sz w:val="20"/>
          <w:lang w:eastAsia="zh-CN"/>
        </w:rPr>
        <w:t>"</w:t>
      </w:r>
      <w:r>
        <w:rPr>
          <w:sz w:val="20"/>
          <w:lang w:eastAsia="zh-CN"/>
        </w:rPr>
        <w:t>作弊</w:t>
      </w:r>
      <w:r>
        <w:rPr>
          <w:sz w:val="20"/>
          <w:lang w:eastAsia="zh-CN"/>
        </w:rPr>
        <w:t>"</w:t>
      </w:r>
      <w:r>
        <w:rPr>
          <w:sz w:val="20"/>
          <w:lang w:eastAsia="zh-CN"/>
        </w:rPr>
        <w:t>消耗电池）</w:t>
      </w:r>
    </w:p>
    <w:p w14:paraId="32E37814" w14:textId="77777777" w:rsidR="00836865" w:rsidRDefault="00000000">
      <w:pPr>
        <w:pStyle w:val="a0"/>
      </w:pPr>
      <w:r>
        <w:rPr>
          <w:sz w:val="20"/>
        </w:rPr>
        <w:t>各部件不超限（</w:t>
      </w:r>
      <w:r>
        <w:rPr>
          <w:sz w:val="20"/>
        </w:rPr>
        <w:t xml:space="preserve">FC </w:t>
      </w:r>
      <w:r>
        <w:rPr>
          <w:sz w:val="20"/>
        </w:rPr>
        <w:t>不超</w:t>
      </w:r>
      <w:r>
        <w:rPr>
          <w:sz w:val="20"/>
        </w:rPr>
        <w:t xml:space="preserve"> 30kW</w:t>
      </w:r>
      <w:r>
        <w:rPr>
          <w:sz w:val="20"/>
        </w:rPr>
        <w:t>，</w:t>
      </w:r>
      <w:r>
        <w:rPr>
          <w:sz w:val="20"/>
        </w:rPr>
        <w:t xml:space="preserve">SOC </w:t>
      </w:r>
      <w:r>
        <w:rPr>
          <w:sz w:val="20"/>
        </w:rPr>
        <w:t>在</w:t>
      </w:r>
      <w:r>
        <w:rPr>
          <w:sz w:val="20"/>
        </w:rPr>
        <w:t xml:space="preserve"> [0.2, 0.9] </w:t>
      </w:r>
      <w:r>
        <w:rPr>
          <w:sz w:val="20"/>
        </w:rPr>
        <w:t>内）</w:t>
      </w:r>
    </w:p>
    <w:p w14:paraId="5B825A40" w14:textId="77777777" w:rsidR="00836865" w:rsidRDefault="00836865"/>
    <w:p w14:paraId="32CD31ED" w14:textId="77777777" w:rsidR="00836865" w:rsidRDefault="00000000">
      <w:r>
        <w:rPr>
          <w:b/>
          <w:color w:val="2F5496"/>
          <w:sz w:val="26"/>
        </w:rPr>
        <w:t xml:space="preserve">1.2 </w:t>
      </w:r>
      <w:r>
        <w:rPr>
          <w:b/>
          <w:color w:val="2F5496"/>
          <w:sz w:val="26"/>
        </w:rPr>
        <w:t>规则控制器的问题</w:t>
      </w:r>
    </w:p>
    <w:p w14:paraId="0501216D" w14:textId="77777777" w:rsidR="00836865" w:rsidRDefault="00000000">
      <w:r>
        <w:rPr>
          <w:sz w:val="20"/>
        </w:rPr>
        <w:t>你现在的规则控制器：</w:t>
      </w:r>
    </w:p>
    <w:p w14:paraId="176BFB49" w14:textId="77777777" w:rsidR="00836865" w:rsidRDefault="00000000">
      <w:pPr>
        <w:pStyle w:val="a0"/>
      </w:pPr>
      <w:r>
        <w:rPr>
          <w:sz w:val="20"/>
        </w:rPr>
        <w:t xml:space="preserve">SOC </w:t>
      </w:r>
      <w:r>
        <w:rPr>
          <w:sz w:val="20"/>
        </w:rPr>
        <w:t>低</w:t>
      </w:r>
      <w:r>
        <w:rPr>
          <w:sz w:val="20"/>
        </w:rPr>
        <w:t xml:space="preserve"> → </w:t>
      </w:r>
      <w:r>
        <w:rPr>
          <w:sz w:val="20"/>
        </w:rPr>
        <w:t>多开</w:t>
      </w:r>
      <w:r>
        <w:rPr>
          <w:sz w:val="20"/>
        </w:rPr>
        <w:t xml:space="preserve"> FC </w:t>
      </w:r>
      <w:r>
        <w:rPr>
          <w:sz w:val="20"/>
        </w:rPr>
        <w:t>充电</w:t>
      </w:r>
    </w:p>
    <w:p w14:paraId="2493EB33" w14:textId="77777777" w:rsidR="00836865" w:rsidRDefault="00000000">
      <w:pPr>
        <w:pStyle w:val="a0"/>
      </w:pPr>
      <w:r>
        <w:rPr>
          <w:sz w:val="20"/>
        </w:rPr>
        <w:t xml:space="preserve">SOC </w:t>
      </w:r>
      <w:r>
        <w:rPr>
          <w:sz w:val="20"/>
        </w:rPr>
        <w:t>高</w:t>
      </w:r>
      <w:r>
        <w:rPr>
          <w:sz w:val="20"/>
        </w:rPr>
        <w:t xml:space="preserve"> → </w:t>
      </w:r>
      <w:r>
        <w:rPr>
          <w:sz w:val="20"/>
        </w:rPr>
        <w:t>多用电池</w:t>
      </w:r>
    </w:p>
    <w:p w14:paraId="59B2C889" w14:textId="77777777" w:rsidR="00836865" w:rsidRDefault="00000000">
      <w:pPr>
        <w:pStyle w:val="a0"/>
        <w:rPr>
          <w:lang w:eastAsia="zh-CN"/>
        </w:rPr>
      </w:pPr>
      <w:r>
        <w:rPr>
          <w:sz w:val="20"/>
          <w:lang w:eastAsia="zh-CN"/>
        </w:rPr>
        <w:t>功率大</w:t>
      </w:r>
      <w:r>
        <w:rPr>
          <w:sz w:val="20"/>
          <w:lang w:eastAsia="zh-CN"/>
        </w:rPr>
        <w:t xml:space="preserve"> → FC </w:t>
      </w:r>
      <w:r>
        <w:rPr>
          <w:sz w:val="20"/>
          <w:lang w:eastAsia="zh-CN"/>
        </w:rPr>
        <w:t>满负荷，电池补充</w:t>
      </w:r>
    </w:p>
    <w:p w14:paraId="3AC414C6" w14:textId="77777777" w:rsidR="00836865" w:rsidRDefault="00836865">
      <w:pPr>
        <w:rPr>
          <w:lang w:eastAsia="zh-CN"/>
        </w:rPr>
      </w:pPr>
    </w:p>
    <w:p w14:paraId="0F5DC414" w14:textId="77777777" w:rsidR="00836865" w:rsidRDefault="00000000">
      <w:pPr>
        <w:rPr>
          <w:lang w:eastAsia="zh-CN"/>
        </w:rPr>
      </w:pPr>
      <w:r>
        <w:rPr>
          <w:sz w:val="20"/>
          <w:lang w:eastAsia="zh-CN"/>
        </w:rPr>
        <w:t>问题：规则控制器</w:t>
      </w:r>
      <w:r>
        <w:rPr>
          <w:sz w:val="20"/>
          <w:lang w:eastAsia="zh-CN"/>
        </w:rPr>
        <w:t>"</w:t>
      </w:r>
      <w:r>
        <w:rPr>
          <w:sz w:val="20"/>
          <w:lang w:eastAsia="zh-CN"/>
        </w:rPr>
        <w:t>只看当前</w:t>
      </w:r>
      <w:r>
        <w:rPr>
          <w:sz w:val="20"/>
          <w:lang w:eastAsia="zh-CN"/>
        </w:rPr>
        <w:t>"</w:t>
      </w:r>
      <w:r>
        <w:rPr>
          <w:sz w:val="20"/>
          <w:lang w:eastAsia="zh-CN"/>
        </w:rPr>
        <w:t>，不知道前面是上坡还是下坡。</w:t>
      </w:r>
    </w:p>
    <w:p w14:paraId="1B37E612" w14:textId="77777777" w:rsidR="00836865" w:rsidRDefault="00000000">
      <w:pPr>
        <w:rPr>
          <w:lang w:eastAsia="zh-CN"/>
        </w:rPr>
      </w:pPr>
      <w:r>
        <w:rPr>
          <w:sz w:val="20"/>
          <w:lang w:eastAsia="zh-CN"/>
        </w:rPr>
        <w:t>比如你马上要爬一个大长坡，规则控制器不会提前把电池充满。</w:t>
      </w:r>
    </w:p>
    <w:p w14:paraId="4A81F9DC" w14:textId="77777777" w:rsidR="00836865" w:rsidRDefault="00000000">
      <w:pPr>
        <w:rPr>
          <w:lang w:eastAsia="zh-CN"/>
        </w:rPr>
      </w:pPr>
      <w:r>
        <w:rPr>
          <w:sz w:val="20"/>
          <w:lang w:eastAsia="zh-CN"/>
        </w:rPr>
        <w:t>爬坡时</w:t>
      </w:r>
      <w:r>
        <w:rPr>
          <w:sz w:val="20"/>
          <w:lang w:eastAsia="zh-CN"/>
        </w:rPr>
        <w:t xml:space="preserve"> FC </w:t>
      </w:r>
      <w:r>
        <w:rPr>
          <w:sz w:val="20"/>
          <w:lang w:eastAsia="zh-CN"/>
        </w:rPr>
        <w:t>满负荷还功率不够，电池被迫深度放电，整体效率反而低。</w:t>
      </w:r>
    </w:p>
    <w:p w14:paraId="775B4509" w14:textId="77777777" w:rsidR="00836865" w:rsidRDefault="00836865">
      <w:pPr>
        <w:rPr>
          <w:lang w:eastAsia="zh-CN"/>
        </w:rPr>
      </w:pPr>
    </w:p>
    <w:p w14:paraId="03745B7D" w14:textId="77777777" w:rsidR="00836865" w:rsidRDefault="00000000">
      <w:pPr>
        <w:rPr>
          <w:lang w:eastAsia="zh-CN"/>
        </w:rPr>
      </w:pPr>
      <w:r>
        <w:rPr>
          <w:b/>
          <w:color w:val="2F5496"/>
          <w:sz w:val="26"/>
          <w:lang w:eastAsia="zh-CN"/>
        </w:rPr>
        <w:t xml:space="preserve">1.3 DP </w:t>
      </w:r>
      <w:r>
        <w:rPr>
          <w:b/>
          <w:color w:val="2F5496"/>
          <w:sz w:val="26"/>
          <w:lang w:eastAsia="zh-CN"/>
        </w:rPr>
        <w:t>的</w:t>
      </w:r>
      <w:r>
        <w:rPr>
          <w:b/>
          <w:color w:val="2F5496"/>
          <w:sz w:val="26"/>
          <w:lang w:eastAsia="zh-CN"/>
        </w:rPr>
        <w:t>"</w:t>
      </w:r>
      <w:r>
        <w:rPr>
          <w:b/>
          <w:color w:val="2F5496"/>
          <w:sz w:val="26"/>
          <w:lang w:eastAsia="zh-CN"/>
        </w:rPr>
        <w:t>上帝视角</w:t>
      </w:r>
      <w:r>
        <w:rPr>
          <w:b/>
          <w:color w:val="2F5496"/>
          <w:sz w:val="26"/>
          <w:lang w:eastAsia="zh-CN"/>
        </w:rPr>
        <w:t>"</w:t>
      </w:r>
    </w:p>
    <w:p w14:paraId="21E68F92" w14:textId="77777777" w:rsidR="00836865" w:rsidRDefault="00000000">
      <w:pPr>
        <w:rPr>
          <w:lang w:eastAsia="zh-CN"/>
        </w:rPr>
      </w:pPr>
      <w:r>
        <w:rPr>
          <w:sz w:val="20"/>
          <w:lang w:eastAsia="zh-CN"/>
        </w:rPr>
        <w:t xml:space="preserve">DP </w:t>
      </w:r>
      <w:r>
        <w:rPr>
          <w:sz w:val="20"/>
          <w:lang w:eastAsia="zh-CN"/>
        </w:rPr>
        <w:t>和规则控制器的根本区别：</w:t>
      </w:r>
    </w:p>
    <w:p w14:paraId="251EA09E" w14:textId="77777777" w:rsidR="00836865" w:rsidRDefault="00836865">
      <w:pPr>
        <w:rPr>
          <w:lang w:eastAsia="zh-CN"/>
        </w:rPr>
      </w:pPr>
    </w:p>
    <w:tbl>
      <w:tblPr>
        <w:tblStyle w:val="-11"/>
        <w:tblW w:w="0" w:type="auto"/>
        <w:jc w:val="center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836865" w14:paraId="75C0E214" w14:textId="77777777" w:rsidTr="0083686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  <w:shd w:val="clear" w:color="auto" w:fill="2F5496"/>
          </w:tcPr>
          <w:p w14:paraId="2304994E" w14:textId="77777777" w:rsidR="00836865" w:rsidRDefault="00836865">
            <w:pPr>
              <w:rPr>
                <w:lang w:eastAsia="zh-CN"/>
              </w:rPr>
            </w:pPr>
          </w:p>
        </w:tc>
        <w:tc>
          <w:tcPr>
            <w:tcW w:w="2880" w:type="dxa"/>
            <w:shd w:val="clear" w:color="auto" w:fill="2F5496"/>
          </w:tcPr>
          <w:p w14:paraId="0279F8E4" w14:textId="77777777" w:rsidR="00836865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18"/>
              </w:rPr>
              <w:t>规则控制器</w:t>
            </w:r>
          </w:p>
        </w:tc>
        <w:tc>
          <w:tcPr>
            <w:tcW w:w="2880" w:type="dxa"/>
            <w:shd w:val="clear" w:color="auto" w:fill="2F5496"/>
          </w:tcPr>
          <w:p w14:paraId="1C4DF51C" w14:textId="77777777" w:rsidR="00836865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18"/>
              </w:rPr>
              <w:t>DP</w:t>
            </w:r>
          </w:p>
        </w:tc>
      </w:tr>
      <w:tr w:rsidR="00836865" w14:paraId="778E42F5" w14:textId="77777777" w:rsidTr="0083686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03ADFEDF" w14:textId="77777777" w:rsidR="00836865" w:rsidRDefault="00000000">
            <w:r>
              <w:rPr>
                <w:sz w:val="18"/>
              </w:rPr>
              <w:t>信息来源</w:t>
            </w:r>
          </w:p>
        </w:tc>
        <w:tc>
          <w:tcPr>
            <w:tcW w:w="2880" w:type="dxa"/>
          </w:tcPr>
          <w:p w14:paraId="4517702D" w14:textId="77777777" w:rsidR="0083686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只看当前时刻</w:t>
            </w:r>
          </w:p>
        </w:tc>
        <w:tc>
          <w:tcPr>
            <w:tcW w:w="2880" w:type="dxa"/>
          </w:tcPr>
          <w:p w14:paraId="2F374CE9" w14:textId="77777777" w:rsidR="0083686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整个工况已知</w:t>
            </w:r>
          </w:p>
        </w:tc>
      </w:tr>
      <w:tr w:rsidR="00836865" w14:paraId="3E57808D" w14:textId="77777777" w:rsidTr="0083686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27ABB9AD" w14:textId="77777777" w:rsidR="00836865" w:rsidRDefault="00000000">
            <w:r>
              <w:rPr>
                <w:sz w:val="18"/>
              </w:rPr>
              <w:t>思考方式</w:t>
            </w:r>
          </w:p>
        </w:tc>
        <w:tc>
          <w:tcPr>
            <w:tcW w:w="2880" w:type="dxa"/>
          </w:tcPr>
          <w:p w14:paraId="01FEE151" w14:textId="77777777" w:rsidR="0083686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 xml:space="preserve">if-else </w:t>
            </w:r>
            <w:r>
              <w:rPr>
                <w:sz w:val="18"/>
              </w:rPr>
              <w:t>即时反应</w:t>
            </w:r>
          </w:p>
        </w:tc>
        <w:tc>
          <w:tcPr>
            <w:tcW w:w="2880" w:type="dxa"/>
          </w:tcPr>
          <w:p w14:paraId="2A168E22" w14:textId="77777777" w:rsidR="0083686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全局优化，事前规划</w:t>
            </w:r>
          </w:p>
        </w:tc>
      </w:tr>
      <w:tr w:rsidR="00836865" w14:paraId="44A49450" w14:textId="77777777" w:rsidTr="0083686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3DEB75AB" w14:textId="77777777" w:rsidR="00836865" w:rsidRDefault="00000000">
            <w:r>
              <w:rPr>
                <w:sz w:val="18"/>
              </w:rPr>
              <w:t>最优性</w:t>
            </w:r>
          </w:p>
        </w:tc>
        <w:tc>
          <w:tcPr>
            <w:tcW w:w="2880" w:type="dxa"/>
          </w:tcPr>
          <w:p w14:paraId="0D0DEFCD" w14:textId="77777777" w:rsidR="0083686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不一定</w:t>
            </w:r>
          </w:p>
        </w:tc>
        <w:tc>
          <w:tcPr>
            <w:tcW w:w="2880" w:type="dxa"/>
          </w:tcPr>
          <w:p w14:paraId="6AB5344E" w14:textId="77777777" w:rsidR="0083686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zh-CN"/>
              </w:rPr>
            </w:pPr>
            <w:r>
              <w:rPr>
                <w:sz w:val="18"/>
                <w:lang w:eastAsia="zh-CN"/>
              </w:rPr>
              <w:t>全局最优（离散精度内）</w:t>
            </w:r>
          </w:p>
        </w:tc>
      </w:tr>
      <w:tr w:rsidR="00836865" w14:paraId="14D85313" w14:textId="77777777" w:rsidTr="0083686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78DAA431" w14:textId="77777777" w:rsidR="00836865" w:rsidRDefault="00000000">
            <w:r>
              <w:rPr>
                <w:sz w:val="18"/>
              </w:rPr>
              <w:t>实时性</w:t>
            </w:r>
          </w:p>
        </w:tc>
        <w:tc>
          <w:tcPr>
            <w:tcW w:w="2880" w:type="dxa"/>
          </w:tcPr>
          <w:p w14:paraId="76D9D18D" w14:textId="77777777" w:rsidR="0083686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 xml:space="preserve">✅ </w:t>
            </w:r>
            <w:r>
              <w:rPr>
                <w:sz w:val="18"/>
              </w:rPr>
              <w:t>可在线运行</w:t>
            </w:r>
          </w:p>
        </w:tc>
        <w:tc>
          <w:tcPr>
            <w:tcW w:w="2880" w:type="dxa"/>
          </w:tcPr>
          <w:p w14:paraId="1D4901D7" w14:textId="77777777" w:rsidR="0083686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 xml:space="preserve">❌ </w:t>
            </w:r>
            <w:r>
              <w:rPr>
                <w:sz w:val="18"/>
              </w:rPr>
              <w:t>需离线计算</w:t>
            </w:r>
          </w:p>
        </w:tc>
      </w:tr>
    </w:tbl>
    <w:p w14:paraId="49F7BBB2" w14:textId="77777777" w:rsidR="00836865" w:rsidRDefault="00836865"/>
    <w:p w14:paraId="3FE8738E" w14:textId="77777777" w:rsidR="00836865" w:rsidRDefault="00000000">
      <w:r>
        <w:rPr>
          <w:sz w:val="20"/>
        </w:rPr>
        <w:t>打个比方：</w:t>
      </w:r>
    </w:p>
    <w:p w14:paraId="53A5EAE6" w14:textId="77777777" w:rsidR="00836865" w:rsidRDefault="00000000">
      <w:pPr>
        <w:pStyle w:val="a0"/>
        <w:rPr>
          <w:lang w:eastAsia="zh-CN"/>
        </w:rPr>
      </w:pPr>
      <w:r>
        <w:rPr>
          <w:b/>
          <w:sz w:val="20"/>
          <w:lang w:eastAsia="zh-CN"/>
        </w:rPr>
        <w:t xml:space="preserve">🔵 </w:t>
      </w:r>
      <w:r>
        <w:rPr>
          <w:sz w:val="20"/>
          <w:lang w:eastAsia="zh-CN"/>
        </w:rPr>
        <w:t>规则控制器</w:t>
      </w:r>
      <w:r>
        <w:rPr>
          <w:sz w:val="20"/>
          <w:lang w:eastAsia="zh-CN"/>
        </w:rPr>
        <w:t xml:space="preserve"> = </w:t>
      </w:r>
      <w:r>
        <w:rPr>
          <w:sz w:val="20"/>
          <w:lang w:eastAsia="zh-CN"/>
        </w:rPr>
        <w:t>一个没看过导航的司机，凭经验开车</w:t>
      </w:r>
    </w:p>
    <w:p w14:paraId="1F314B01" w14:textId="77777777" w:rsidR="00836865" w:rsidRDefault="00000000">
      <w:pPr>
        <w:pStyle w:val="a0"/>
        <w:rPr>
          <w:lang w:eastAsia="zh-CN"/>
        </w:rPr>
      </w:pPr>
      <w:r>
        <w:rPr>
          <w:b/>
          <w:sz w:val="20"/>
          <w:lang w:eastAsia="zh-CN"/>
        </w:rPr>
        <w:lastRenderedPageBreak/>
        <w:t xml:space="preserve">🟢 </w:t>
      </w:r>
      <w:r>
        <w:rPr>
          <w:sz w:val="20"/>
          <w:lang w:eastAsia="zh-CN"/>
        </w:rPr>
        <w:t xml:space="preserve">DP = </w:t>
      </w:r>
      <w:r>
        <w:rPr>
          <w:sz w:val="20"/>
          <w:lang w:eastAsia="zh-CN"/>
        </w:rPr>
        <w:t>一个看过全程路况的司机，提前知道哪里该加速、哪里该滑行</w:t>
      </w:r>
    </w:p>
    <w:p w14:paraId="411729D9" w14:textId="77777777" w:rsidR="00836865" w:rsidRDefault="00836865">
      <w:pPr>
        <w:rPr>
          <w:lang w:eastAsia="zh-CN"/>
        </w:rPr>
      </w:pPr>
    </w:p>
    <w:p w14:paraId="30AD446C" w14:textId="77777777" w:rsidR="00836865" w:rsidRDefault="00000000">
      <w:pPr>
        <w:rPr>
          <w:lang w:eastAsia="zh-CN"/>
        </w:rPr>
      </w:pPr>
      <w:r>
        <w:rPr>
          <w:b/>
          <w:color w:val="2F5496"/>
          <w:sz w:val="32"/>
          <w:lang w:eastAsia="zh-CN"/>
        </w:rPr>
        <w:t>第二章</w:t>
      </w:r>
      <w:r>
        <w:rPr>
          <w:b/>
          <w:color w:val="2F5496"/>
          <w:sz w:val="32"/>
          <w:lang w:eastAsia="zh-CN"/>
        </w:rPr>
        <w:t xml:space="preserve"> · DP </w:t>
      </w:r>
      <w:r>
        <w:rPr>
          <w:b/>
          <w:color w:val="2F5496"/>
          <w:sz w:val="32"/>
          <w:lang w:eastAsia="zh-CN"/>
        </w:rPr>
        <w:t>的直觉理解</w:t>
      </w:r>
      <w:r>
        <w:rPr>
          <w:b/>
          <w:color w:val="2F5496"/>
          <w:sz w:val="32"/>
          <w:lang w:eastAsia="zh-CN"/>
        </w:rPr>
        <w:t>——</w:t>
      </w:r>
      <w:r>
        <w:rPr>
          <w:b/>
          <w:color w:val="2F5496"/>
          <w:sz w:val="32"/>
          <w:lang w:eastAsia="zh-CN"/>
        </w:rPr>
        <w:t>收费公路类比</w:t>
      </w:r>
    </w:p>
    <w:p w14:paraId="0226ADDE" w14:textId="77777777" w:rsidR="00836865" w:rsidRDefault="00000000">
      <w:pPr>
        <w:rPr>
          <w:lang w:eastAsia="zh-CN"/>
        </w:rPr>
      </w:pPr>
      <w:r>
        <w:rPr>
          <w:sz w:val="20"/>
          <w:lang w:eastAsia="zh-CN"/>
        </w:rPr>
        <w:t>数学公式容易吓到人，先讲个故事理解</w:t>
      </w:r>
      <w:r>
        <w:rPr>
          <w:sz w:val="20"/>
          <w:lang w:eastAsia="zh-CN"/>
        </w:rPr>
        <w:t xml:space="preserve"> Bellman </w:t>
      </w:r>
      <w:r>
        <w:rPr>
          <w:sz w:val="20"/>
          <w:lang w:eastAsia="zh-CN"/>
        </w:rPr>
        <w:t>最优性原理。</w:t>
      </w:r>
    </w:p>
    <w:p w14:paraId="20E8CDD4" w14:textId="77777777" w:rsidR="00836865" w:rsidRDefault="00836865">
      <w:pPr>
        <w:rPr>
          <w:lang w:eastAsia="zh-CN"/>
        </w:rPr>
      </w:pPr>
    </w:p>
    <w:p w14:paraId="1E2D0FFE" w14:textId="77777777" w:rsidR="00836865" w:rsidRDefault="00000000">
      <w:pPr>
        <w:rPr>
          <w:lang w:eastAsia="zh-CN"/>
        </w:rPr>
      </w:pPr>
      <w:r>
        <w:rPr>
          <w:b/>
          <w:color w:val="2F5496"/>
          <w:sz w:val="26"/>
          <w:lang w:eastAsia="zh-CN"/>
        </w:rPr>
        <w:t xml:space="preserve">2.1 </w:t>
      </w:r>
      <w:r>
        <w:rPr>
          <w:b/>
          <w:color w:val="2F5496"/>
          <w:sz w:val="26"/>
          <w:lang w:eastAsia="zh-CN"/>
        </w:rPr>
        <w:t>故事：最短路径问题</w:t>
      </w:r>
    </w:p>
    <w:p w14:paraId="41CB42D0" w14:textId="77777777" w:rsidR="00836865" w:rsidRDefault="00000000">
      <w:pPr>
        <w:rPr>
          <w:lang w:eastAsia="zh-CN"/>
        </w:rPr>
      </w:pPr>
      <w:r>
        <w:rPr>
          <w:sz w:val="20"/>
          <w:lang w:eastAsia="zh-CN"/>
        </w:rPr>
        <w:t>想象你从北京开车到上海，沿途有多个收费站。每个收费站之间油耗不同。</w:t>
      </w:r>
    </w:p>
    <w:p w14:paraId="2DCF009A" w14:textId="77777777" w:rsidR="00836865" w:rsidRDefault="00000000">
      <w:pPr>
        <w:rPr>
          <w:lang w:eastAsia="zh-CN"/>
        </w:rPr>
      </w:pPr>
      <w:r>
        <w:rPr>
          <w:sz w:val="20"/>
          <w:lang w:eastAsia="zh-CN"/>
        </w:rPr>
        <w:t>你不知道哪条路最省油，但有一个</w:t>
      </w:r>
      <w:r>
        <w:rPr>
          <w:sz w:val="20"/>
          <w:lang w:eastAsia="zh-CN"/>
        </w:rPr>
        <w:t>"</w:t>
      </w:r>
      <w:r>
        <w:rPr>
          <w:sz w:val="20"/>
          <w:lang w:eastAsia="zh-CN"/>
        </w:rPr>
        <w:t>神通广大的导航员</w:t>
      </w:r>
      <w:r>
        <w:rPr>
          <w:sz w:val="20"/>
          <w:lang w:eastAsia="zh-CN"/>
        </w:rPr>
        <w:t>"——</w:t>
      </w:r>
      <w:r>
        <w:rPr>
          <w:sz w:val="20"/>
          <w:lang w:eastAsia="zh-CN"/>
        </w:rPr>
        <w:t>它就是</w:t>
      </w:r>
      <w:r>
        <w:rPr>
          <w:sz w:val="20"/>
          <w:lang w:eastAsia="zh-CN"/>
        </w:rPr>
        <w:t xml:space="preserve"> DP</w:t>
      </w:r>
      <w:r>
        <w:rPr>
          <w:sz w:val="20"/>
          <w:lang w:eastAsia="zh-CN"/>
        </w:rPr>
        <w:t>。</w:t>
      </w:r>
    </w:p>
    <w:p w14:paraId="7956E204" w14:textId="77777777" w:rsidR="00836865" w:rsidRDefault="00836865">
      <w:pPr>
        <w:rPr>
          <w:lang w:eastAsia="zh-CN"/>
        </w:rPr>
      </w:pPr>
    </w:p>
    <w:p w14:paraId="1529BE00" w14:textId="77777777" w:rsidR="00836865" w:rsidRDefault="00000000">
      <w:r>
        <w:rPr>
          <w:sz w:val="20"/>
        </w:rPr>
        <w:t>导航员的做法是：</w:t>
      </w:r>
    </w:p>
    <w:p w14:paraId="7D6AB3ED" w14:textId="77777777" w:rsidR="00836865" w:rsidRDefault="00000000">
      <w:pPr>
        <w:pStyle w:val="a0"/>
        <w:rPr>
          <w:lang w:eastAsia="zh-CN"/>
        </w:rPr>
      </w:pPr>
      <w:r>
        <w:rPr>
          <w:b/>
          <w:sz w:val="20"/>
          <w:lang w:eastAsia="zh-CN"/>
        </w:rPr>
        <w:t xml:space="preserve">① </w:t>
      </w:r>
      <w:r>
        <w:rPr>
          <w:sz w:val="20"/>
          <w:lang w:eastAsia="zh-CN"/>
        </w:rPr>
        <w:t>先把地图倒过来看，从上海往北京想</w:t>
      </w:r>
    </w:p>
    <w:p w14:paraId="01859891" w14:textId="77777777" w:rsidR="00836865" w:rsidRDefault="00000000">
      <w:pPr>
        <w:pStyle w:val="a0"/>
        <w:rPr>
          <w:lang w:eastAsia="zh-CN"/>
        </w:rPr>
      </w:pPr>
      <w:r>
        <w:rPr>
          <w:b/>
          <w:sz w:val="20"/>
          <w:lang w:eastAsia="zh-CN"/>
        </w:rPr>
        <w:t xml:space="preserve">② </w:t>
      </w:r>
      <w:r>
        <w:rPr>
          <w:sz w:val="20"/>
          <w:lang w:eastAsia="zh-CN"/>
        </w:rPr>
        <w:t>从上海出发（终点），到上海的成本</w:t>
      </w:r>
      <w:r>
        <w:rPr>
          <w:sz w:val="20"/>
          <w:lang w:eastAsia="zh-CN"/>
        </w:rPr>
        <w:t xml:space="preserve"> = 0</w:t>
      </w:r>
    </w:p>
    <w:p w14:paraId="7D3AA3C0" w14:textId="77777777" w:rsidR="00836865" w:rsidRDefault="00000000">
      <w:pPr>
        <w:pStyle w:val="a0"/>
        <w:rPr>
          <w:lang w:eastAsia="zh-CN"/>
        </w:rPr>
      </w:pPr>
      <w:r>
        <w:rPr>
          <w:b/>
          <w:sz w:val="20"/>
          <w:lang w:eastAsia="zh-CN"/>
        </w:rPr>
        <w:t xml:space="preserve">③ </w:t>
      </w:r>
      <w:r>
        <w:rPr>
          <w:sz w:val="20"/>
          <w:lang w:eastAsia="zh-CN"/>
        </w:rPr>
        <w:t>找所有能</w:t>
      </w:r>
      <w:r>
        <w:rPr>
          <w:sz w:val="20"/>
          <w:lang w:eastAsia="zh-CN"/>
        </w:rPr>
        <w:t>"</w:t>
      </w:r>
      <w:r>
        <w:rPr>
          <w:sz w:val="20"/>
          <w:lang w:eastAsia="zh-CN"/>
        </w:rPr>
        <w:t>一步到上海</w:t>
      </w:r>
      <w:r>
        <w:rPr>
          <w:sz w:val="20"/>
          <w:lang w:eastAsia="zh-CN"/>
        </w:rPr>
        <w:t>"</w:t>
      </w:r>
      <w:r>
        <w:rPr>
          <w:sz w:val="20"/>
          <w:lang w:eastAsia="zh-CN"/>
        </w:rPr>
        <w:t>的收费站，记录</w:t>
      </w:r>
      <w:r>
        <w:rPr>
          <w:sz w:val="20"/>
          <w:lang w:eastAsia="zh-CN"/>
        </w:rPr>
        <w:t>"</w:t>
      </w:r>
      <w:r>
        <w:rPr>
          <w:sz w:val="20"/>
          <w:lang w:eastAsia="zh-CN"/>
        </w:rPr>
        <w:t>从这站到上海的最小成本</w:t>
      </w:r>
      <w:r>
        <w:rPr>
          <w:sz w:val="20"/>
          <w:lang w:eastAsia="zh-CN"/>
        </w:rPr>
        <w:t>"</w:t>
      </w:r>
    </w:p>
    <w:p w14:paraId="4DA8FBFB" w14:textId="77777777" w:rsidR="00836865" w:rsidRDefault="00000000">
      <w:pPr>
        <w:pStyle w:val="a0"/>
        <w:rPr>
          <w:lang w:eastAsia="zh-CN"/>
        </w:rPr>
      </w:pPr>
      <w:r>
        <w:rPr>
          <w:b/>
          <w:sz w:val="20"/>
          <w:lang w:eastAsia="zh-CN"/>
        </w:rPr>
        <w:t xml:space="preserve">④ </w:t>
      </w:r>
      <w:r>
        <w:rPr>
          <w:sz w:val="20"/>
          <w:lang w:eastAsia="zh-CN"/>
        </w:rPr>
        <w:t>再找能</w:t>
      </w:r>
      <w:r>
        <w:rPr>
          <w:sz w:val="20"/>
          <w:lang w:eastAsia="zh-CN"/>
        </w:rPr>
        <w:t>"</w:t>
      </w:r>
      <w:r>
        <w:rPr>
          <w:sz w:val="20"/>
          <w:lang w:eastAsia="zh-CN"/>
        </w:rPr>
        <w:t>两步到上海</w:t>
      </w:r>
      <w:r>
        <w:rPr>
          <w:sz w:val="20"/>
          <w:lang w:eastAsia="zh-CN"/>
        </w:rPr>
        <w:t>"</w:t>
      </w:r>
      <w:r>
        <w:rPr>
          <w:sz w:val="20"/>
          <w:lang w:eastAsia="zh-CN"/>
        </w:rPr>
        <w:t>的站，用刚才算好的结果</w:t>
      </w:r>
    </w:p>
    <w:p w14:paraId="66D79B88" w14:textId="77777777" w:rsidR="00836865" w:rsidRDefault="00000000">
      <w:pPr>
        <w:pStyle w:val="a0"/>
        <w:rPr>
          <w:lang w:eastAsia="zh-CN"/>
        </w:rPr>
      </w:pPr>
      <w:r>
        <w:rPr>
          <w:b/>
          <w:sz w:val="20"/>
          <w:lang w:eastAsia="zh-CN"/>
        </w:rPr>
        <w:t xml:space="preserve">⑤ </w:t>
      </w:r>
      <w:r>
        <w:rPr>
          <w:sz w:val="20"/>
          <w:lang w:eastAsia="zh-CN"/>
        </w:rPr>
        <w:t>以此类推，直到回到北京</w:t>
      </w:r>
    </w:p>
    <w:p w14:paraId="787697F4" w14:textId="77777777" w:rsidR="00836865" w:rsidRDefault="00836865">
      <w:pPr>
        <w:rPr>
          <w:lang w:eastAsia="zh-CN"/>
        </w:rPr>
      </w:pPr>
    </w:p>
    <w:p w14:paraId="78B06CE4" w14:textId="77777777" w:rsidR="00836865" w:rsidRDefault="00000000">
      <w:pPr>
        <w:rPr>
          <w:lang w:eastAsia="zh-CN"/>
        </w:rPr>
      </w:pPr>
      <w:r>
        <w:rPr>
          <w:sz w:val="20"/>
          <w:lang w:eastAsia="zh-CN"/>
        </w:rPr>
        <w:t>关键洞察：当导航员算</w:t>
      </w:r>
      <w:r>
        <w:rPr>
          <w:sz w:val="20"/>
          <w:lang w:eastAsia="zh-CN"/>
        </w:rPr>
        <w:t>"</w:t>
      </w:r>
      <w:r>
        <w:rPr>
          <w:sz w:val="20"/>
          <w:lang w:eastAsia="zh-CN"/>
        </w:rPr>
        <w:t>从济南到上海的最省油路线</w:t>
      </w:r>
      <w:r>
        <w:rPr>
          <w:sz w:val="20"/>
          <w:lang w:eastAsia="zh-CN"/>
        </w:rPr>
        <w:t>"</w:t>
      </w:r>
      <w:r>
        <w:rPr>
          <w:sz w:val="20"/>
          <w:lang w:eastAsia="zh-CN"/>
        </w:rPr>
        <w:t>时，</w:t>
      </w:r>
    </w:p>
    <w:p w14:paraId="234E4D68" w14:textId="77777777" w:rsidR="00836865" w:rsidRDefault="00000000">
      <w:pPr>
        <w:rPr>
          <w:lang w:eastAsia="zh-CN"/>
        </w:rPr>
      </w:pPr>
      <w:r>
        <w:rPr>
          <w:sz w:val="20"/>
          <w:lang w:eastAsia="zh-CN"/>
        </w:rPr>
        <w:t>他不需要关心</w:t>
      </w:r>
      <w:r>
        <w:rPr>
          <w:sz w:val="20"/>
          <w:lang w:eastAsia="zh-CN"/>
        </w:rPr>
        <w:t>"</w:t>
      </w:r>
      <w:r>
        <w:rPr>
          <w:sz w:val="20"/>
          <w:lang w:eastAsia="zh-CN"/>
        </w:rPr>
        <w:t>你从北京到济南是怎么开的</w:t>
      </w:r>
      <w:r>
        <w:rPr>
          <w:sz w:val="20"/>
          <w:lang w:eastAsia="zh-CN"/>
        </w:rPr>
        <w:t>"——</w:t>
      </w:r>
      <w:r>
        <w:rPr>
          <w:sz w:val="20"/>
          <w:lang w:eastAsia="zh-CN"/>
        </w:rPr>
        <w:t>过去的已经过去了。</w:t>
      </w:r>
    </w:p>
    <w:p w14:paraId="0DFC5BE3" w14:textId="77777777" w:rsidR="00836865" w:rsidRDefault="00000000">
      <w:pPr>
        <w:rPr>
          <w:lang w:eastAsia="zh-CN"/>
        </w:rPr>
      </w:pPr>
      <w:r>
        <w:rPr>
          <w:sz w:val="20"/>
          <w:lang w:eastAsia="zh-CN"/>
        </w:rPr>
        <w:t>他只需要知道</w:t>
      </w:r>
      <w:r>
        <w:rPr>
          <w:sz w:val="20"/>
          <w:lang w:eastAsia="zh-CN"/>
        </w:rPr>
        <w:t>"</w:t>
      </w:r>
      <w:r>
        <w:rPr>
          <w:sz w:val="20"/>
          <w:lang w:eastAsia="zh-CN"/>
        </w:rPr>
        <w:t>你现在在济南，后面怎么走最省油</w:t>
      </w:r>
      <w:r>
        <w:rPr>
          <w:sz w:val="20"/>
          <w:lang w:eastAsia="zh-CN"/>
        </w:rPr>
        <w:t>"</w:t>
      </w:r>
      <w:r>
        <w:rPr>
          <w:sz w:val="20"/>
          <w:lang w:eastAsia="zh-CN"/>
        </w:rPr>
        <w:t>。</w:t>
      </w:r>
    </w:p>
    <w:p w14:paraId="255DC36C" w14:textId="77777777" w:rsidR="00836865" w:rsidRDefault="00836865">
      <w:pPr>
        <w:rPr>
          <w:lang w:eastAsia="zh-CN"/>
        </w:rPr>
      </w:pPr>
    </w:p>
    <w:p w14:paraId="191EC34E" w14:textId="77777777" w:rsidR="00836865" w:rsidRDefault="00000000">
      <w:pPr>
        <w:ind w:left="720"/>
      </w:pPr>
      <w:r>
        <w:rPr>
          <w:b/>
          <w:color w:val="2F5496"/>
          <w:sz w:val="20"/>
          <w:lang w:eastAsia="zh-CN"/>
        </w:rPr>
        <w:t>这就是</w:t>
      </w:r>
      <w:r>
        <w:rPr>
          <w:b/>
          <w:color w:val="2F5496"/>
          <w:sz w:val="20"/>
          <w:lang w:eastAsia="zh-CN"/>
        </w:rPr>
        <w:t xml:space="preserve"> Bellman </w:t>
      </w:r>
      <w:r>
        <w:rPr>
          <w:b/>
          <w:color w:val="2F5496"/>
          <w:sz w:val="20"/>
          <w:lang w:eastAsia="zh-CN"/>
        </w:rPr>
        <w:t>最优性原理的核心：</w:t>
      </w:r>
      <w:r>
        <w:rPr>
          <w:i/>
          <w:sz w:val="20"/>
          <w:lang w:eastAsia="zh-CN"/>
        </w:rPr>
        <w:t>"</w:t>
      </w:r>
      <w:r>
        <w:rPr>
          <w:i/>
          <w:sz w:val="20"/>
          <w:lang w:eastAsia="zh-CN"/>
        </w:rPr>
        <w:t>从当前位置到终点的最优路径，与你怎么到当前位置无关。</w:t>
      </w:r>
      <w:r>
        <w:rPr>
          <w:i/>
          <w:sz w:val="20"/>
        </w:rPr>
        <w:t>"</w:t>
      </w:r>
    </w:p>
    <w:p w14:paraId="4C373C3C" w14:textId="77777777" w:rsidR="00836865" w:rsidRDefault="00836865"/>
    <w:p w14:paraId="7E0EACC6" w14:textId="77777777" w:rsidR="00836865" w:rsidRDefault="00000000">
      <w:r>
        <w:rPr>
          <w:b/>
          <w:color w:val="2F5496"/>
          <w:sz w:val="26"/>
        </w:rPr>
        <w:t xml:space="preserve">2.2 </w:t>
      </w:r>
      <w:r>
        <w:rPr>
          <w:b/>
          <w:color w:val="2F5496"/>
          <w:sz w:val="26"/>
        </w:rPr>
        <w:t>把故事翻译回</w:t>
      </w:r>
      <w:r>
        <w:rPr>
          <w:b/>
          <w:color w:val="2F5496"/>
          <w:sz w:val="26"/>
        </w:rPr>
        <w:t xml:space="preserve"> EMS</w:t>
      </w:r>
    </w:p>
    <w:p w14:paraId="1407261D" w14:textId="77777777" w:rsidR="00836865" w:rsidRDefault="00836865"/>
    <w:tbl>
      <w:tblPr>
        <w:tblStyle w:val="-11"/>
        <w:tblW w:w="0" w:type="auto"/>
        <w:jc w:val="center"/>
        <w:tblLook w:val="04A0" w:firstRow="1" w:lastRow="0" w:firstColumn="1" w:lastColumn="0" w:noHBand="0" w:noVBand="1"/>
      </w:tblPr>
      <w:tblGrid>
        <w:gridCol w:w="4320"/>
        <w:gridCol w:w="4320"/>
      </w:tblGrid>
      <w:tr w:rsidR="00836865" w14:paraId="24A51EF1" w14:textId="77777777" w:rsidTr="0083686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  <w:shd w:val="clear" w:color="auto" w:fill="2F5496"/>
          </w:tcPr>
          <w:p w14:paraId="714DD583" w14:textId="77777777" w:rsidR="00836865" w:rsidRDefault="00000000">
            <w:r>
              <w:rPr>
                <w:color w:val="FFFFFF"/>
                <w:sz w:val="18"/>
              </w:rPr>
              <w:t>故事中的概念</w:t>
            </w:r>
          </w:p>
        </w:tc>
        <w:tc>
          <w:tcPr>
            <w:tcW w:w="4320" w:type="dxa"/>
            <w:shd w:val="clear" w:color="auto" w:fill="2F5496"/>
          </w:tcPr>
          <w:p w14:paraId="5204FE85" w14:textId="77777777" w:rsidR="00836865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18"/>
              </w:rPr>
              <w:t xml:space="preserve">EMS </w:t>
            </w:r>
            <w:r>
              <w:rPr>
                <w:color w:val="FFFFFF"/>
                <w:sz w:val="18"/>
              </w:rPr>
              <w:t>中的对应</w:t>
            </w:r>
          </w:p>
        </w:tc>
      </w:tr>
      <w:tr w:rsidR="00836865" w14:paraId="6E33EFE0" w14:textId="77777777" w:rsidTr="0083686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6DA0C93B" w14:textId="77777777" w:rsidR="00836865" w:rsidRDefault="00000000">
            <w:r>
              <w:rPr>
                <w:sz w:val="18"/>
              </w:rPr>
              <w:t>北京到上海的路程</w:t>
            </w:r>
          </w:p>
        </w:tc>
        <w:tc>
          <w:tcPr>
            <w:tcW w:w="4320" w:type="dxa"/>
          </w:tcPr>
          <w:p w14:paraId="4C54D9CA" w14:textId="77777777" w:rsidR="0083686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 xml:space="preserve">WLTC </w:t>
            </w:r>
            <w:r>
              <w:rPr>
                <w:sz w:val="18"/>
              </w:rPr>
              <w:t>工况（</w:t>
            </w:r>
            <w:r>
              <w:rPr>
                <w:sz w:val="18"/>
              </w:rPr>
              <w:t>1800s</w:t>
            </w:r>
            <w:r>
              <w:rPr>
                <w:sz w:val="18"/>
              </w:rPr>
              <w:t>）</w:t>
            </w:r>
          </w:p>
        </w:tc>
      </w:tr>
      <w:tr w:rsidR="00836865" w14:paraId="4BAE5CF4" w14:textId="77777777" w:rsidTr="0083686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598647E1" w14:textId="77777777" w:rsidR="00836865" w:rsidRDefault="00000000">
            <w:r>
              <w:rPr>
                <w:sz w:val="18"/>
              </w:rPr>
              <w:t>收费站位置</w:t>
            </w:r>
          </w:p>
        </w:tc>
        <w:tc>
          <w:tcPr>
            <w:tcW w:w="4320" w:type="dxa"/>
          </w:tcPr>
          <w:p w14:paraId="0F8064F9" w14:textId="77777777" w:rsidR="0083686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每个时间步</w:t>
            </w:r>
            <w:r>
              <w:rPr>
                <w:sz w:val="18"/>
              </w:rPr>
              <w:t xml:space="preserve"> k</w:t>
            </w:r>
          </w:p>
        </w:tc>
      </w:tr>
      <w:tr w:rsidR="00836865" w14:paraId="103DA8DB" w14:textId="77777777" w:rsidTr="0083686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7B30D4D4" w14:textId="77777777" w:rsidR="00836865" w:rsidRDefault="00000000">
            <w:r>
              <w:rPr>
                <w:sz w:val="18"/>
              </w:rPr>
              <w:t>车的油量</w:t>
            </w:r>
          </w:p>
        </w:tc>
        <w:tc>
          <w:tcPr>
            <w:tcW w:w="4320" w:type="dxa"/>
          </w:tcPr>
          <w:p w14:paraId="1B61C134" w14:textId="77777777" w:rsidR="0083686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SOC</w:t>
            </w:r>
            <w:r>
              <w:rPr>
                <w:sz w:val="18"/>
              </w:rPr>
              <w:t>（电池电量）</w:t>
            </w:r>
          </w:p>
        </w:tc>
      </w:tr>
      <w:tr w:rsidR="00836865" w14:paraId="10E518F0" w14:textId="77777777" w:rsidTr="0083686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28839F8B" w14:textId="77777777" w:rsidR="00836865" w:rsidRDefault="00000000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两个收费站之间的油耗</w:t>
            </w:r>
          </w:p>
        </w:tc>
        <w:tc>
          <w:tcPr>
            <w:tcW w:w="4320" w:type="dxa"/>
          </w:tcPr>
          <w:p w14:paraId="5C8C63FF" w14:textId="77777777" w:rsidR="0083686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eastAsia="zh-CN"/>
              </w:rPr>
            </w:pPr>
            <w:r>
              <w:rPr>
                <w:sz w:val="18"/>
                <w:lang w:eastAsia="zh-CN"/>
              </w:rPr>
              <w:t>单步代价</w:t>
            </w:r>
            <w:r>
              <w:rPr>
                <w:sz w:val="18"/>
                <w:lang w:eastAsia="zh-CN"/>
              </w:rPr>
              <w:t xml:space="preserve"> g_k (</w:t>
            </w:r>
            <w:r>
              <w:rPr>
                <w:sz w:val="18"/>
                <w:lang w:eastAsia="zh-CN"/>
              </w:rPr>
              <w:t>氢耗</w:t>
            </w:r>
            <w:r>
              <w:rPr>
                <w:sz w:val="18"/>
                <w:lang w:eastAsia="zh-CN"/>
              </w:rPr>
              <w:t xml:space="preserve"> + SOC</w:t>
            </w:r>
            <w:r>
              <w:rPr>
                <w:sz w:val="18"/>
                <w:lang w:eastAsia="zh-CN"/>
              </w:rPr>
              <w:t>惩罚</w:t>
            </w:r>
            <w:r>
              <w:rPr>
                <w:sz w:val="18"/>
                <w:lang w:eastAsia="zh-CN"/>
              </w:rPr>
              <w:t>)</w:t>
            </w:r>
          </w:p>
        </w:tc>
      </w:tr>
      <w:tr w:rsidR="00836865" w14:paraId="7A80B039" w14:textId="77777777" w:rsidTr="0083686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3FFA66DC" w14:textId="77777777" w:rsidR="00836865" w:rsidRDefault="00000000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导航员记录的</w:t>
            </w:r>
            <w:r>
              <w:rPr>
                <w:sz w:val="18"/>
                <w:lang w:eastAsia="zh-CN"/>
              </w:rPr>
              <w:t>"</w:t>
            </w:r>
            <w:r>
              <w:rPr>
                <w:sz w:val="18"/>
                <w:lang w:eastAsia="zh-CN"/>
              </w:rPr>
              <w:t>从这站到上海的最小成本</w:t>
            </w:r>
            <w:r>
              <w:rPr>
                <w:sz w:val="18"/>
                <w:lang w:eastAsia="zh-CN"/>
              </w:rPr>
              <w:t>"</w:t>
            </w:r>
          </w:p>
        </w:tc>
        <w:tc>
          <w:tcPr>
            <w:tcW w:w="4320" w:type="dxa"/>
          </w:tcPr>
          <w:p w14:paraId="0448DE31" w14:textId="77777777" w:rsidR="0083686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价值函数</w:t>
            </w:r>
            <w:r>
              <w:rPr>
                <w:sz w:val="18"/>
              </w:rPr>
              <w:t xml:space="preserve"> J_k(SOC_k)</w:t>
            </w:r>
          </w:p>
        </w:tc>
      </w:tr>
      <w:tr w:rsidR="00836865" w14:paraId="0888C727" w14:textId="77777777" w:rsidTr="0083686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35F58447" w14:textId="77777777" w:rsidR="00836865" w:rsidRDefault="00000000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导航员推荐的</w:t>
            </w:r>
            <w:r>
              <w:rPr>
                <w:sz w:val="18"/>
                <w:lang w:eastAsia="zh-CN"/>
              </w:rPr>
              <w:t>"</w:t>
            </w:r>
            <w:r>
              <w:rPr>
                <w:sz w:val="18"/>
                <w:lang w:eastAsia="zh-CN"/>
              </w:rPr>
              <w:t>下一步怎么开</w:t>
            </w:r>
            <w:r>
              <w:rPr>
                <w:sz w:val="18"/>
                <w:lang w:eastAsia="zh-CN"/>
              </w:rPr>
              <w:t>"</w:t>
            </w:r>
          </w:p>
        </w:tc>
        <w:tc>
          <w:tcPr>
            <w:tcW w:w="4320" w:type="dxa"/>
          </w:tcPr>
          <w:p w14:paraId="26E05E27" w14:textId="77777777" w:rsidR="0083686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最优策略</w:t>
            </w:r>
            <w:r>
              <w:rPr>
                <w:sz w:val="18"/>
              </w:rPr>
              <w:t xml:space="preserve"> π_k(SOC_k)</w:t>
            </w:r>
          </w:p>
        </w:tc>
      </w:tr>
    </w:tbl>
    <w:p w14:paraId="024CD380" w14:textId="77777777" w:rsidR="00836865" w:rsidRDefault="00000000">
      <w:r>
        <w:rPr>
          <w:b/>
          <w:color w:val="2F5496"/>
          <w:sz w:val="32"/>
        </w:rPr>
        <w:t>插章</w:t>
      </w:r>
      <w:r>
        <w:rPr>
          <w:b/>
          <w:color w:val="2F5496"/>
          <w:sz w:val="32"/>
        </w:rPr>
        <w:t xml:space="preserve"> · Bellman </w:t>
      </w:r>
      <w:r>
        <w:rPr>
          <w:b/>
          <w:color w:val="2F5496"/>
          <w:sz w:val="32"/>
        </w:rPr>
        <w:t>最优性原理深度解析</w:t>
      </w:r>
    </w:p>
    <w:p w14:paraId="585A8F0B" w14:textId="77777777" w:rsidR="00836865" w:rsidRDefault="00000000">
      <w:pPr>
        <w:rPr>
          <w:lang w:eastAsia="zh-CN"/>
        </w:rPr>
      </w:pPr>
      <w:r>
        <w:rPr>
          <w:sz w:val="20"/>
          <w:lang w:eastAsia="zh-CN"/>
        </w:rPr>
        <w:t>本章基于网络精选资源（维基百科、</w:t>
      </w:r>
      <w:r>
        <w:rPr>
          <w:sz w:val="20"/>
          <w:lang w:eastAsia="zh-CN"/>
        </w:rPr>
        <w:t xml:space="preserve">NUS </w:t>
      </w:r>
      <w:r>
        <w:rPr>
          <w:sz w:val="20"/>
          <w:lang w:eastAsia="zh-CN"/>
        </w:rPr>
        <w:t>教学论文、知乎、腾讯云等）系统梳理</w:t>
      </w:r>
      <w:r>
        <w:rPr>
          <w:sz w:val="20"/>
          <w:lang w:eastAsia="zh-CN"/>
        </w:rPr>
        <w:t xml:space="preserve"> Bellman </w:t>
      </w:r>
      <w:r>
        <w:rPr>
          <w:sz w:val="20"/>
          <w:lang w:eastAsia="zh-CN"/>
        </w:rPr>
        <w:t>最优性原理，帮助你不仅</w:t>
      </w:r>
      <w:r>
        <w:rPr>
          <w:sz w:val="20"/>
          <w:lang w:eastAsia="zh-CN"/>
        </w:rPr>
        <w:t>"</w:t>
      </w:r>
      <w:r>
        <w:rPr>
          <w:sz w:val="20"/>
          <w:lang w:eastAsia="zh-CN"/>
        </w:rPr>
        <w:t>会用</w:t>
      </w:r>
      <w:r>
        <w:rPr>
          <w:sz w:val="20"/>
          <w:lang w:eastAsia="zh-CN"/>
        </w:rPr>
        <w:t>"</w:t>
      </w:r>
      <w:r>
        <w:rPr>
          <w:sz w:val="20"/>
          <w:lang w:eastAsia="zh-CN"/>
        </w:rPr>
        <w:t>，还能</w:t>
      </w:r>
      <w:r>
        <w:rPr>
          <w:sz w:val="20"/>
          <w:lang w:eastAsia="zh-CN"/>
        </w:rPr>
        <w:t>"</w:t>
      </w:r>
      <w:r>
        <w:rPr>
          <w:sz w:val="20"/>
          <w:lang w:eastAsia="zh-CN"/>
        </w:rPr>
        <w:t>讲清</w:t>
      </w:r>
      <w:r>
        <w:rPr>
          <w:sz w:val="20"/>
          <w:lang w:eastAsia="zh-CN"/>
        </w:rPr>
        <w:t>"</w:t>
      </w:r>
      <w:r>
        <w:rPr>
          <w:sz w:val="20"/>
          <w:lang w:eastAsia="zh-CN"/>
        </w:rPr>
        <w:t>这个原理。</w:t>
      </w:r>
    </w:p>
    <w:p w14:paraId="252E8605" w14:textId="77777777" w:rsidR="00836865" w:rsidRDefault="00836865">
      <w:pPr>
        <w:rPr>
          <w:lang w:eastAsia="zh-CN"/>
        </w:rPr>
      </w:pPr>
    </w:p>
    <w:p w14:paraId="04D84350" w14:textId="77777777" w:rsidR="00836865" w:rsidRDefault="00000000">
      <w:pPr>
        <w:rPr>
          <w:lang w:eastAsia="zh-CN"/>
        </w:rPr>
      </w:pPr>
      <w:r>
        <w:rPr>
          <w:b/>
          <w:color w:val="2F5496"/>
          <w:sz w:val="26"/>
          <w:lang w:eastAsia="zh-CN"/>
        </w:rPr>
        <w:t xml:space="preserve">0. </w:t>
      </w:r>
      <w:r>
        <w:rPr>
          <w:b/>
          <w:color w:val="2F5496"/>
          <w:sz w:val="26"/>
          <w:lang w:eastAsia="zh-CN"/>
        </w:rPr>
        <w:t>一句话说清</w:t>
      </w:r>
      <w:r>
        <w:rPr>
          <w:b/>
          <w:color w:val="2F5496"/>
          <w:sz w:val="26"/>
          <w:lang w:eastAsia="zh-CN"/>
        </w:rPr>
        <w:t xml:space="preserve"> Bellman </w:t>
      </w:r>
      <w:r>
        <w:rPr>
          <w:b/>
          <w:color w:val="2F5496"/>
          <w:sz w:val="26"/>
          <w:lang w:eastAsia="zh-CN"/>
        </w:rPr>
        <w:t>最优性原理</w:t>
      </w:r>
    </w:p>
    <w:p w14:paraId="779B1133" w14:textId="77777777" w:rsidR="00836865" w:rsidRDefault="00000000">
      <w:pPr>
        <w:ind w:left="720"/>
        <w:rPr>
          <w:lang w:eastAsia="zh-CN"/>
        </w:rPr>
      </w:pPr>
      <w:r>
        <w:rPr>
          <w:b/>
          <w:color w:val="2F5496"/>
          <w:sz w:val="24"/>
          <w:lang w:eastAsia="zh-CN"/>
        </w:rPr>
        <w:t>"</w:t>
      </w:r>
      <w:r>
        <w:rPr>
          <w:b/>
          <w:color w:val="2F5496"/>
          <w:sz w:val="24"/>
          <w:lang w:eastAsia="zh-CN"/>
        </w:rPr>
        <w:t>最优路径上的任何一段，就其起点和终点而言，本身也是最优的。</w:t>
      </w:r>
      <w:r>
        <w:rPr>
          <w:b/>
          <w:color w:val="2F5496"/>
          <w:sz w:val="24"/>
          <w:lang w:eastAsia="zh-CN"/>
        </w:rPr>
        <w:t>"</w:t>
      </w:r>
    </w:p>
    <w:p w14:paraId="12EFDA20" w14:textId="77777777" w:rsidR="00836865" w:rsidRDefault="00836865">
      <w:pPr>
        <w:rPr>
          <w:lang w:eastAsia="zh-CN"/>
        </w:rPr>
      </w:pPr>
    </w:p>
    <w:p w14:paraId="168FB633" w14:textId="77777777" w:rsidR="00836865" w:rsidRDefault="00000000">
      <w:pPr>
        <w:rPr>
          <w:lang w:eastAsia="zh-CN"/>
        </w:rPr>
      </w:pPr>
      <w:r>
        <w:rPr>
          <w:sz w:val="20"/>
          <w:lang w:eastAsia="zh-CN"/>
        </w:rPr>
        <w:t>或者用更白话的方式表述：</w:t>
      </w:r>
    </w:p>
    <w:p w14:paraId="224D7B53" w14:textId="77777777" w:rsidR="00836865" w:rsidRDefault="00000000">
      <w:pPr>
        <w:ind w:left="720"/>
        <w:rPr>
          <w:lang w:eastAsia="zh-CN"/>
        </w:rPr>
      </w:pPr>
      <w:r>
        <w:rPr>
          <w:i/>
          <w:color w:val="4472C4"/>
          <w:sz w:val="20"/>
          <w:lang w:eastAsia="zh-CN"/>
        </w:rPr>
        <w:t>"</w:t>
      </w:r>
      <w:r>
        <w:rPr>
          <w:i/>
          <w:color w:val="4472C4"/>
          <w:sz w:val="20"/>
          <w:lang w:eastAsia="zh-CN"/>
        </w:rPr>
        <w:t>一个最优策略有这样的性质</w:t>
      </w:r>
      <w:r>
        <w:rPr>
          <w:i/>
          <w:color w:val="4472C4"/>
          <w:sz w:val="20"/>
          <w:lang w:eastAsia="zh-CN"/>
        </w:rPr>
        <w:t>——</w:t>
      </w:r>
      <w:r>
        <w:rPr>
          <w:i/>
          <w:color w:val="4472C4"/>
          <w:sz w:val="20"/>
          <w:lang w:eastAsia="zh-CN"/>
        </w:rPr>
        <w:t>无论初始状态和初始决策如何，对由初始决策所形成的后续状态而言，后续的决策也必须构成一个最优策略。</w:t>
      </w:r>
      <w:r>
        <w:rPr>
          <w:i/>
          <w:color w:val="4472C4"/>
          <w:sz w:val="20"/>
          <w:lang w:eastAsia="zh-CN"/>
        </w:rPr>
        <w:t>"</w:t>
      </w:r>
    </w:p>
    <w:p w14:paraId="1180ECDB" w14:textId="77777777" w:rsidR="00836865" w:rsidRDefault="00836865">
      <w:pPr>
        <w:rPr>
          <w:lang w:eastAsia="zh-CN"/>
        </w:rPr>
      </w:pPr>
    </w:p>
    <w:p w14:paraId="1A0B4EE6" w14:textId="77777777" w:rsidR="00836865" w:rsidRDefault="00000000">
      <w:pPr>
        <w:rPr>
          <w:lang w:eastAsia="zh-CN"/>
        </w:rPr>
      </w:pPr>
      <w:r>
        <w:rPr>
          <w:sz w:val="20"/>
          <w:lang w:eastAsia="zh-CN"/>
        </w:rPr>
        <w:t>这个原理由美国应用数学家理查德</w:t>
      </w:r>
      <w:r>
        <w:rPr>
          <w:sz w:val="20"/>
          <w:lang w:eastAsia="zh-CN"/>
        </w:rPr>
        <w:t>·</w:t>
      </w:r>
      <w:r>
        <w:rPr>
          <w:sz w:val="20"/>
          <w:lang w:eastAsia="zh-CN"/>
        </w:rPr>
        <w:t>贝尔曼（</w:t>
      </w:r>
      <w:r>
        <w:rPr>
          <w:sz w:val="20"/>
          <w:lang w:eastAsia="zh-CN"/>
        </w:rPr>
        <w:t>Richard E. Bellman</w:t>
      </w:r>
      <w:r>
        <w:rPr>
          <w:sz w:val="20"/>
          <w:lang w:eastAsia="zh-CN"/>
        </w:rPr>
        <w:t>）在</w:t>
      </w:r>
      <w:r>
        <w:rPr>
          <w:sz w:val="20"/>
          <w:lang w:eastAsia="zh-CN"/>
        </w:rPr>
        <w:t xml:space="preserve"> 1957 </w:t>
      </w:r>
      <w:r>
        <w:rPr>
          <w:sz w:val="20"/>
          <w:lang w:eastAsia="zh-CN"/>
        </w:rPr>
        <w:t>年出版的经典著作</w:t>
      </w:r>
      <w:r>
        <w:rPr>
          <w:sz w:val="20"/>
          <w:lang w:eastAsia="zh-CN"/>
        </w:rPr>
        <w:t xml:space="preserve"> Dynamic Programming </w:t>
      </w:r>
      <w:r>
        <w:rPr>
          <w:sz w:val="20"/>
          <w:lang w:eastAsia="zh-CN"/>
        </w:rPr>
        <w:t>中正式提出。它是动态规划能够达到全局最优的理论基石，也是强化学习中</w:t>
      </w:r>
      <w:r>
        <w:rPr>
          <w:sz w:val="20"/>
          <w:lang w:eastAsia="zh-CN"/>
        </w:rPr>
        <w:t xml:space="preserve"> Q-learning</w:t>
      </w:r>
      <w:r>
        <w:rPr>
          <w:sz w:val="20"/>
          <w:lang w:eastAsia="zh-CN"/>
        </w:rPr>
        <w:t>、</w:t>
      </w:r>
      <w:r>
        <w:rPr>
          <w:sz w:val="20"/>
          <w:lang w:eastAsia="zh-CN"/>
        </w:rPr>
        <w:t xml:space="preserve">SARSA </w:t>
      </w:r>
      <w:r>
        <w:rPr>
          <w:sz w:val="20"/>
          <w:lang w:eastAsia="zh-CN"/>
        </w:rPr>
        <w:t>等算法的数学根源。</w:t>
      </w:r>
    </w:p>
    <w:p w14:paraId="3EDE9004" w14:textId="77777777" w:rsidR="00836865" w:rsidRDefault="00836865">
      <w:pPr>
        <w:rPr>
          <w:lang w:eastAsia="zh-CN"/>
        </w:rPr>
      </w:pPr>
    </w:p>
    <w:p w14:paraId="7B47C7B6" w14:textId="77777777" w:rsidR="00836865" w:rsidRDefault="00000000">
      <w:r>
        <w:rPr>
          <w:b/>
          <w:color w:val="2F5496"/>
          <w:sz w:val="26"/>
        </w:rPr>
        <w:t xml:space="preserve">0.1 </w:t>
      </w:r>
      <w:r>
        <w:rPr>
          <w:b/>
          <w:color w:val="2F5496"/>
          <w:sz w:val="26"/>
        </w:rPr>
        <w:t>三个等价表述</w:t>
      </w:r>
    </w:p>
    <w:p w14:paraId="0BC57E4B" w14:textId="77777777" w:rsidR="00836865" w:rsidRDefault="00836865"/>
    <w:tbl>
      <w:tblPr>
        <w:tblStyle w:val="-11"/>
        <w:tblW w:w="0" w:type="auto"/>
        <w:jc w:val="center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836865" w14:paraId="2D0E911F" w14:textId="77777777" w:rsidTr="0083686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  <w:shd w:val="clear" w:color="auto" w:fill="2F5496"/>
          </w:tcPr>
          <w:p w14:paraId="328AA963" w14:textId="77777777" w:rsidR="00836865" w:rsidRDefault="00000000">
            <w:r>
              <w:rPr>
                <w:color w:val="FFFFFF"/>
                <w:sz w:val="18"/>
              </w:rPr>
              <w:t>表述角度</w:t>
            </w:r>
          </w:p>
        </w:tc>
        <w:tc>
          <w:tcPr>
            <w:tcW w:w="2880" w:type="dxa"/>
            <w:shd w:val="clear" w:color="auto" w:fill="2F5496"/>
          </w:tcPr>
          <w:p w14:paraId="0C90FFE7" w14:textId="77777777" w:rsidR="00836865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18"/>
              </w:rPr>
              <w:t>核心含义</w:t>
            </w:r>
          </w:p>
        </w:tc>
        <w:tc>
          <w:tcPr>
            <w:tcW w:w="2880" w:type="dxa"/>
            <w:shd w:val="clear" w:color="auto" w:fill="2F5496"/>
          </w:tcPr>
          <w:p w14:paraId="31B5F897" w14:textId="77777777" w:rsidR="00836865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18"/>
              </w:rPr>
              <w:t>理解要点</w:t>
            </w:r>
          </w:p>
        </w:tc>
      </w:tr>
      <w:tr w:rsidR="00836865" w14:paraId="1A4E0546" w14:textId="77777777" w:rsidTr="0083686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22E22B0E" w14:textId="77777777" w:rsidR="00836865" w:rsidRDefault="00000000">
            <w:r>
              <w:rPr>
                <w:sz w:val="18"/>
              </w:rPr>
              <w:t>子问题最优性</w:t>
            </w:r>
          </w:p>
        </w:tc>
        <w:tc>
          <w:tcPr>
            <w:tcW w:w="2880" w:type="dxa"/>
          </w:tcPr>
          <w:p w14:paraId="599A74ED" w14:textId="77777777" w:rsidR="0083686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zh-CN"/>
              </w:rPr>
            </w:pPr>
            <w:r>
              <w:rPr>
                <w:sz w:val="18"/>
                <w:lang w:eastAsia="zh-CN"/>
              </w:rPr>
              <w:t>问题的最优解包含子问题的最优解</w:t>
            </w:r>
          </w:p>
        </w:tc>
        <w:tc>
          <w:tcPr>
            <w:tcW w:w="2880" w:type="dxa"/>
          </w:tcPr>
          <w:p w14:paraId="158494D2" w14:textId="77777777" w:rsidR="0083686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zh-CN"/>
              </w:rPr>
            </w:pPr>
            <w:r>
              <w:rPr>
                <w:sz w:val="18"/>
                <w:lang w:eastAsia="zh-CN"/>
              </w:rPr>
              <w:t>分治思想：大问题拆成小问题，分别求解</w:t>
            </w:r>
          </w:p>
        </w:tc>
      </w:tr>
      <w:tr w:rsidR="00836865" w14:paraId="1E3E5C9E" w14:textId="77777777" w:rsidTr="0083686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3E2CFEC2" w14:textId="77777777" w:rsidR="00836865" w:rsidRDefault="00000000">
            <w:r>
              <w:rPr>
                <w:sz w:val="18"/>
              </w:rPr>
              <w:lastRenderedPageBreak/>
              <w:t>无后效性</w:t>
            </w:r>
          </w:p>
        </w:tc>
        <w:tc>
          <w:tcPr>
            <w:tcW w:w="2880" w:type="dxa"/>
          </w:tcPr>
          <w:p w14:paraId="5F363862" w14:textId="77777777" w:rsidR="0083686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eastAsia="zh-CN"/>
              </w:rPr>
            </w:pPr>
            <w:r>
              <w:rPr>
                <w:sz w:val="18"/>
                <w:lang w:eastAsia="zh-CN"/>
              </w:rPr>
              <w:t>未来的最优决策只取决于当前状态，与历史路径无关</w:t>
            </w:r>
          </w:p>
        </w:tc>
        <w:tc>
          <w:tcPr>
            <w:tcW w:w="2880" w:type="dxa"/>
          </w:tcPr>
          <w:p w14:paraId="3E1DF49F" w14:textId="77777777" w:rsidR="0083686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eastAsia="zh-CN"/>
              </w:rPr>
            </w:pPr>
            <w:r>
              <w:rPr>
                <w:sz w:val="18"/>
                <w:lang w:eastAsia="zh-CN"/>
              </w:rPr>
              <w:t>"</w:t>
            </w:r>
            <w:r>
              <w:rPr>
                <w:sz w:val="18"/>
                <w:lang w:eastAsia="zh-CN"/>
              </w:rPr>
              <w:t>过去已经过去了，只看现在</w:t>
            </w:r>
            <w:r>
              <w:rPr>
                <w:sz w:val="18"/>
                <w:lang w:eastAsia="zh-CN"/>
              </w:rPr>
              <w:t>"</w:t>
            </w:r>
          </w:p>
        </w:tc>
      </w:tr>
      <w:tr w:rsidR="00836865" w14:paraId="22A58EAB" w14:textId="77777777" w:rsidTr="0083686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5973DF9B" w14:textId="77777777" w:rsidR="00836865" w:rsidRDefault="00000000">
            <w:r>
              <w:rPr>
                <w:sz w:val="18"/>
              </w:rPr>
              <w:t>递归结构</w:t>
            </w:r>
          </w:p>
        </w:tc>
        <w:tc>
          <w:tcPr>
            <w:tcW w:w="2880" w:type="dxa"/>
          </w:tcPr>
          <w:p w14:paraId="4D561EB7" w14:textId="77777777" w:rsidR="0083686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zh-CN"/>
              </w:rPr>
            </w:pPr>
            <w:r>
              <w:rPr>
                <w:sz w:val="18"/>
                <w:lang w:eastAsia="zh-CN"/>
              </w:rPr>
              <w:t>最优解</w:t>
            </w:r>
            <w:r>
              <w:rPr>
                <w:sz w:val="18"/>
                <w:lang w:eastAsia="zh-CN"/>
              </w:rPr>
              <w:t xml:space="preserve"> = </w:t>
            </w:r>
            <w:r>
              <w:rPr>
                <w:sz w:val="18"/>
                <w:lang w:eastAsia="zh-CN"/>
              </w:rPr>
              <w:t>当前最优</w:t>
            </w:r>
            <w:r>
              <w:rPr>
                <w:sz w:val="18"/>
                <w:lang w:eastAsia="zh-CN"/>
              </w:rPr>
              <w:t xml:space="preserve"> + </w:t>
            </w:r>
            <w:r>
              <w:rPr>
                <w:sz w:val="18"/>
                <w:lang w:eastAsia="zh-CN"/>
              </w:rPr>
              <w:t>剩余部分的最优</w:t>
            </w:r>
          </w:p>
        </w:tc>
        <w:tc>
          <w:tcPr>
            <w:tcW w:w="2880" w:type="dxa"/>
          </w:tcPr>
          <w:p w14:paraId="7BE53169" w14:textId="77777777" w:rsidR="0083686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 xml:space="preserve">Bellman </w:t>
            </w:r>
            <w:r>
              <w:rPr>
                <w:sz w:val="18"/>
              </w:rPr>
              <w:t>方程的直观形式</w:t>
            </w:r>
          </w:p>
        </w:tc>
      </w:tr>
    </w:tbl>
    <w:p w14:paraId="445F03F9" w14:textId="77777777" w:rsidR="00836865" w:rsidRDefault="00836865"/>
    <w:p w14:paraId="0C2836BC" w14:textId="77777777" w:rsidR="00836865" w:rsidRDefault="00000000">
      <w:r>
        <w:rPr>
          <w:b/>
          <w:color w:val="2F5496"/>
          <w:sz w:val="26"/>
        </w:rPr>
        <w:t xml:space="preserve">0.2 </w:t>
      </w:r>
      <w:r>
        <w:rPr>
          <w:b/>
          <w:color w:val="2F5496"/>
          <w:sz w:val="26"/>
        </w:rPr>
        <w:t>来源：搜索资料汇总</w:t>
      </w:r>
    </w:p>
    <w:p w14:paraId="7DC88483" w14:textId="77777777" w:rsidR="00836865" w:rsidRDefault="00000000">
      <w:pPr>
        <w:rPr>
          <w:lang w:eastAsia="zh-CN"/>
        </w:rPr>
      </w:pPr>
      <w:r>
        <w:rPr>
          <w:sz w:val="20"/>
          <w:lang w:eastAsia="zh-CN"/>
        </w:rPr>
        <w:t>以下内容整合自以下网络资源：</w:t>
      </w:r>
    </w:p>
    <w:p w14:paraId="10909AF7" w14:textId="77777777" w:rsidR="00836865" w:rsidRDefault="00000000">
      <w:pPr>
        <w:pStyle w:val="a0"/>
      </w:pPr>
      <w:r>
        <w:rPr>
          <w:b/>
          <w:sz w:val="20"/>
        </w:rPr>
        <w:t xml:space="preserve">① </w:t>
      </w:r>
      <w:r>
        <w:rPr>
          <w:sz w:val="20"/>
        </w:rPr>
        <w:t>Wikipedia — Bellman equation / Bellman optimality principle</w:t>
      </w:r>
    </w:p>
    <w:p w14:paraId="1695B57F" w14:textId="77777777" w:rsidR="00836865" w:rsidRDefault="00000000">
      <w:pPr>
        <w:pStyle w:val="a0"/>
      </w:pPr>
      <w:r>
        <w:rPr>
          <w:b/>
          <w:sz w:val="20"/>
        </w:rPr>
        <w:t xml:space="preserve">② </w:t>
      </w:r>
      <w:r>
        <w:rPr>
          <w:sz w:val="20"/>
        </w:rPr>
        <w:t xml:space="preserve">Bohrium </w:t>
      </w:r>
      <w:r>
        <w:rPr>
          <w:sz w:val="20"/>
        </w:rPr>
        <w:t>科学百科</w:t>
      </w:r>
      <w:r>
        <w:rPr>
          <w:sz w:val="20"/>
        </w:rPr>
        <w:t xml:space="preserve"> — </w:t>
      </w:r>
      <w:r>
        <w:rPr>
          <w:sz w:val="20"/>
        </w:rPr>
        <w:t>贝尔曼最优性原理（中文科普）</w:t>
      </w:r>
    </w:p>
    <w:p w14:paraId="086092B8" w14:textId="77777777" w:rsidR="00836865" w:rsidRDefault="00000000">
      <w:pPr>
        <w:pStyle w:val="a0"/>
      </w:pPr>
      <w:r>
        <w:rPr>
          <w:b/>
          <w:sz w:val="20"/>
        </w:rPr>
        <w:t xml:space="preserve">③ </w:t>
      </w:r>
      <w:r>
        <w:rPr>
          <w:sz w:val="20"/>
        </w:rPr>
        <w:t>NUS Bar Light — The Principle of Optimality in DP: A Pedagogical Note (arXiv 2302.08467)</w:t>
      </w:r>
    </w:p>
    <w:p w14:paraId="7BE95E8D" w14:textId="77777777" w:rsidR="00836865" w:rsidRDefault="00000000">
      <w:pPr>
        <w:pStyle w:val="a0"/>
        <w:rPr>
          <w:lang w:eastAsia="zh-CN"/>
        </w:rPr>
      </w:pPr>
      <w:r>
        <w:rPr>
          <w:b/>
          <w:sz w:val="20"/>
          <w:lang w:eastAsia="zh-CN"/>
        </w:rPr>
        <w:t xml:space="preserve">④ </w:t>
      </w:r>
      <w:r>
        <w:rPr>
          <w:sz w:val="20"/>
          <w:lang w:eastAsia="zh-CN"/>
        </w:rPr>
        <w:t>知乎</w:t>
      </w:r>
      <w:r>
        <w:rPr>
          <w:sz w:val="20"/>
          <w:lang w:eastAsia="zh-CN"/>
        </w:rPr>
        <w:t>/</w:t>
      </w:r>
      <w:r>
        <w:rPr>
          <w:sz w:val="20"/>
          <w:lang w:eastAsia="zh-CN"/>
        </w:rPr>
        <w:t>腾讯云</w:t>
      </w:r>
      <w:r>
        <w:rPr>
          <w:sz w:val="20"/>
          <w:lang w:eastAsia="zh-CN"/>
        </w:rPr>
        <w:t xml:space="preserve"> — </w:t>
      </w:r>
      <w:r>
        <w:rPr>
          <w:sz w:val="20"/>
          <w:lang w:eastAsia="zh-CN"/>
        </w:rPr>
        <w:t>强化学习中无处不在的贝尔曼最优性方程</w:t>
      </w:r>
    </w:p>
    <w:p w14:paraId="42DD52E4" w14:textId="77777777" w:rsidR="00836865" w:rsidRDefault="00000000">
      <w:pPr>
        <w:pStyle w:val="a0"/>
      </w:pPr>
      <w:r>
        <w:rPr>
          <w:b/>
          <w:sz w:val="20"/>
        </w:rPr>
        <w:t xml:space="preserve">⑤ </w:t>
      </w:r>
      <w:r>
        <w:rPr>
          <w:sz w:val="20"/>
        </w:rPr>
        <w:t xml:space="preserve">CSDN </w:t>
      </w:r>
      <w:r>
        <w:rPr>
          <w:sz w:val="20"/>
        </w:rPr>
        <w:t>博客</w:t>
      </w:r>
      <w:r>
        <w:rPr>
          <w:sz w:val="20"/>
        </w:rPr>
        <w:t xml:space="preserve"> — </w:t>
      </w:r>
      <w:r>
        <w:rPr>
          <w:sz w:val="20"/>
        </w:rPr>
        <w:t>最优控制理论：</w:t>
      </w:r>
      <w:r>
        <w:rPr>
          <w:sz w:val="20"/>
        </w:rPr>
        <w:t xml:space="preserve">Bellman </w:t>
      </w:r>
      <w:r>
        <w:rPr>
          <w:sz w:val="20"/>
        </w:rPr>
        <w:t>动态规划法</w:t>
      </w:r>
    </w:p>
    <w:p w14:paraId="3FC1BE7C" w14:textId="77777777" w:rsidR="00836865" w:rsidRDefault="00836865"/>
    <w:p w14:paraId="06B563BB" w14:textId="77777777" w:rsidR="00836865" w:rsidRDefault="00000000">
      <w:r>
        <w:rPr>
          <w:b/>
          <w:color w:val="2F5496"/>
          <w:sz w:val="26"/>
        </w:rPr>
        <w:t>一、原理的数学形式</w:t>
      </w:r>
    </w:p>
    <w:p w14:paraId="77BFB7C0" w14:textId="77777777" w:rsidR="00836865" w:rsidRDefault="00000000">
      <w:pPr>
        <w:rPr>
          <w:lang w:eastAsia="zh-CN"/>
        </w:rPr>
      </w:pPr>
      <w:r>
        <w:rPr>
          <w:sz w:val="20"/>
          <w:lang w:eastAsia="zh-CN"/>
        </w:rPr>
        <w:t>给定一个多阶段最优控制问题，</w:t>
      </w:r>
      <w:r>
        <w:rPr>
          <w:sz w:val="20"/>
          <w:lang w:eastAsia="zh-CN"/>
        </w:rPr>
        <w:t xml:space="preserve">Bellman </w:t>
      </w:r>
      <w:r>
        <w:rPr>
          <w:sz w:val="20"/>
          <w:lang w:eastAsia="zh-CN"/>
        </w:rPr>
        <w:t>最优性原理的数学表达是</w:t>
      </w:r>
      <w:r>
        <w:rPr>
          <w:sz w:val="20"/>
          <w:lang w:eastAsia="zh-CN"/>
        </w:rPr>
        <w:t xml:space="preserve"> Bellman </w:t>
      </w:r>
      <w:r>
        <w:rPr>
          <w:sz w:val="20"/>
          <w:lang w:eastAsia="zh-CN"/>
        </w:rPr>
        <w:t>最优性方程：</w:t>
      </w:r>
    </w:p>
    <w:p w14:paraId="10F93125" w14:textId="77777777" w:rsidR="00836865" w:rsidRDefault="00836865">
      <w:pPr>
        <w:rPr>
          <w:lang w:eastAsia="zh-CN"/>
        </w:rPr>
      </w:pPr>
    </w:p>
    <w:p w14:paraId="42DF1D9A" w14:textId="78078CEB" w:rsidR="00836865" w:rsidRDefault="00000000">
      <w:pPr>
        <w:ind w:left="720" w:right="720"/>
        <w:jc w:val="center"/>
      </w:pPr>
      <w:r>
        <w:rPr>
          <w:b/>
          <w:color w:val="2F5496"/>
          <w:sz w:val="28"/>
        </w:rPr>
        <w:t>V(s) = max  [ r(s, a) + γ · V(s') ]</w:t>
      </w:r>
      <w:r>
        <w:br/>
      </w:r>
      <w:r>
        <w:rPr>
          <w:b/>
          <w:color w:val="2F5496"/>
          <w:sz w:val="24"/>
        </w:rPr>
        <w:t xml:space="preserve">           a</w:t>
      </w:r>
      <w:r w:rsidR="00FD072E">
        <w:rPr>
          <w:rFonts w:ascii="宋体" w:eastAsia="宋体" w:hAnsi="宋体" w:hint="eastAsia"/>
          <w:b/>
          <w:color w:val="2F5496"/>
          <w:sz w:val="24"/>
          <w:lang w:eastAsia="zh-CN"/>
        </w:rPr>
        <w:t>∈</w:t>
      </w:r>
      <w:r>
        <w:rPr>
          <w:b/>
          <w:color w:val="2F5496"/>
          <w:sz w:val="24"/>
        </w:rPr>
        <w:t xml:space="preserve"> A</w:t>
      </w:r>
    </w:p>
    <w:p w14:paraId="047F6987" w14:textId="77777777" w:rsidR="00836865" w:rsidRDefault="00836865"/>
    <w:tbl>
      <w:tblPr>
        <w:tblStyle w:val="-11"/>
        <w:tblW w:w="0" w:type="auto"/>
        <w:jc w:val="center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836865" w14:paraId="159A3F7C" w14:textId="77777777" w:rsidTr="0083686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  <w:shd w:val="clear" w:color="auto" w:fill="2F5496"/>
          </w:tcPr>
          <w:p w14:paraId="27000595" w14:textId="77777777" w:rsidR="00836865" w:rsidRDefault="00000000">
            <w:r>
              <w:rPr>
                <w:color w:val="FFFFFF"/>
                <w:sz w:val="18"/>
              </w:rPr>
              <w:t>符号</w:t>
            </w:r>
          </w:p>
        </w:tc>
        <w:tc>
          <w:tcPr>
            <w:tcW w:w="2880" w:type="dxa"/>
            <w:shd w:val="clear" w:color="auto" w:fill="2F5496"/>
          </w:tcPr>
          <w:p w14:paraId="46E2FF0B" w14:textId="77777777" w:rsidR="00836865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18"/>
              </w:rPr>
              <w:t>含义</w:t>
            </w:r>
          </w:p>
        </w:tc>
        <w:tc>
          <w:tcPr>
            <w:tcW w:w="2880" w:type="dxa"/>
            <w:shd w:val="clear" w:color="auto" w:fill="2F5496"/>
          </w:tcPr>
          <w:p w14:paraId="0D5F21A4" w14:textId="77777777" w:rsidR="00836865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18"/>
              </w:rPr>
              <w:t>在</w:t>
            </w:r>
            <w:r>
              <w:rPr>
                <w:color w:val="FFFFFF"/>
                <w:sz w:val="18"/>
              </w:rPr>
              <w:t xml:space="preserve"> EMS </w:t>
            </w:r>
            <w:r>
              <w:rPr>
                <w:color w:val="FFFFFF"/>
                <w:sz w:val="18"/>
              </w:rPr>
              <w:t>中的对应</w:t>
            </w:r>
          </w:p>
        </w:tc>
      </w:tr>
      <w:tr w:rsidR="00836865" w14:paraId="19142EB2" w14:textId="77777777" w:rsidTr="0083686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598246A5" w14:textId="77777777" w:rsidR="00836865" w:rsidRDefault="00000000">
            <w:r>
              <w:rPr>
                <w:sz w:val="18"/>
              </w:rPr>
              <w:t>V(s)</w:t>
            </w:r>
          </w:p>
        </w:tc>
        <w:tc>
          <w:tcPr>
            <w:tcW w:w="2880" w:type="dxa"/>
          </w:tcPr>
          <w:p w14:paraId="75DD1688" w14:textId="77777777" w:rsidR="0083686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zh-CN"/>
              </w:rPr>
            </w:pPr>
            <w:r>
              <w:rPr>
                <w:sz w:val="18"/>
                <w:lang w:eastAsia="zh-CN"/>
              </w:rPr>
              <w:t>状态</w:t>
            </w:r>
            <w:r>
              <w:rPr>
                <w:sz w:val="18"/>
                <w:lang w:eastAsia="zh-CN"/>
              </w:rPr>
              <w:t xml:space="preserve"> s </w:t>
            </w:r>
            <w:r>
              <w:rPr>
                <w:sz w:val="18"/>
                <w:lang w:eastAsia="zh-CN"/>
              </w:rPr>
              <w:t>的价值（最大累计回报）</w:t>
            </w:r>
          </w:p>
        </w:tc>
        <w:tc>
          <w:tcPr>
            <w:tcW w:w="2880" w:type="dxa"/>
          </w:tcPr>
          <w:p w14:paraId="3DB66381" w14:textId="77777777" w:rsidR="0083686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zh-CN"/>
              </w:rPr>
            </w:pPr>
            <w:r>
              <w:rPr>
                <w:sz w:val="18"/>
                <w:lang w:eastAsia="zh-CN"/>
              </w:rPr>
              <w:t>J_k(SOC_k)</w:t>
            </w:r>
            <w:r>
              <w:rPr>
                <w:sz w:val="18"/>
                <w:lang w:eastAsia="zh-CN"/>
              </w:rPr>
              <w:t>：从该状态到终点的最小氢耗</w:t>
            </w:r>
          </w:p>
        </w:tc>
      </w:tr>
      <w:tr w:rsidR="00836865" w14:paraId="40D776EE" w14:textId="77777777" w:rsidTr="0083686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36502C8B" w14:textId="77777777" w:rsidR="00836865" w:rsidRDefault="00000000">
            <w:proofErr w:type="gramStart"/>
            <w:r>
              <w:rPr>
                <w:sz w:val="18"/>
              </w:rPr>
              <w:t>r(</w:t>
            </w:r>
            <w:proofErr w:type="gramEnd"/>
            <w:r>
              <w:rPr>
                <w:sz w:val="18"/>
              </w:rPr>
              <w:t>s, a)</w:t>
            </w:r>
          </w:p>
        </w:tc>
        <w:tc>
          <w:tcPr>
            <w:tcW w:w="2880" w:type="dxa"/>
          </w:tcPr>
          <w:p w14:paraId="3CC9AE15" w14:textId="77777777" w:rsidR="0083686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即时代价</w:t>
            </w:r>
            <w:r>
              <w:rPr>
                <w:sz w:val="18"/>
              </w:rPr>
              <w:t>/</w:t>
            </w:r>
            <w:r>
              <w:rPr>
                <w:sz w:val="18"/>
              </w:rPr>
              <w:t>回报</w:t>
            </w:r>
          </w:p>
        </w:tc>
        <w:tc>
          <w:tcPr>
            <w:tcW w:w="2880" w:type="dxa"/>
          </w:tcPr>
          <w:p w14:paraId="20283073" w14:textId="77777777" w:rsidR="0083686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eastAsia="zh-CN"/>
              </w:rPr>
            </w:pPr>
            <w:r>
              <w:rPr>
                <w:sz w:val="18"/>
                <w:lang w:eastAsia="zh-CN"/>
              </w:rPr>
              <w:t>g_k</w:t>
            </w:r>
            <w:r>
              <w:rPr>
                <w:sz w:val="18"/>
                <w:lang w:eastAsia="zh-CN"/>
              </w:rPr>
              <w:t>：</w:t>
            </w:r>
            <w:proofErr w:type="gramStart"/>
            <w:r>
              <w:rPr>
                <w:sz w:val="18"/>
                <w:lang w:eastAsia="zh-CN"/>
              </w:rPr>
              <w:t>当前步氢耗</w:t>
            </w:r>
            <w:proofErr w:type="gramEnd"/>
            <w:r>
              <w:rPr>
                <w:sz w:val="18"/>
                <w:lang w:eastAsia="zh-CN"/>
              </w:rPr>
              <w:t xml:space="preserve"> + SOC </w:t>
            </w:r>
            <w:r>
              <w:rPr>
                <w:sz w:val="18"/>
                <w:lang w:eastAsia="zh-CN"/>
              </w:rPr>
              <w:t>惩罚</w:t>
            </w:r>
          </w:p>
        </w:tc>
      </w:tr>
      <w:tr w:rsidR="00836865" w14:paraId="06A6125F" w14:textId="77777777" w:rsidTr="0083686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24FA696C" w14:textId="77777777" w:rsidR="00836865" w:rsidRDefault="00000000">
            <w:r>
              <w:rPr>
                <w:sz w:val="18"/>
              </w:rPr>
              <w:t>γ</w:t>
            </w:r>
          </w:p>
        </w:tc>
        <w:tc>
          <w:tcPr>
            <w:tcW w:w="2880" w:type="dxa"/>
          </w:tcPr>
          <w:p w14:paraId="35AB095C" w14:textId="77777777" w:rsidR="0083686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折扣因子（</w:t>
            </w:r>
            <w:r>
              <w:rPr>
                <w:sz w:val="18"/>
              </w:rPr>
              <w:t>0&lt;γ&lt;1</w:t>
            </w:r>
            <w:r>
              <w:rPr>
                <w:sz w:val="18"/>
              </w:rPr>
              <w:t>）</w:t>
            </w:r>
          </w:p>
        </w:tc>
        <w:tc>
          <w:tcPr>
            <w:tcW w:w="2880" w:type="dxa"/>
          </w:tcPr>
          <w:p w14:paraId="7D92DFF1" w14:textId="77777777" w:rsidR="0083686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在</w:t>
            </w:r>
            <w:r>
              <w:rPr>
                <w:sz w:val="18"/>
              </w:rPr>
              <w:t xml:space="preserve"> EMS </w:t>
            </w:r>
            <w:r>
              <w:rPr>
                <w:sz w:val="18"/>
              </w:rPr>
              <w:t>中</w:t>
            </w:r>
            <w:r>
              <w:rPr>
                <w:sz w:val="18"/>
              </w:rPr>
              <w:t xml:space="preserve"> γ=1</w:t>
            </w:r>
            <w:r>
              <w:rPr>
                <w:sz w:val="18"/>
              </w:rPr>
              <w:t>（不折扣，全程权重相同）</w:t>
            </w:r>
          </w:p>
        </w:tc>
      </w:tr>
      <w:tr w:rsidR="00836865" w14:paraId="006D7CA0" w14:textId="77777777" w:rsidTr="0083686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2C1B76B1" w14:textId="77777777" w:rsidR="00836865" w:rsidRDefault="00000000">
            <w:r>
              <w:rPr>
                <w:sz w:val="18"/>
              </w:rPr>
              <w:t>V(s')</w:t>
            </w:r>
          </w:p>
        </w:tc>
        <w:tc>
          <w:tcPr>
            <w:tcW w:w="2880" w:type="dxa"/>
          </w:tcPr>
          <w:p w14:paraId="34A53646" w14:textId="77777777" w:rsidR="0083686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下一状态</w:t>
            </w:r>
            <w:r>
              <w:rPr>
                <w:sz w:val="18"/>
              </w:rPr>
              <w:t xml:space="preserve"> s' </w:t>
            </w:r>
            <w:r>
              <w:rPr>
                <w:sz w:val="18"/>
              </w:rPr>
              <w:t>的价值</w:t>
            </w:r>
          </w:p>
        </w:tc>
        <w:tc>
          <w:tcPr>
            <w:tcW w:w="2880" w:type="dxa"/>
          </w:tcPr>
          <w:p w14:paraId="411FEA54" w14:textId="77777777" w:rsidR="0083686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J_{k+1}(SOC_{k+1})</w:t>
            </w:r>
            <w:r>
              <w:rPr>
                <w:sz w:val="18"/>
              </w:rPr>
              <w:t>：未来最优代价</w:t>
            </w:r>
          </w:p>
        </w:tc>
      </w:tr>
      <w:tr w:rsidR="00836865" w14:paraId="115DAEB1" w14:textId="77777777" w:rsidTr="0083686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0352AD04" w14:textId="77777777" w:rsidR="00836865" w:rsidRDefault="00000000">
            <w:r>
              <w:rPr>
                <w:sz w:val="18"/>
              </w:rPr>
              <w:t>max/min</w:t>
            </w:r>
          </w:p>
        </w:tc>
        <w:tc>
          <w:tcPr>
            <w:tcW w:w="2880" w:type="dxa"/>
          </w:tcPr>
          <w:p w14:paraId="15C43059" w14:textId="77777777" w:rsidR="0083686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取最大</w:t>
            </w:r>
            <w:r>
              <w:rPr>
                <w:sz w:val="18"/>
              </w:rPr>
              <w:t>/</w:t>
            </w:r>
            <w:r>
              <w:rPr>
                <w:sz w:val="18"/>
              </w:rPr>
              <w:t>最小</w:t>
            </w:r>
          </w:p>
        </w:tc>
        <w:tc>
          <w:tcPr>
            <w:tcW w:w="2880" w:type="dxa"/>
          </w:tcPr>
          <w:p w14:paraId="227F86A8" w14:textId="77777777" w:rsidR="0083686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 xml:space="preserve">EMS </w:t>
            </w:r>
            <w:r>
              <w:rPr>
                <w:sz w:val="18"/>
              </w:rPr>
              <w:t>是最小化问题，用</w:t>
            </w:r>
            <w:r>
              <w:rPr>
                <w:sz w:val="18"/>
              </w:rPr>
              <w:t xml:space="preserve"> min</w:t>
            </w:r>
          </w:p>
        </w:tc>
      </w:tr>
    </w:tbl>
    <w:p w14:paraId="52037B5A" w14:textId="77777777" w:rsidR="00836865" w:rsidRDefault="00836865"/>
    <w:p w14:paraId="6AA012FB" w14:textId="77777777" w:rsidR="00836865" w:rsidRDefault="00000000">
      <w:r>
        <w:rPr>
          <w:sz w:val="20"/>
        </w:rPr>
        <w:t>对于</w:t>
      </w:r>
      <w:r>
        <w:rPr>
          <w:sz w:val="20"/>
        </w:rPr>
        <w:t xml:space="preserve"> EMS </w:t>
      </w:r>
      <w:r>
        <w:rPr>
          <w:sz w:val="20"/>
        </w:rPr>
        <w:t>的代价最小化问题，</w:t>
      </w:r>
      <w:r>
        <w:rPr>
          <w:sz w:val="20"/>
        </w:rPr>
        <w:t xml:space="preserve">Bellman </w:t>
      </w:r>
      <w:r>
        <w:rPr>
          <w:sz w:val="20"/>
        </w:rPr>
        <w:t>方程写成：</w:t>
      </w:r>
    </w:p>
    <w:p w14:paraId="1A052344" w14:textId="77777777" w:rsidR="00836865" w:rsidRDefault="00836865"/>
    <w:p w14:paraId="5226B9C0" w14:textId="77777777" w:rsidR="00836865" w:rsidRDefault="00000000">
      <w:pPr>
        <w:ind w:left="720" w:right="720"/>
        <w:jc w:val="center"/>
      </w:pPr>
      <w:r>
        <w:rPr>
          <w:b/>
          <w:color w:val="2F5496"/>
          <w:sz w:val="28"/>
        </w:rPr>
        <w:lastRenderedPageBreak/>
        <w:t>Jₖ(xₖ) = min  [ gₖ(xₖ, uₖ) + Jₖ₊₁(xₖ₊₁) ]</w:t>
      </w:r>
    </w:p>
    <w:p w14:paraId="32B0D09E" w14:textId="77777777" w:rsidR="00836865" w:rsidRDefault="00836865"/>
    <w:p w14:paraId="44401D62" w14:textId="77777777" w:rsidR="00836865" w:rsidRDefault="00000000">
      <w:pPr>
        <w:rPr>
          <w:lang w:eastAsia="zh-CN"/>
        </w:rPr>
      </w:pPr>
      <w:r>
        <w:rPr>
          <w:b/>
          <w:color w:val="2F5496"/>
          <w:sz w:val="26"/>
          <w:lang w:eastAsia="zh-CN"/>
        </w:rPr>
        <w:t>二、最优性原理的三种解读</w:t>
      </w:r>
    </w:p>
    <w:p w14:paraId="6AB4063A" w14:textId="77777777" w:rsidR="00836865" w:rsidRDefault="00000000">
      <w:pPr>
        <w:rPr>
          <w:lang w:eastAsia="zh-CN"/>
        </w:rPr>
      </w:pPr>
      <w:r>
        <w:rPr>
          <w:b/>
          <w:color w:val="4472C4"/>
          <w:lang w:eastAsia="zh-CN"/>
        </w:rPr>
        <w:t>解读</w:t>
      </w:r>
      <w:r>
        <w:rPr>
          <w:b/>
          <w:color w:val="4472C4"/>
          <w:lang w:eastAsia="zh-CN"/>
        </w:rPr>
        <w:t xml:space="preserve"> A</w:t>
      </w:r>
      <w:r>
        <w:rPr>
          <w:b/>
          <w:color w:val="4472C4"/>
          <w:lang w:eastAsia="zh-CN"/>
        </w:rPr>
        <w:t>：子问题最优性（最直观）</w:t>
      </w:r>
    </w:p>
    <w:p w14:paraId="175FBFCE" w14:textId="77777777" w:rsidR="00836865" w:rsidRDefault="00000000">
      <w:r>
        <w:rPr>
          <w:sz w:val="20"/>
          <w:lang w:eastAsia="zh-CN"/>
        </w:rPr>
        <w:t>假设你找到了从北京到上海的最优路径，它经过济南。</w:t>
      </w:r>
      <w:r>
        <w:rPr>
          <w:sz w:val="20"/>
        </w:rPr>
        <w:t>那么：</w:t>
      </w:r>
    </w:p>
    <w:p w14:paraId="4F4E086B" w14:textId="77777777" w:rsidR="00836865" w:rsidRDefault="00000000">
      <w:pPr>
        <w:pStyle w:val="a0"/>
        <w:rPr>
          <w:lang w:eastAsia="zh-CN"/>
        </w:rPr>
      </w:pPr>
      <w:r>
        <w:rPr>
          <w:b/>
          <w:sz w:val="20"/>
          <w:lang w:eastAsia="zh-CN"/>
        </w:rPr>
        <w:t xml:space="preserve">⚠️ </w:t>
      </w:r>
      <w:r>
        <w:rPr>
          <w:sz w:val="20"/>
          <w:lang w:eastAsia="zh-CN"/>
        </w:rPr>
        <w:t>"</w:t>
      </w:r>
      <w:r>
        <w:rPr>
          <w:sz w:val="20"/>
          <w:lang w:eastAsia="zh-CN"/>
        </w:rPr>
        <w:t>从北京到济南</w:t>
      </w:r>
      <w:r>
        <w:rPr>
          <w:sz w:val="20"/>
          <w:lang w:eastAsia="zh-CN"/>
        </w:rPr>
        <w:t>"</w:t>
      </w:r>
      <w:r>
        <w:rPr>
          <w:sz w:val="20"/>
          <w:lang w:eastAsia="zh-CN"/>
        </w:rPr>
        <w:t>的那一段，不一定是最优的（可能有别的走法到济南更省油）</w:t>
      </w:r>
    </w:p>
    <w:p w14:paraId="7FA5CEC1" w14:textId="77777777" w:rsidR="00836865" w:rsidRDefault="00000000">
      <w:pPr>
        <w:pStyle w:val="a0"/>
        <w:rPr>
          <w:lang w:eastAsia="zh-CN"/>
        </w:rPr>
      </w:pPr>
      <w:r>
        <w:rPr>
          <w:b/>
          <w:sz w:val="20"/>
          <w:lang w:eastAsia="zh-CN"/>
        </w:rPr>
        <w:t xml:space="preserve">✅ </w:t>
      </w:r>
      <w:r>
        <w:rPr>
          <w:sz w:val="20"/>
          <w:lang w:eastAsia="zh-CN"/>
        </w:rPr>
        <w:t>"</w:t>
      </w:r>
      <w:r>
        <w:rPr>
          <w:sz w:val="20"/>
          <w:lang w:eastAsia="zh-CN"/>
        </w:rPr>
        <w:t>从济南到上海</w:t>
      </w:r>
      <w:r>
        <w:rPr>
          <w:sz w:val="20"/>
          <w:lang w:eastAsia="zh-CN"/>
        </w:rPr>
        <w:t>"</w:t>
      </w:r>
      <w:r>
        <w:rPr>
          <w:sz w:val="20"/>
          <w:lang w:eastAsia="zh-CN"/>
        </w:rPr>
        <w:t>的那一段，一定是从济南到上海的最优路径</w:t>
      </w:r>
    </w:p>
    <w:p w14:paraId="16F9B2CF" w14:textId="77777777" w:rsidR="00836865" w:rsidRDefault="00836865">
      <w:pPr>
        <w:rPr>
          <w:lang w:eastAsia="zh-CN"/>
        </w:rPr>
      </w:pPr>
    </w:p>
    <w:p w14:paraId="044D69DF" w14:textId="77777777" w:rsidR="00836865" w:rsidRDefault="00000000">
      <w:pPr>
        <w:rPr>
          <w:lang w:eastAsia="zh-CN"/>
        </w:rPr>
      </w:pPr>
      <w:r>
        <w:rPr>
          <w:sz w:val="20"/>
          <w:lang w:eastAsia="zh-CN"/>
        </w:rPr>
        <w:t>这就是最优性原理的核心：全局最优路径的</w:t>
      </w:r>
      <w:r>
        <w:rPr>
          <w:sz w:val="20"/>
          <w:lang w:eastAsia="zh-CN"/>
        </w:rPr>
        <w:t>"</w:t>
      </w:r>
      <w:r>
        <w:rPr>
          <w:sz w:val="20"/>
          <w:lang w:eastAsia="zh-CN"/>
        </w:rPr>
        <w:t>后半段</w:t>
      </w:r>
      <w:r>
        <w:rPr>
          <w:sz w:val="20"/>
          <w:lang w:eastAsia="zh-CN"/>
        </w:rPr>
        <w:t>"</w:t>
      </w:r>
      <w:r>
        <w:rPr>
          <w:sz w:val="20"/>
          <w:lang w:eastAsia="zh-CN"/>
        </w:rPr>
        <w:t>也是局部最优的。</w:t>
      </w:r>
    </w:p>
    <w:p w14:paraId="28E34C1B" w14:textId="77777777" w:rsidR="00836865" w:rsidRDefault="00000000">
      <w:pPr>
        <w:rPr>
          <w:lang w:eastAsia="zh-CN"/>
        </w:rPr>
      </w:pPr>
      <w:r>
        <w:rPr>
          <w:sz w:val="20"/>
          <w:lang w:eastAsia="zh-CN"/>
        </w:rPr>
        <w:t>注意前半段不一定最优</w:t>
      </w:r>
      <w:r>
        <w:rPr>
          <w:sz w:val="20"/>
          <w:lang w:eastAsia="zh-CN"/>
        </w:rPr>
        <w:t>——</w:t>
      </w:r>
      <w:r>
        <w:rPr>
          <w:sz w:val="20"/>
          <w:lang w:eastAsia="zh-CN"/>
        </w:rPr>
        <w:t>因为前半段的选择服务于全局目标，可能故意</w:t>
      </w:r>
      <w:r>
        <w:rPr>
          <w:sz w:val="20"/>
          <w:lang w:eastAsia="zh-CN"/>
        </w:rPr>
        <w:t>"</w:t>
      </w:r>
      <w:r>
        <w:rPr>
          <w:sz w:val="20"/>
          <w:lang w:eastAsia="zh-CN"/>
        </w:rPr>
        <w:t>绕路</w:t>
      </w:r>
      <w:r>
        <w:rPr>
          <w:sz w:val="20"/>
          <w:lang w:eastAsia="zh-CN"/>
        </w:rPr>
        <w:t>"</w:t>
      </w:r>
      <w:r>
        <w:rPr>
          <w:sz w:val="20"/>
          <w:lang w:eastAsia="zh-CN"/>
        </w:rPr>
        <w:t>来调整</w:t>
      </w:r>
      <w:r>
        <w:rPr>
          <w:sz w:val="20"/>
          <w:lang w:eastAsia="zh-CN"/>
        </w:rPr>
        <w:t xml:space="preserve"> SOC</w:t>
      </w:r>
      <w:r>
        <w:rPr>
          <w:sz w:val="20"/>
          <w:lang w:eastAsia="zh-CN"/>
        </w:rPr>
        <w:t>。</w:t>
      </w:r>
    </w:p>
    <w:p w14:paraId="32EB7536" w14:textId="77777777" w:rsidR="00836865" w:rsidRDefault="00836865">
      <w:pPr>
        <w:rPr>
          <w:lang w:eastAsia="zh-CN"/>
        </w:rPr>
      </w:pPr>
    </w:p>
    <w:p w14:paraId="0DFC6473" w14:textId="77777777" w:rsidR="00836865" w:rsidRDefault="00000000">
      <w:pPr>
        <w:rPr>
          <w:lang w:eastAsia="zh-CN"/>
        </w:rPr>
      </w:pPr>
      <w:r>
        <w:rPr>
          <w:b/>
          <w:color w:val="4472C4"/>
          <w:lang w:eastAsia="zh-CN"/>
        </w:rPr>
        <w:t>解读</w:t>
      </w:r>
      <w:r>
        <w:rPr>
          <w:b/>
          <w:color w:val="4472C4"/>
          <w:lang w:eastAsia="zh-CN"/>
        </w:rPr>
        <w:t xml:space="preserve"> B</w:t>
      </w:r>
      <w:r>
        <w:rPr>
          <w:b/>
          <w:color w:val="4472C4"/>
          <w:lang w:eastAsia="zh-CN"/>
        </w:rPr>
        <w:t>：递归分解（算法视角）</w:t>
      </w:r>
    </w:p>
    <w:p w14:paraId="26A63C5D" w14:textId="77777777" w:rsidR="00836865" w:rsidRDefault="00000000">
      <w:pPr>
        <w:rPr>
          <w:lang w:eastAsia="zh-CN"/>
        </w:rPr>
      </w:pPr>
      <w:r>
        <w:rPr>
          <w:sz w:val="20"/>
          <w:lang w:eastAsia="zh-CN"/>
        </w:rPr>
        <w:t xml:space="preserve">Bellman </w:t>
      </w:r>
      <w:r>
        <w:rPr>
          <w:sz w:val="20"/>
          <w:lang w:eastAsia="zh-CN"/>
        </w:rPr>
        <w:t>方程本质上是一个递归分解公式：</w:t>
      </w:r>
    </w:p>
    <w:p w14:paraId="5266722F" w14:textId="77777777" w:rsidR="00836865" w:rsidRDefault="00836865">
      <w:pPr>
        <w:rPr>
          <w:lang w:eastAsia="zh-CN"/>
        </w:rPr>
      </w:pPr>
    </w:p>
    <w:p w14:paraId="3F3749F8" w14:textId="77777777" w:rsidR="00836865" w:rsidRDefault="00000000">
      <w:pPr>
        <w:rPr>
          <w:lang w:eastAsia="zh-CN"/>
        </w:rPr>
      </w:pPr>
      <w:r>
        <w:rPr>
          <w:sz w:val="20"/>
          <w:lang w:eastAsia="zh-CN"/>
        </w:rPr>
        <w:t xml:space="preserve">  </w:t>
      </w:r>
      <w:r>
        <w:rPr>
          <w:sz w:val="20"/>
          <w:lang w:eastAsia="zh-CN"/>
        </w:rPr>
        <w:t>最优解</w:t>
      </w:r>
      <w:r>
        <w:rPr>
          <w:sz w:val="20"/>
          <w:lang w:eastAsia="zh-CN"/>
        </w:rPr>
        <w:t xml:space="preserve"> = </w:t>
      </w:r>
      <w:r>
        <w:rPr>
          <w:sz w:val="20"/>
          <w:lang w:eastAsia="zh-CN"/>
        </w:rPr>
        <w:t>当前最优决策</w:t>
      </w:r>
      <w:r>
        <w:rPr>
          <w:sz w:val="20"/>
          <w:lang w:eastAsia="zh-CN"/>
        </w:rPr>
        <w:t xml:space="preserve"> + </w:t>
      </w:r>
      <w:r>
        <w:rPr>
          <w:sz w:val="20"/>
          <w:lang w:eastAsia="zh-CN"/>
        </w:rPr>
        <w:t>剩余问题的最优解</w:t>
      </w:r>
    </w:p>
    <w:p w14:paraId="471D8137" w14:textId="77777777" w:rsidR="00836865" w:rsidRDefault="00836865">
      <w:pPr>
        <w:rPr>
          <w:lang w:eastAsia="zh-CN"/>
        </w:rPr>
      </w:pPr>
    </w:p>
    <w:p w14:paraId="51F2F7D1" w14:textId="77777777" w:rsidR="00836865" w:rsidRDefault="00000000">
      <w:r>
        <w:rPr>
          <w:sz w:val="20"/>
          <w:lang w:eastAsia="zh-CN"/>
        </w:rPr>
        <w:t>这个递归结构是</w:t>
      </w:r>
      <w:r>
        <w:rPr>
          <w:sz w:val="20"/>
          <w:lang w:eastAsia="zh-CN"/>
        </w:rPr>
        <w:t xml:space="preserve"> DP </w:t>
      </w:r>
      <w:r>
        <w:rPr>
          <w:sz w:val="20"/>
          <w:lang w:eastAsia="zh-CN"/>
        </w:rPr>
        <w:t>算法的理论基础。</w:t>
      </w:r>
      <w:r>
        <w:rPr>
          <w:sz w:val="20"/>
        </w:rPr>
        <w:t>它告诉我们：</w:t>
      </w:r>
    </w:p>
    <w:p w14:paraId="7119E8C9" w14:textId="77777777" w:rsidR="00836865" w:rsidRDefault="00000000">
      <w:pPr>
        <w:pStyle w:val="a0"/>
        <w:rPr>
          <w:lang w:eastAsia="zh-CN"/>
        </w:rPr>
      </w:pPr>
      <w:r>
        <w:rPr>
          <w:b/>
          <w:sz w:val="20"/>
          <w:lang w:eastAsia="zh-CN"/>
        </w:rPr>
        <w:t xml:space="preserve">① </w:t>
      </w:r>
      <w:r>
        <w:rPr>
          <w:sz w:val="20"/>
          <w:lang w:eastAsia="zh-CN"/>
        </w:rPr>
        <w:t>不需要一次性解决所有问题</w:t>
      </w:r>
      <w:r>
        <w:rPr>
          <w:sz w:val="20"/>
          <w:lang w:eastAsia="zh-CN"/>
        </w:rPr>
        <w:t>——</w:t>
      </w:r>
      <w:r>
        <w:rPr>
          <w:sz w:val="20"/>
          <w:lang w:eastAsia="zh-CN"/>
        </w:rPr>
        <w:t>可以从后往前，</w:t>
      </w:r>
      <w:proofErr w:type="gramStart"/>
      <w:r>
        <w:rPr>
          <w:sz w:val="20"/>
          <w:lang w:eastAsia="zh-CN"/>
        </w:rPr>
        <w:t>一</w:t>
      </w:r>
      <w:proofErr w:type="gramEnd"/>
      <w:r>
        <w:rPr>
          <w:sz w:val="20"/>
          <w:lang w:eastAsia="zh-CN"/>
        </w:rPr>
        <w:t>步步解决</w:t>
      </w:r>
    </w:p>
    <w:p w14:paraId="0A045B63" w14:textId="77777777" w:rsidR="00836865" w:rsidRDefault="00000000">
      <w:pPr>
        <w:pStyle w:val="a0"/>
        <w:rPr>
          <w:lang w:eastAsia="zh-CN"/>
        </w:rPr>
      </w:pPr>
      <w:r>
        <w:rPr>
          <w:b/>
          <w:sz w:val="20"/>
          <w:lang w:eastAsia="zh-CN"/>
        </w:rPr>
        <w:t xml:space="preserve">② </w:t>
      </w:r>
      <w:r>
        <w:rPr>
          <w:sz w:val="20"/>
          <w:lang w:eastAsia="zh-CN"/>
        </w:rPr>
        <w:t>每一步只需要考虑</w:t>
      </w:r>
      <w:r>
        <w:rPr>
          <w:sz w:val="20"/>
          <w:lang w:eastAsia="zh-CN"/>
        </w:rPr>
        <w:t>"</w:t>
      </w:r>
      <w:r>
        <w:rPr>
          <w:sz w:val="20"/>
          <w:lang w:eastAsia="zh-CN"/>
        </w:rPr>
        <w:t>当前</w:t>
      </w:r>
      <w:r>
        <w:rPr>
          <w:sz w:val="20"/>
          <w:lang w:eastAsia="zh-CN"/>
        </w:rPr>
        <w:t xml:space="preserve"> + </w:t>
      </w:r>
      <w:r>
        <w:rPr>
          <w:sz w:val="20"/>
          <w:lang w:eastAsia="zh-CN"/>
        </w:rPr>
        <w:t>一步之后</w:t>
      </w:r>
      <w:r>
        <w:rPr>
          <w:sz w:val="20"/>
          <w:lang w:eastAsia="zh-CN"/>
        </w:rPr>
        <w:t>"</w:t>
      </w:r>
      <w:r>
        <w:rPr>
          <w:sz w:val="20"/>
          <w:lang w:eastAsia="zh-CN"/>
        </w:rPr>
        <w:t>的最优，因为再往后已经算好了</w:t>
      </w:r>
    </w:p>
    <w:p w14:paraId="64329BE3" w14:textId="77777777" w:rsidR="00836865" w:rsidRDefault="00000000">
      <w:pPr>
        <w:pStyle w:val="a0"/>
        <w:rPr>
          <w:lang w:eastAsia="zh-CN"/>
        </w:rPr>
      </w:pPr>
      <w:r>
        <w:rPr>
          <w:b/>
          <w:sz w:val="20"/>
          <w:lang w:eastAsia="zh-CN"/>
        </w:rPr>
        <w:t xml:space="preserve">③ </w:t>
      </w:r>
      <w:r>
        <w:rPr>
          <w:sz w:val="20"/>
          <w:lang w:eastAsia="zh-CN"/>
        </w:rPr>
        <w:t xml:space="preserve">J_{k+1} </w:t>
      </w:r>
      <w:r>
        <w:rPr>
          <w:sz w:val="20"/>
          <w:lang w:eastAsia="zh-CN"/>
        </w:rPr>
        <w:t>作为</w:t>
      </w:r>
      <w:r>
        <w:rPr>
          <w:sz w:val="20"/>
          <w:lang w:eastAsia="zh-CN"/>
        </w:rPr>
        <w:t>"</w:t>
      </w:r>
      <w:r>
        <w:rPr>
          <w:sz w:val="20"/>
          <w:lang w:eastAsia="zh-CN"/>
        </w:rPr>
        <w:t>查表</w:t>
      </w:r>
      <w:r>
        <w:rPr>
          <w:sz w:val="20"/>
          <w:lang w:eastAsia="zh-CN"/>
        </w:rPr>
        <w:t>"</w:t>
      </w:r>
      <w:r>
        <w:rPr>
          <w:sz w:val="20"/>
          <w:lang w:eastAsia="zh-CN"/>
        </w:rPr>
        <w:t>使用，这是</w:t>
      </w:r>
      <w:r>
        <w:rPr>
          <w:sz w:val="20"/>
          <w:lang w:eastAsia="zh-CN"/>
        </w:rPr>
        <w:t xml:space="preserve"> DP </w:t>
      </w:r>
      <w:r>
        <w:rPr>
          <w:sz w:val="20"/>
          <w:lang w:eastAsia="zh-CN"/>
        </w:rPr>
        <w:t>用空间换时间的核心</w:t>
      </w:r>
    </w:p>
    <w:p w14:paraId="049332C7" w14:textId="77777777" w:rsidR="00836865" w:rsidRDefault="00836865">
      <w:pPr>
        <w:rPr>
          <w:lang w:eastAsia="zh-CN"/>
        </w:rPr>
      </w:pPr>
    </w:p>
    <w:p w14:paraId="1E0FB192" w14:textId="77777777" w:rsidR="00836865" w:rsidRDefault="00000000">
      <w:pPr>
        <w:rPr>
          <w:lang w:eastAsia="zh-CN"/>
        </w:rPr>
      </w:pPr>
      <w:r>
        <w:rPr>
          <w:b/>
          <w:color w:val="4472C4"/>
          <w:lang w:eastAsia="zh-CN"/>
        </w:rPr>
        <w:t>解读</w:t>
      </w:r>
      <w:r>
        <w:rPr>
          <w:b/>
          <w:color w:val="4472C4"/>
          <w:lang w:eastAsia="zh-CN"/>
        </w:rPr>
        <w:t xml:space="preserve"> C</w:t>
      </w:r>
      <w:r>
        <w:rPr>
          <w:b/>
          <w:color w:val="4472C4"/>
          <w:lang w:eastAsia="zh-CN"/>
        </w:rPr>
        <w:t>：无后效性（马尔可夫性）</w:t>
      </w:r>
    </w:p>
    <w:p w14:paraId="5B1BE722" w14:textId="77777777" w:rsidR="00836865" w:rsidRDefault="00000000">
      <w:pPr>
        <w:rPr>
          <w:lang w:eastAsia="zh-CN"/>
        </w:rPr>
      </w:pPr>
      <w:r>
        <w:rPr>
          <w:sz w:val="20"/>
          <w:lang w:eastAsia="zh-CN"/>
        </w:rPr>
        <w:t>最优策略</w:t>
      </w:r>
      <w:r>
        <w:rPr>
          <w:sz w:val="20"/>
          <w:lang w:eastAsia="zh-CN"/>
        </w:rPr>
        <w:t xml:space="preserve"> </w:t>
      </w:r>
      <w:r>
        <w:rPr>
          <w:sz w:val="20"/>
        </w:rPr>
        <w:t>π</w:t>
      </w:r>
      <w:r>
        <w:rPr>
          <w:sz w:val="20"/>
          <w:lang w:eastAsia="zh-CN"/>
        </w:rPr>
        <w:t xml:space="preserve">_k(x_k) </w:t>
      </w:r>
      <w:r>
        <w:rPr>
          <w:sz w:val="20"/>
          <w:lang w:eastAsia="zh-CN"/>
        </w:rPr>
        <w:t>只依赖于当前状态</w:t>
      </w:r>
      <w:r>
        <w:rPr>
          <w:sz w:val="20"/>
          <w:lang w:eastAsia="zh-CN"/>
        </w:rPr>
        <w:t xml:space="preserve"> x_k</w:t>
      </w:r>
      <w:r>
        <w:rPr>
          <w:sz w:val="20"/>
          <w:lang w:eastAsia="zh-CN"/>
        </w:rPr>
        <w:t>（当前</w:t>
      </w:r>
      <w:r>
        <w:rPr>
          <w:sz w:val="20"/>
          <w:lang w:eastAsia="zh-CN"/>
        </w:rPr>
        <w:t xml:space="preserve"> SOC</w:t>
      </w:r>
      <w:r>
        <w:rPr>
          <w:sz w:val="20"/>
          <w:lang w:eastAsia="zh-CN"/>
        </w:rPr>
        <w:t>），而于如何到达这个</w:t>
      </w:r>
      <w:r>
        <w:rPr>
          <w:sz w:val="20"/>
          <w:lang w:eastAsia="zh-CN"/>
        </w:rPr>
        <w:t xml:space="preserve"> SOC </w:t>
      </w:r>
      <w:r>
        <w:rPr>
          <w:sz w:val="20"/>
          <w:lang w:eastAsia="zh-CN"/>
        </w:rPr>
        <w:t>的</w:t>
      </w:r>
      <w:r>
        <w:rPr>
          <w:sz w:val="20"/>
          <w:lang w:eastAsia="zh-CN"/>
        </w:rPr>
        <w:t>"</w:t>
      </w:r>
      <w:r>
        <w:rPr>
          <w:sz w:val="20"/>
          <w:lang w:eastAsia="zh-CN"/>
        </w:rPr>
        <w:t>历史</w:t>
      </w:r>
      <w:r>
        <w:rPr>
          <w:sz w:val="20"/>
          <w:lang w:eastAsia="zh-CN"/>
        </w:rPr>
        <w:t>"</w:t>
      </w:r>
      <w:r>
        <w:rPr>
          <w:sz w:val="20"/>
          <w:lang w:eastAsia="zh-CN"/>
        </w:rPr>
        <w:t>无关。</w:t>
      </w:r>
    </w:p>
    <w:p w14:paraId="587EECED" w14:textId="77777777" w:rsidR="00836865" w:rsidRDefault="00836865">
      <w:pPr>
        <w:rPr>
          <w:lang w:eastAsia="zh-CN"/>
        </w:rPr>
      </w:pPr>
    </w:p>
    <w:p w14:paraId="18541751" w14:textId="77777777" w:rsidR="00836865" w:rsidRDefault="00000000">
      <w:r>
        <w:rPr>
          <w:sz w:val="20"/>
        </w:rPr>
        <w:t>这意味着：</w:t>
      </w:r>
    </w:p>
    <w:p w14:paraId="6D0F4262" w14:textId="77777777" w:rsidR="00836865" w:rsidRDefault="00000000">
      <w:pPr>
        <w:pStyle w:val="a0"/>
        <w:rPr>
          <w:lang w:eastAsia="zh-CN"/>
        </w:rPr>
      </w:pPr>
      <w:r>
        <w:rPr>
          <w:b/>
          <w:sz w:val="20"/>
          <w:lang w:eastAsia="zh-CN"/>
        </w:rPr>
        <w:t xml:space="preserve">✅ </w:t>
      </w:r>
      <w:r>
        <w:rPr>
          <w:sz w:val="20"/>
          <w:lang w:eastAsia="zh-CN"/>
        </w:rPr>
        <w:t xml:space="preserve">SOC=0.6 </w:t>
      </w:r>
      <w:r>
        <w:rPr>
          <w:sz w:val="20"/>
          <w:lang w:eastAsia="zh-CN"/>
        </w:rPr>
        <w:t>时，不管是从</w:t>
      </w:r>
      <w:r>
        <w:rPr>
          <w:sz w:val="20"/>
          <w:lang w:eastAsia="zh-CN"/>
        </w:rPr>
        <w:t xml:space="preserve"> 0.8 </w:t>
      </w:r>
      <w:r>
        <w:rPr>
          <w:sz w:val="20"/>
          <w:lang w:eastAsia="zh-CN"/>
        </w:rPr>
        <w:t>放电放下来的，还是从</w:t>
      </w:r>
      <w:r>
        <w:rPr>
          <w:sz w:val="20"/>
          <w:lang w:eastAsia="zh-CN"/>
        </w:rPr>
        <w:t xml:space="preserve"> 0.4 </w:t>
      </w:r>
      <w:r>
        <w:rPr>
          <w:sz w:val="20"/>
          <w:lang w:eastAsia="zh-CN"/>
        </w:rPr>
        <w:t>充电充上来的，</w:t>
      </w:r>
    </w:p>
    <w:p w14:paraId="7D72A022" w14:textId="77777777" w:rsidR="00836865" w:rsidRDefault="00000000">
      <w:pPr>
        <w:pStyle w:val="a0"/>
        <w:rPr>
          <w:lang w:eastAsia="zh-CN"/>
        </w:rPr>
      </w:pPr>
      <w:r>
        <w:rPr>
          <w:b/>
          <w:sz w:val="20"/>
          <w:lang w:eastAsia="zh-CN"/>
        </w:rPr>
        <w:t xml:space="preserve">✅ </w:t>
      </w:r>
      <w:r>
        <w:rPr>
          <w:sz w:val="20"/>
          <w:lang w:eastAsia="zh-CN"/>
        </w:rPr>
        <w:t xml:space="preserve">DP </w:t>
      </w:r>
      <w:r>
        <w:rPr>
          <w:sz w:val="20"/>
          <w:lang w:eastAsia="zh-CN"/>
        </w:rPr>
        <w:t>给出的最优</w:t>
      </w:r>
      <w:r>
        <w:rPr>
          <w:sz w:val="20"/>
          <w:lang w:eastAsia="zh-CN"/>
        </w:rPr>
        <w:t xml:space="preserve"> P_fc </w:t>
      </w:r>
      <w:r>
        <w:rPr>
          <w:sz w:val="20"/>
          <w:lang w:eastAsia="zh-CN"/>
        </w:rPr>
        <w:t>是一样的</w:t>
      </w:r>
      <w:r>
        <w:rPr>
          <w:sz w:val="20"/>
          <w:lang w:eastAsia="zh-CN"/>
        </w:rPr>
        <w:t>——</w:t>
      </w:r>
      <w:r>
        <w:rPr>
          <w:sz w:val="20"/>
          <w:lang w:eastAsia="zh-CN"/>
        </w:rPr>
        <w:t>因为</w:t>
      </w:r>
      <w:r>
        <w:rPr>
          <w:sz w:val="20"/>
          <w:lang w:eastAsia="zh-CN"/>
        </w:rPr>
        <w:t>"</w:t>
      </w:r>
      <w:r>
        <w:rPr>
          <w:sz w:val="20"/>
          <w:lang w:eastAsia="zh-CN"/>
        </w:rPr>
        <w:t>未来只取决于现在，不取决于过去</w:t>
      </w:r>
      <w:r>
        <w:rPr>
          <w:sz w:val="20"/>
          <w:lang w:eastAsia="zh-CN"/>
        </w:rPr>
        <w:t>"</w:t>
      </w:r>
      <w:r>
        <w:rPr>
          <w:sz w:val="20"/>
          <w:lang w:eastAsia="zh-CN"/>
        </w:rPr>
        <w:t>。</w:t>
      </w:r>
    </w:p>
    <w:p w14:paraId="31764658" w14:textId="77777777" w:rsidR="00836865" w:rsidRDefault="00836865">
      <w:pPr>
        <w:rPr>
          <w:lang w:eastAsia="zh-CN"/>
        </w:rPr>
      </w:pPr>
    </w:p>
    <w:p w14:paraId="2175598A" w14:textId="77777777" w:rsidR="00836865" w:rsidRDefault="00000000">
      <w:pPr>
        <w:rPr>
          <w:lang w:eastAsia="zh-CN"/>
        </w:rPr>
      </w:pPr>
      <w:r>
        <w:rPr>
          <w:sz w:val="20"/>
          <w:lang w:eastAsia="zh-CN"/>
        </w:rPr>
        <w:t>这一性质大大简化了问题，否则我们要把整个历史路径也作为状态变量，维度爆炸。</w:t>
      </w:r>
    </w:p>
    <w:p w14:paraId="2DF8C61F" w14:textId="77777777" w:rsidR="00836865" w:rsidRDefault="00836865">
      <w:pPr>
        <w:rPr>
          <w:lang w:eastAsia="zh-CN"/>
        </w:rPr>
      </w:pPr>
    </w:p>
    <w:p w14:paraId="3BD55593" w14:textId="77777777" w:rsidR="00836865" w:rsidRDefault="00000000">
      <w:r>
        <w:rPr>
          <w:b/>
          <w:color w:val="2F5496"/>
          <w:sz w:val="26"/>
        </w:rPr>
        <w:t>三、</w:t>
      </w:r>
      <w:r>
        <w:rPr>
          <w:b/>
          <w:color w:val="2F5496"/>
          <w:sz w:val="26"/>
        </w:rPr>
        <w:t xml:space="preserve">Bellman </w:t>
      </w:r>
      <w:r>
        <w:rPr>
          <w:b/>
          <w:color w:val="2F5496"/>
          <w:sz w:val="26"/>
        </w:rPr>
        <w:t>原理成立的条件（来自</w:t>
      </w:r>
      <w:r>
        <w:rPr>
          <w:b/>
          <w:color w:val="2F5496"/>
          <w:sz w:val="26"/>
        </w:rPr>
        <w:t xml:space="preserve"> arXiv </w:t>
      </w:r>
      <w:r>
        <w:rPr>
          <w:b/>
          <w:color w:val="2F5496"/>
          <w:sz w:val="26"/>
        </w:rPr>
        <w:t>论文）</w:t>
      </w:r>
    </w:p>
    <w:p w14:paraId="0240B8BB" w14:textId="77777777" w:rsidR="00836865" w:rsidRDefault="00000000">
      <w:r>
        <w:rPr>
          <w:sz w:val="20"/>
        </w:rPr>
        <w:t>新加坡国立大学的</w:t>
      </w:r>
      <w:r>
        <w:rPr>
          <w:sz w:val="20"/>
        </w:rPr>
        <w:t xml:space="preserve"> Bar Light </w:t>
      </w:r>
      <w:r>
        <w:rPr>
          <w:sz w:val="20"/>
        </w:rPr>
        <w:t>在</w:t>
      </w:r>
      <w:r>
        <w:rPr>
          <w:sz w:val="20"/>
        </w:rPr>
        <w:t xml:space="preserve"> 2023 </w:t>
      </w:r>
      <w:r>
        <w:rPr>
          <w:sz w:val="20"/>
        </w:rPr>
        <w:t>年的教学论文中严格讨论了</w:t>
      </w:r>
      <w:r>
        <w:rPr>
          <w:sz w:val="20"/>
        </w:rPr>
        <w:t xml:space="preserve"> Bellman </w:t>
      </w:r>
      <w:r>
        <w:rPr>
          <w:sz w:val="20"/>
        </w:rPr>
        <w:t>最优性原理成立的条件。</w:t>
      </w:r>
    </w:p>
    <w:p w14:paraId="07FB86A0" w14:textId="77777777" w:rsidR="00836865" w:rsidRDefault="00836865"/>
    <w:p w14:paraId="57684D71" w14:textId="77777777" w:rsidR="00836865" w:rsidRDefault="00000000">
      <w:r>
        <w:rPr>
          <w:sz w:val="20"/>
        </w:rPr>
        <w:t>核心条件（两条）：</w:t>
      </w:r>
    </w:p>
    <w:p w14:paraId="576FC40D" w14:textId="77777777" w:rsidR="00836865" w:rsidRDefault="00836865"/>
    <w:p w14:paraId="75C119BC" w14:textId="77777777" w:rsidR="00836865" w:rsidRDefault="00000000">
      <w:pPr>
        <w:ind w:left="432"/>
        <w:rPr>
          <w:lang w:eastAsia="zh-CN"/>
        </w:rPr>
      </w:pPr>
      <w:r>
        <w:rPr>
          <w:b/>
          <w:sz w:val="20"/>
          <w:lang w:eastAsia="zh-CN"/>
        </w:rPr>
        <w:t>条件</w:t>
      </w:r>
      <w:r>
        <w:rPr>
          <w:b/>
          <w:sz w:val="20"/>
          <w:lang w:eastAsia="zh-CN"/>
        </w:rPr>
        <w:t xml:space="preserve"> 1</w:t>
      </w:r>
      <w:r>
        <w:rPr>
          <w:b/>
          <w:sz w:val="20"/>
          <w:lang w:eastAsia="zh-CN"/>
        </w:rPr>
        <w:t>（可测性保持）：</w:t>
      </w:r>
      <w:r>
        <w:rPr>
          <w:lang w:eastAsia="zh-CN"/>
        </w:rPr>
        <w:t xml:space="preserve">Bellman </w:t>
      </w:r>
      <w:r>
        <w:rPr>
          <w:lang w:eastAsia="zh-CN"/>
        </w:rPr>
        <w:t>算子</w:t>
      </w:r>
      <w:r>
        <w:rPr>
          <w:lang w:eastAsia="zh-CN"/>
        </w:rPr>
        <w:t xml:space="preserve"> T </w:t>
      </w:r>
      <w:r>
        <w:rPr>
          <w:lang w:eastAsia="zh-CN"/>
        </w:rPr>
        <w:t>把可测函数空间映射到自身（</w:t>
      </w:r>
      <w:r>
        <w:rPr>
          <w:lang w:eastAsia="zh-CN"/>
        </w:rPr>
        <w:t>T(D) ⊆ D</w:t>
      </w:r>
      <w:r>
        <w:rPr>
          <w:lang w:eastAsia="zh-CN"/>
        </w:rPr>
        <w:t>）。简单说：状态空间有良好的数学结构，使价值函数保持良好的可测性。</w:t>
      </w:r>
    </w:p>
    <w:p w14:paraId="0C053A89" w14:textId="77777777" w:rsidR="00836865" w:rsidRDefault="00836865">
      <w:pPr>
        <w:rPr>
          <w:lang w:eastAsia="zh-CN"/>
        </w:rPr>
      </w:pPr>
    </w:p>
    <w:p w14:paraId="3FA34959" w14:textId="77777777" w:rsidR="00836865" w:rsidRDefault="00000000">
      <w:pPr>
        <w:ind w:left="432"/>
        <w:rPr>
          <w:lang w:eastAsia="zh-CN"/>
        </w:rPr>
      </w:pPr>
      <w:r>
        <w:rPr>
          <w:b/>
          <w:sz w:val="20"/>
          <w:lang w:eastAsia="zh-CN"/>
        </w:rPr>
        <w:t>条件</w:t>
      </w:r>
      <w:r>
        <w:rPr>
          <w:b/>
          <w:sz w:val="20"/>
          <w:lang w:eastAsia="zh-CN"/>
        </w:rPr>
        <w:t xml:space="preserve"> 2</w:t>
      </w:r>
      <w:r>
        <w:rPr>
          <w:b/>
          <w:sz w:val="20"/>
          <w:lang w:eastAsia="zh-CN"/>
        </w:rPr>
        <w:t>（可测选择）：</w:t>
      </w:r>
      <w:r>
        <w:rPr>
          <w:lang w:eastAsia="zh-CN"/>
        </w:rPr>
        <w:t>对每个价值函数</w:t>
      </w:r>
      <w:r>
        <w:rPr>
          <w:lang w:eastAsia="zh-CN"/>
        </w:rPr>
        <w:t xml:space="preserve"> f</w:t>
      </w:r>
      <w:r>
        <w:rPr>
          <w:lang w:eastAsia="zh-CN"/>
        </w:rPr>
        <w:t>，存在一个可测的策略</w:t>
      </w:r>
      <w:r>
        <w:rPr>
          <w:lang w:eastAsia="zh-CN"/>
        </w:rPr>
        <w:t xml:space="preserve"> </w:t>
      </w:r>
      <w:r>
        <w:t>λ</w:t>
      </w:r>
      <w:r>
        <w:rPr>
          <w:lang w:eastAsia="zh-CN"/>
        </w:rPr>
        <w:t xml:space="preserve"> </w:t>
      </w:r>
      <w:r>
        <w:rPr>
          <w:lang w:eastAsia="zh-CN"/>
        </w:rPr>
        <w:t>能达到</w:t>
      </w:r>
      <w:r>
        <w:rPr>
          <w:lang w:eastAsia="zh-CN"/>
        </w:rPr>
        <w:t xml:space="preserve"> Bellman </w:t>
      </w:r>
      <w:r>
        <w:rPr>
          <w:lang w:eastAsia="zh-CN"/>
        </w:rPr>
        <w:t>方程中的上确界（</w:t>
      </w:r>
      <w:r>
        <w:t>Λ</w:t>
      </w:r>
      <w:r>
        <w:rPr>
          <w:lang w:eastAsia="zh-CN"/>
        </w:rPr>
        <w:t>_f ≠ ∅</w:t>
      </w:r>
      <w:r>
        <w:rPr>
          <w:lang w:eastAsia="zh-CN"/>
        </w:rPr>
        <w:t>）。简单说：每个状态都有一个定义良好的最优决策。</w:t>
      </w:r>
    </w:p>
    <w:p w14:paraId="7641C248" w14:textId="77777777" w:rsidR="00836865" w:rsidRDefault="00836865">
      <w:pPr>
        <w:rPr>
          <w:lang w:eastAsia="zh-CN"/>
        </w:rPr>
      </w:pPr>
    </w:p>
    <w:p w14:paraId="53C73406" w14:textId="77777777" w:rsidR="00836865" w:rsidRDefault="00000000">
      <w:pPr>
        <w:rPr>
          <w:lang w:eastAsia="zh-CN"/>
        </w:rPr>
      </w:pPr>
      <w:r>
        <w:rPr>
          <w:sz w:val="20"/>
          <w:lang w:eastAsia="zh-CN"/>
        </w:rPr>
        <w:t>在离散问题（如</w:t>
      </w:r>
      <w:r>
        <w:rPr>
          <w:sz w:val="20"/>
          <w:lang w:eastAsia="zh-CN"/>
        </w:rPr>
        <w:t xml:space="preserve"> EMS</w:t>
      </w:r>
      <w:r>
        <w:rPr>
          <w:sz w:val="20"/>
          <w:lang w:eastAsia="zh-CN"/>
        </w:rPr>
        <w:t>）中：</w:t>
      </w:r>
    </w:p>
    <w:p w14:paraId="1C23AB5D" w14:textId="77777777" w:rsidR="00836865" w:rsidRDefault="00000000">
      <w:pPr>
        <w:pStyle w:val="a0"/>
        <w:rPr>
          <w:lang w:eastAsia="zh-CN"/>
        </w:rPr>
      </w:pPr>
      <w:r>
        <w:rPr>
          <w:b/>
          <w:sz w:val="20"/>
          <w:lang w:eastAsia="zh-CN"/>
        </w:rPr>
        <w:t xml:space="preserve">• </w:t>
      </w:r>
      <w:r>
        <w:rPr>
          <w:sz w:val="20"/>
          <w:lang w:eastAsia="zh-CN"/>
        </w:rPr>
        <w:t>状态空间有限（</w:t>
      </w:r>
      <w:r>
        <w:rPr>
          <w:sz w:val="20"/>
          <w:lang w:eastAsia="zh-CN"/>
        </w:rPr>
        <w:t xml:space="preserve">SOC </w:t>
      </w:r>
      <w:r>
        <w:rPr>
          <w:sz w:val="20"/>
          <w:lang w:eastAsia="zh-CN"/>
        </w:rPr>
        <w:t>网格</w:t>
      </w:r>
      <w:r>
        <w:rPr>
          <w:sz w:val="20"/>
          <w:lang w:eastAsia="zh-CN"/>
        </w:rPr>
        <w:t xml:space="preserve"> 100~200 </w:t>
      </w:r>
      <w:proofErr w:type="gramStart"/>
      <w:r>
        <w:rPr>
          <w:sz w:val="20"/>
          <w:lang w:eastAsia="zh-CN"/>
        </w:rPr>
        <w:t>个</w:t>
      </w:r>
      <w:proofErr w:type="gramEnd"/>
      <w:r>
        <w:rPr>
          <w:sz w:val="20"/>
          <w:lang w:eastAsia="zh-CN"/>
        </w:rPr>
        <w:t>点）</w:t>
      </w:r>
      <w:r>
        <w:rPr>
          <w:sz w:val="20"/>
          <w:lang w:eastAsia="zh-CN"/>
        </w:rPr>
        <w:t xml:space="preserve">+ </w:t>
      </w:r>
      <w:r>
        <w:rPr>
          <w:sz w:val="20"/>
          <w:lang w:eastAsia="zh-CN"/>
        </w:rPr>
        <w:t>行动空间有限（</w:t>
      </w:r>
      <w:r>
        <w:rPr>
          <w:sz w:val="20"/>
          <w:lang w:eastAsia="zh-CN"/>
        </w:rPr>
        <w:t xml:space="preserve">P_fc </w:t>
      </w:r>
      <w:r>
        <w:rPr>
          <w:sz w:val="20"/>
          <w:lang w:eastAsia="zh-CN"/>
        </w:rPr>
        <w:t>网格</w:t>
      </w:r>
      <w:r>
        <w:rPr>
          <w:sz w:val="20"/>
          <w:lang w:eastAsia="zh-CN"/>
        </w:rPr>
        <w:t xml:space="preserve"> 30~60 </w:t>
      </w:r>
      <w:proofErr w:type="gramStart"/>
      <w:r>
        <w:rPr>
          <w:sz w:val="20"/>
          <w:lang w:eastAsia="zh-CN"/>
        </w:rPr>
        <w:t>个</w:t>
      </w:r>
      <w:proofErr w:type="gramEnd"/>
      <w:r>
        <w:rPr>
          <w:sz w:val="20"/>
          <w:lang w:eastAsia="zh-CN"/>
        </w:rPr>
        <w:t>点）</w:t>
      </w:r>
    </w:p>
    <w:p w14:paraId="1F71D8D1" w14:textId="77777777" w:rsidR="00836865" w:rsidRDefault="00000000">
      <w:pPr>
        <w:pStyle w:val="a0"/>
      </w:pPr>
      <w:r>
        <w:rPr>
          <w:b/>
          <w:sz w:val="20"/>
        </w:rPr>
        <w:t xml:space="preserve">• </w:t>
      </w:r>
      <w:r>
        <w:rPr>
          <w:sz w:val="20"/>
        </w:rPr>
        <w:t xml:space="preserve">→ </w:t>
      </w:r>
      <w:r>
        <w:rPr>
          <w:sz w:val="20"/>
        </w:rPr>
        <w:t>两个条件自动满足</w:t>
      </w:r>
    </w:p>
    <w:p w14:paraId="6D978F15" w14:textId="77777777" w:rsidR="00836865" w:rsidRDefault="00000000">
      <w:pPr>
        <w:pStyle w:val="a0"/>
      </w:pPr>
      <w:r>
        <w:rPr>
          <w:b/>
          <w:sz w:val="20"/>
        </w:rPr>
        <w:t xml:space="preserve">• </w:t>
      </w:r>
      <w:r>
        <w:rPr>
          <w:sz w:val="20"/>
        </w:rPr>
        <w:t xml:space="preserve">→ Bellman </w:t>
      </w:r>
      <w:r>
        <w:rPr>
          <w:sz w:val="20"/>
        </w:rPr>
        <w:t>最优性原理严格成立</w:t>
      </w:r>
    </w:p>
    <w:p w14:paraId="6A590B91" w14:textId="77777777" w:rsidR="00836865" w:rsidRDefault="00000000">
      <w:pPr>
        <w:pStyle w:val="a0"/>
      </w:pPr>
      <w:r>
        <w:rPr>
          <w:b/>
          <w:sz w:val="20"/>
        </w:rPr>
        <w:t xml:space="preserve">• </w:t>
      </w:r>
      <w:r>
        <w:rPr>
          <w:sz w:val="20"/>
        </w:rPr>
        <w:t xml:space="preserve">→ </w:t>
      </w:r>
      <w:r>
        <w:rPr>
          <w:sz w:val="20"/>
        </w:rPr>
        <w:t>后向</w:t>
      </w:r>
      <w:r>
        <w:rPr>
          <w:sz w:val="20"/>
        </w:rPr>
        <w:t xml:space="preserve"> DP </w:t>
      </w:r>
      <w:r>
        <w:rPr>
          <w:sz w:val="20"/>
        </w:rPr>
        <w:t>一定能找到全局最优解</w:t>
      </w:r>
    </w:p>
    <w:p w14:paraId="751DAC17" w14:textId="77777777" w:rsidR="00836865" w:rsidRDefault="00836865"/>
    <w:p w14:paraId="0E5FD636" w14:textId="77777777" w:rsidR="00836865" w:rsidRDefault="00000000">
      <w:pPr>
        <w:rPr>
          <w:lang w:eastAsia="zh-CN"/>
        </w:rPr>
      </w:pPr>
      <w:r>
        <w:rPr>
          <w:sz w:val="20"/>
          <w:lang w:eastAsia="zh-CN"/>
        </w:rPr>
        <w:lastRenderedPageBreak/>
        <w:t>在连续状态空间的问题中（如库存管理、动态定价），这两个条件的验证需要较深的测度论知识。这也是为什么大多数教材只教离散情况。</w:t>
      </w:r>
    </w:p>
    <w:p w14:paraId="0DA97FCE" w14:textId="77777777" w:rsidR="00836865" w:rsidRDefault="00836865">
      <w:pPr>
        <w:rPr>
          <w:lang w:eastAsia="zh-CN"/>
        </w:rPr>
      </w:pPr>
    </w:p>
    <w:p w14:paraId="3A98BF6D" w14:textId="77777777" w:rsidR="00836865" w:rsidRDefault="00000000">
      <w:pPr>
        <w:rPr>
          <w:lang w:eastAsia="zh-CN"/>
        </w:rPr>
      </w:pPr>
      <w:r>
        <w:rPr>
          <w:b/>
          <w:color w:val="2F5496"/>
          <w:sz w:val="26"/>
          <w:lang w:eastAsia="zh-CN"/>
        </w:rPr>
        <w:t>四、</w:t>
      </w:r>
      <w:r>
        <w:rPr>
          <w:b/>
          <w:color w:val="2F5496"/>
          <w:sz w:val="26"/>
          <w:lang w:eastAsia="zh-CN"/>
        </w:rPr>
        <w:t xml:space="preserve">Bellman </w:t>
      </w:r>
      <w:r>
        <w:rPr>
          <w:b/>
          <w:color w:val="2F5496"/>
          <w:sz w:val="26"/>
          <w:lang w:eastAsia="zh-CN"/>
        </w:rPr>
        <w:t>方程与强化学习的联系</w:t>
      </w:r>
    </w:p>
    <w:p w14:paraId="10F49E47" w14:textId="77777777" w:rsidR="00836865" w:rsidRDefault="00000000">
      <w:r>
        <w:rPr>
          <w:sz w:val="20"/>
          <w:lang w:eastAsia="zh-CN"/>
        </w:rPr>
        <w:t xml:space="preserve">Bellman </w:t>
      </w:r>
      <w:r>
        <w:rPr>
          <w:sz w:val="20"/>
          <w:lang w:eastAsia="zh-CN"/>
        </w:rPr>
        <w:t>最优性方程在强化学习中无处不在。</w:t>
      </w:r>
      <w:r>
        <w:rPr>
          <w:sz w:val="20"/>
        </w:rPr>
        <w:t>它是</w:t>
      </w:r>
      <w:r>
        <w:rPr>
          <w:sz w:val="20"/>
        </w:rPr>
        <w:t xml:space="preserve"> Q-learning</w:t>
      </w:r>
      <w:r>
        <w:rPr>
          <w:sz w:val="20"/>
        </w:rPr>
        <w:t>、</w:t>
      </w:r>
      <w:r>
        <w:rPr>
          <w:sz w:val="20"/>
        </w:rPr>
        <w:t>DQN</w:t>
      </w:r>
      <w:r>
        <w:rPr>
          <w:sz w:val="20"/>
        </w:rPr>
        <w:t>、</w:t>
      </w:r>
      <w:r>
        <w:rPr>
          <w:sz w:val="20"/>
        </w:rPr>
        <w:t xml:space="preserve">SARSA </w:t>
      </w:r>
      <w:r>
        <w:rPr>
          <w:sz w:val="20"/>
        </w:rPr>
        <w:t>等算法的数学基础。</w:t>
      </w:r>
    </w:p>
    <w:p w14:paraId="1368CFEE" w14:textId="77777777" w:rsidR="00836865" w:rsidRDefault="00836865"/>
    <w:tbl>
      <w:tblPr>
        <w:tblStyle w:val="-11"/>
        <w:tblW w:w="0" w:type="auto"/>
        <w:jc w:val="center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836865" w14:paraId="528F11E9" w14:textId="77777777" w:rsidTr="0083686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  <w:shd w:val="clear" w:color="auto" w:fill="2F5496"/>
          </w:tcPr>
          <w:p w14:paraId="36FD9189" w14:textId="77777777" w:rsidR="00836865" w:rsidRDefault="00000000">
            <w:r>
              <w:rPr>
                <w:color w:val="FFFFFF"/>
                <w:sz w:val="18"/>
              </w:rPr>
              <w:t>概念</w:t>
            </w:r>
          </w:p>
        </w:tc>
        <w:tc>
          <w:tcPr>
            <w:tcW w:w="2880" w:type="dxa"/>
            <w:shd w:val="clear" w:color="auto" w:fill="2F5496"/>
          </w:tcPr>
          <w:p w14:paraId="38C517D3" w14:textId="77777777" w:rsidR="00836865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18"/>
              </w:rPr>
              <w:t>DP</w:t>
            </w:r>
            <w:r>
              <w:rPr>
                <w:color w:val="FFFFFF"/>
                <w:sz w:val="18"/>
              </w:rPr>
              <w:t>（</w:t>
            </w:r>
            <w:r>
              <w:rPr>
                <w:color w:val="FFFFFF"/>
                <w:sz w:val="18"/>
              </w:rPr>
              <w:t xml:space="preserve">EMS </w:t>
            </w:r>
            <w:r>
              <w:rPr>
                <w:color w:val="FFFFFF"/>
                <w:sz w:val="18"/>
              </w:rPr>
              <w:t>中）</w:t>
            </w:r>
          </w:p>
        </w:tc>
        <w:tc>
          <w:tcPr>
            <w:tcW w:w="2880" w:type="dxa"/>
            <w:shd w:val="clear" w:color="auto" w:fill="2F5496"/>
          </w:tcPr>
          <w:p w14:paraId="7C2FD86F" w14:textId="77777777" w:rsidR="00836865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18"/>
              </w:rPr>
              <w:t>强化学习（</w:t>
            </w:r>
            <w:r>
              <w:rPr>
                <w:color w:val="FFFFFF"/>
                <w:sz w:val="18"/>
              </w:rPr>
              <w:t>RL</w:t>
            </w:r>
            <w:r>
              <w:rPr>
                <w:color w:val="FFFFFF"/>
                <w:sz w:val="18"/>
              </w:rPr>
              <w:t>）</w:t>
            </w:r>
          </w:p>
        </w:tc>
      </w:tr>
      <w:tr w:rsidR="00836865" w14:paraId="5CF4887A" w14:textId="77777777" w:rsidTr="0083686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55AEED96" w14:textId="77777777" w:rsidR="00836865" w:rsidRDefault="00000000">
            <w:r>
              <w:rPr>
                <w:sz w:val="18"/>
              </w:rPr>
              <w:t>模型</w:t>
            </w:r>
          </w:p>
        </w:tc>
        <w:tc>
          <w:tcPr>
            <w:tcW w:w="2880" w:type="dxa"/>
          </w:tcPr>
          <w:p w14:paraId="32DD7A72" w14:textId="77777777" w:rsidR="0083686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已知工况（</w:t>
            </w:r>
            <w:r>
              <w:rPr>
                <w:sz w:val="18"/>
              </w:rPr>
              <w:t xml:space="preserve">P_load </w:t>
            </w:r>
            <w:r>
              <w:rPr>
                <w:sz w:val="18"/>
              </w:rPr>
              <w:t>已知）</w:t>
            </w:r>
          </w:p>
        </w:tc>
        <w:tc>
          <w:tcPr>
            <w:tcW w:w="2880" w:type="dxa"/>
          </w:tcPr>
          <w:p w14:paraId="75AF30EA" w14:textId="77777777" w:rsidR="0083686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环境未知，需探索</w:t>
            </w:r>
          </w:p>
        </w:tc>
      </w:tr>
      <w:tr w:rsidR="00836865" w14:paraId="38A02094" w14:textId="77777777" w:rsidTr="0083686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2C2499BF" w14:textId="77777777" w:rsidR="00836865" w:rsidRDefault="00000000">
            <w:r>
              <w:rPr>
                <w:sz w:val="18"/>
              </w:rPr>
              <w:t>状态</w:t>
            </w:r>
          </w:p>
        </w:tc>
        <w:tc>
          <w:tcPr>
            <w:tcW w:w="2880" w:type="dxa"/>
          </w:tcPr>
          <w:p w14:paraId="132AFDAB" w14:textId="77777777" w:rsidR="0083686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eastAsia="zh-CN"/>
              </w:rPr>
            </w:pPr>
            <w:r>
              <w:rPr>
                <w:sz w:val="18"/>
                <w:lang w:eastAsia="zh-CN"/>
              </w:rPr>
              <w:t>SOC</w:t>
            </w:r>
            <w:r>
              <w:rPr>
                <w:sz w:val="18"/>
                <w:lang w:eastAsia="zh-CN"/>
              </w:rPr>
              <w:t>（连续</w:t>
            </w:r>
            <w:r>
              <w:rPr>
                <w:sz w:val="18"/>
                <w:lang w:eastAsia="zh-CN"/>
              </w:rPr>
              <w:t>→</w:t>
            </w:r>
            <w:r>
              <w:rPr>
                <w:sz w:val="18"/>
                <w:lang w:eastAsia="zh-CN"/>
              </w:rPr>
              <w:t>离散化）</w:t>
            </w:r>
          </w:p>
        </w:tc>
        <w:tc>
          <w:tcPr>
            <w:tcW w:w="2880" w:type="dxa"/>
          </w:tcPr>
          <w:p w14:paraId="73525552" w14:textId="77777777" w:rsidR="0083686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任意（连续</w:t>
            </w:r>
            <w:r>
              <w:rPr>
                <w:sz w:val="18"/>
              </w:rPr>
              <w:t>/</w:t>
            </w:r>
            <w:r>
              <w:rPr>
                <w:sz w:val="18"/>
              </w:rPr>
              <w:t>离散）</w:t>
            </w:r>
          </w:p>
        </w:tc>
      </w:tr>
      <w:tr w:rsidR="00836865" w14:paraId="61D46984" w14:textId="77777777" w:rsidTr="0083686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720E95EB" w14:textId="77777777" w:rsidR="00836865" w:rsidRDefault="00000000">
            <w:r>
              <w:rPr>
                <w:sz w:val="18"/>
              </w:rPr>
              <w:t>行动</w:t>
            </w:r>
          </w:p>
        </w:tc>
        <w:tc>
          <w:tcPr>
            <w:tcW w:w="2880" w:type="dxa"/>
          </w:tcPr>
          <w:p w14:paraId="349A5581" w14:textId="77777777" w:rsidR="0083686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P_fc</w:t>
            </w:r>
          </w:p>
        </w:tc>
        <w:tc>
          <w:tcPr>
            <w:tcW w:w="2880" w:type="dxa"/>
          </w:tcPr>
          <w:p w14:paraId="1FCEF687" w14:textId="77777777" w:rsidR="0083686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任意动作</w:t>
            </w:r>
          </w:p>
        </w:tc>
      </w:tr>
      <w:tr w:rsidR="00836865" w14:paraId="39B5DE15" w14:textId="77777777" w:rsidTr="0083686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2CE0C9F1" w14:textId="77777777" w:rsidR="00836865" w:rsidRDefault="00000000">
            <w:r>
              <w:rPr>
                <w:sz w:val="18"/>
              </w:rPr>
              <w:t>转移</w:t>
            </w:r>
          </w:p>
        </w:tc>
        <w:tc>
          <w:tcPr>
            <w:tcW w:w="2880" w:type="dxa"/>
          </w:tcPr>
          <w:p w14:paraId="46AFE5FC" w14:textId="77777777" w:rsidR="0083686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电池模型（已知）</w:t>
            </w:r>
          </w:p>
        </w:tc>
        <w:tc>
          <w:tcPr>
            <w:tcW w:w="2880" w:type="dxa"/>
          </w:tcPr>
          <w:p w14:paraId="6516E0AB" w14:textId="77777777" w:rsidR="0083686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未知，需采样</w:t>
            </w:r>
          </w:p>
        </w:tc>
      </w:tr>
      <w:tr w:rsidR="00836865" w14:paraId="1ECB7FD5" w14:textId="77777777" w:rsidTr="0083686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11159CEE" w14:textId="77777777" w:rsidR="00836865" w:rsidRDefault="00000000">
            <w:r>
              <w:rPr>
                <w:sz w:val="18"/>
              </w:rPr>
              <w:t>算法</w:t>
            </w:r>
          </w:p>
        </w:tc>
        <w:tc>
          <w:tcPr>
            <w:tcW w:w="2880" w:type="dxa"/>
          </w:tcPr>
          <w:p w14:paraId="05320D03" w14:textId="77777777" w:rsidR="0083686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zh-CN"/>
              </w:rPr>
            </w:pPr>
            <w:r>
              <w:rPr>
                <w:sz w:val="18"/>
                <w:lang w:eastAsia="zh-CN"/>
              </w:rPr>
              <w:t>后向</w:t>
            </w:r>
            <w:r>
              <w:rPr>
                <w:sz w:val="18"/>
                <w:lang w:eastAsia="zh-CN"/>
              </w:rPr>
              <w:t xml:space="preserve"> DP</w:t>
            </w:r>
            <w:r>
              <w:rPr>
                <w:sz w:val="18"/>
                <w:lang w:eastAsia="zh-CN"/>
              </w:rPr>
              <w:t>（离线精确）</w:t>
            </w:r>
          </w:p>
        </w:tc>
        <w:tc>
          <w:tcPr>
            <w:tcW w:w="2880" w:type="dxa"/>
          </w:tcPr>
          <w:p w14:paraId="6C29E88E" w14:textId="77777777" w:rsidR="0083686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Q-learning / DQN</w:t>
            </w:r>
            <w:r>
              <w:rPr>
                <w:sz w:val="18"/>
              </w:rPr>
              <w:t>（在线逼近）</w:t>
            </w:r>
          </w:p>
        </w:tc>
      </w:tr>
      <w:tr w:rsidR="00836865" w14:paraId="7C6A2729" w14:textId="77777777" w:rsidTr="0083686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7FF3C5BF" w14:textId="77777777" w:rsidR="00836865" w:rsidRDefault="00000000">
            <w:r>
              <w:rPr>
                <w:sz w:val="18"/>
              </w:rPr>
              <w:t>策略</w:t>
            </w:r>
          </w:p>
        </w:tc>
        <w:tc>
          <w:tcPr>
            <w:tcW w:w="2880" w:type="dxa"/>
          </w:tcPr>
          <w:p w14:paraId="45F63981" w14:textId="77777777" w:rsidR="0083686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查表</w:t>
            </w:r>
            <w:r>
              <w:rPr>
                <w:sz w:val="18"/>
              </w:rPr>
              <w:t xml:space="preserve"> π_k(SOC)</w:t>
            </w:r>
          </w:p>
        </w:tc>
        <w:tc>
          <w:tcPr>
            <w:tcW w:w="2880" w:type="dxa"/>
          </w:tcPr>
          <w:p w14:paraId="1208F34A" w14:textId="77777777" w:rsidR="0083686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 xml:space="preserve">ε-greedy / </w:t>
            </w:r>
            <w:r>
              <w:rPr>
                <w:sz w:val="18"/>
              </w:rPr>
              <w:t>策略网络</w:t>
            </w:r>
          </w:p>
        </w:tc>
      </w:tr>
      <w:tr w:rsidR="00836865" w14:paraId="5083B913" w14:textId="77777777" w:rsidTr="0083686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0F6D4277" w14:textId="77777777" w:rsidR="00836865" w:rsidRDefault="00000000">
            <w:r>
              <w:rPr>
                <w:sz w:val="18"/>
              </w:rPr>
              <w:t>最优性</w:t>
            </w:r>
          </w:p>
        </w:tc>
        <w:tc>
          <w:tcPr>
            <w:tcW w:w="2880" w:type="dxa"/>
          </w:tcPr>
          <w:p w14:paraId="6D9B785D" w14:textId="77777777" w:rsidR="0083686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离散精度内全局最优</w:t>
            </w:r>
          </w:p>
        </w:tc>
        <w:tc>
          <w:tcPr>
            <w:tcW w:w="2880" w:type="dxa"/>
          </w:tcPr>
          <w:p w14:paraId="00657D47" w14:textId="77777777" w:rsidR="0083686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渐近收敛到最优</w:t>
            </w:r>
          </w:p>
        </w:tc>
      </w:tr>
    </w:tbl>
    <w:p w14:paraId="685FF527" w14:textId="77777777" w:rsidR="00836865" w:rsidRDefault="00836865"/>
    <w:p w14:paraId="444CCCEF" w14:textId="77777777" w:rsidR="00836865" w:rsidRDefault="00000000">
      <w:r>
        <w:rPr>
          <w:sz w:val="20"/>
        </w:rPr>
        <w:t>核心公式的对应：</w:t>
      </w:r>
    </w:p>
    <w:p w14:paraId="515EB8A7" w14:textId="77777777" w:rsidR="00836865" w:rsidRDefault="00836865"/>
    <w:p w14:paraId="39DEB19D" w14:textId="77777777" w:rsidR="00836865" w:rsidRDefault="00000000">
      <w:pPr>
        <w:ind w:left="432" w:right="432"/>
        <w:jc w:val="center"/>
      </w:pPr>
      <w:r>
        <w:rPr>
          <w:color w:val="2F5496"/>
          <w:sz w:val="20"/>
        </w:rPr>
        <w:t xml:space="preserve">DP </w:t>
      </w:r>
      <w:r>
        <w:rPr>
          <w:color w:val="2F5496"/>
          <w:sz w:val="20"/>
        </w:rPr>
        <w:t>的</w:t>
      </w:r>
      <w:r>
        <w:rPr>
          <w:color w:val="2F5496"/>
          <w:sz w:val="20"/>
        </w:rPr>
        <w:t xml:space="preserve"> Bellman </w:t>
      </w:r>
      <w:r>
        <w:rPr>
          <w:color w:val="2F5496"/>
          <w:sz w:val="20"/>
        </w:rPr>
        <w:t>方程：</w:t>
      </w:r>
      <w:r>
        <w:rPr>
          <w:color w:val="2F5496"/>
          <w:sz w:val="20"/>
        </w:rPr>
        <w:t xml:space="preserve">    Jₖ(xₖ) = min [ gₖ + Jₖ₊₁ ]</w:t>
      </w:r>
      <w:r>
        <w:br/>
      </w:r>
      <w:r>
        <w:rPr>
          <w:color w:val="4472C4"/>
          <w:sz w:val="20"/>
        </w:rPr>
        <w:t xml:space="preserve">RL </w:t>
      </w:r>
      <w:r>
        <w:rPr>
          <w:color w:val="4472C4"/>
          <w:sz w:val="20"/>
        </w:rPr>
        <w:t>的</w:t>
      </w:r>
      <w:r>
        <w:rPr>
          <w:color w:val="4472C4"/>
          <w:sz w:val="20"/>
        </w:rPr>
        <w:t xml:space="preserve"> Bellman </w:t>
      </w:r>
      <w:r>
        <w:rPr>
          <w:color w:val="4472C4"/>
          <w:sz w:val="20"/>
        </w:rPr>
        <w:t>方程：</w:t>
      </w:r>
      <w:r>
        <w:rPr>
          <w:color w:val="4472C4"/>
          <w:sz w:val="20"/>
        </w:rPr>
        <w:t xml:space="preserve">     Q(s,a) = r + γ · max Q(s', a')</w:t>
      </w:r>
      <w:r>
        <w:br/>
      </w:r>
      <w:r>
        <w:rPr>
          <w:color w:val="2F5496"/>
          <w:sz w:val="20"/>
        </w:rPr>
        <w:t xml:space="preserve">RL </w:t>
      </w:r>
      <w:r>
        <w:rPr>
          <w:color w:val="2F5496"/>
          <w:sz w:val="20"/>
        </w:rPr>
        <w:t>的</w:t>
      </w:r>
      <w:r>
        <w:rPr>
          <w:color w:val="2F5496"/>
          <w:sz w:val="20"/>
        </w:rPr>
        <w:t xml:space="preserve"> Bellman </w:t>
      </w:r>
      <w:r>
        <w:rPr>
          <w:color w:val="2F5496"/>
          <w:sz w:val="20"/>
        </w:rPr>
        <w:t>最优方程：</w:t>
      </w:r>
      <w:r>
        <w:rPr>
          <w:color w:val="2F5496"/>
          <w:sz w:val="20"/>
        </w:rPr>
        <w:t xml:space="preserve"> V(s)  = max [ r + γ · V(s') ]</w:t>
      </w:r>
    </w:p>
    <w:p w14:paraId="2F50B0CC" w14:textId="77777777" w:rsidR="00836865" w:rsidRDefault="00836865"/>
    <w:p w14:paraId="459B5701" w14:textId="77777777" w:rsidR="00836865" w:rsidRDefault="00000000">
      <w:r>
        <w:rPr>
          <w:sz w:val="20"/>
        </w:rPr>
        <w:t>区别在于：</w:t>
      </w:r>
    </w:p>
    <w:p w14:paraId="7365937B" w14:textId="77777777" w:rsidR="00836865" w:rsidRDefault="00000000">
      <w:pPr>
        <w:pStyle w:val="a0"/>
        <w:rPr>
          <w:lang w:eastAsia="zh-CN"/>
        </w:rPr>
      </w:pPr>
      <w:r>
        <w:rPr>
          <w:b/>
          <w:sz w:val="20"/>
          <w:lang w:eastAsia="zh-CN"/>
        </w:rPr>
        <w:t xml:space="preserve">① </w:t>
      </w:r>
      <w:r>
        <w:rPr>
          <w:sz w:val="20"/>
          <w:lang w:eastAsia="zh-CN"/>
        </w:rPr>
        <w:t xml:space="preserve">DP </w:t>
      </w:r>
      <w:r>
        <w:rPr>
          <w:sz w:val="20"/>
          <w:lang w:eastAsia="zh-CN"/>
        </w:rPr>
        <w:t>的转移函数</w:t>
      </w:r>
      <w:r>
        <w:rPr>
          <w:sz w:val="20"/>
          <w:lang w:eastAsia="zh-CN"/>
        </w:rPr>
        <w:t xml:space="preserve"> f </w:t>
      </w:r>
      <w:r>
        <w:rPr>
          <w:sz w:val="20"/>
          <w:lang w:eastAsia="zh-CN"/>
        </w:rPr>
        <w:t>是已知的（电池模型），可以直接计算</w:t>
      </w:r>
    </w:p>
    <w:p w14:paraId="1AD7D8E3" w14:textId="77777777" w:rsidR="00836865" w:rsidRDefault="00000000">
      <w:pPr>
        <w:pStyle w:val="a0"/>
        <w:rPr>
          <w:lang w:eastAsia="zh-CN"/>
        </w:rPr>
      </w:pPr>
      <w:r>
        <w:rPr>
          <w:b/>
          <w:sz w:val="20"/>
          <w:lang w:eastAsia="zh-CN"/>
        </w:rPr>
        <w:t xml:space="preserve">② </w:t>
      </w:r>
      <w:r>
        <w:rPr>
          <w:sz w:val="20"/>
          <w:lang w:eastAsia="zh-CN"/>
        </w:rPr>
        <w:t xml:space="preserve">RL </w:t>
      </w:r>
      <w:r>
        <w:rPr>
          <w:sz w:val="20"/>
          <w:lang w:eastAsia="zh-CN"/>
        </w:rPr>
        <w:t>的转移函数未知，必须通过与环境交互采样来估计</w:t>
      </w:r>
    </w:p>
    <w:p w14:paraId="65A83209" w14:textId="77777777" w:rsidR="00836865" w:rsidRDefault="00000000">
      <w:pPr>
        <w:pStyle w:val="a0"/>
        <w:rPr>
          <w:lang w:eastAsia="zh-CN"/>
        </w:rPr>
      </w:pPr>
      <w:r>
        <w:rPr>
          <w:b/>
          <w:sz w:val="20"/>
          <w:lang w:eastAsia="zh-CN"/>
        </w:rPr>
        <w:t xml:space="preserve">③ </w:t>
      </w:r>
      <w:r>
        <w:rPr>
          <w:sz w:val="20"/>
          <w:lang w:eastAsia="zh-CN"/>
        </w:rPr>
        <w:t xml:space="preserve">DP </w:t>
      </w:r>
      <w:r>
        <w:rPr>
          <w:sz w:val="20"/>
          <w:lang w:eastAsia="zh-CN"/>
        </w:rPr>
        <w:t>给出精确解，</w:t>
      </w:r>
      <w:r>
        <w:rPr>
          <w:sz w:val="20"/>
          <w:lang w:eastAsia="zh-CN"/>
        </w:rPr>
        <w:t xml:space="preserve">RL </w:t>
      </w:r>
      <w:r>
        <w:rPr>
          <w:sz w:val="20"/>
          <w:lang w:eastAsia="zh-CN"/>
        </w:rPr>
        <w:t>给出渐近逼近解</w:t>
      </w:r>
    </w:p>
    <w:p w14:paraId="00947E9B" w14:textId="77777777" w:rsidR="00836865" w:rsidRDefault="00836865">
      <w:pPr>
        <w:rPr>
          <w:lang w:eastAsia="zh-CN"/>
        </w:rPr>
      </w:pPr>
    </w:p>
    <w:p w14:paraId="5BC9B309" w14:textId="77777777" w:rsidR="00836865" w:rsidRDefault="00000000">
      <w:pPr>
        <w:rPr>
          <w:lang w:eastAsia="zh-CN"/>
        </w:rPr>
      </w:pPr>
      <w:r>
        <w:rPr>
          <w:b/>
          <w:color w:val="2F5496"/>
          <w:sz w:val="26"/>
          <w:lang w:eastAsia="zh-CN"/>
        </w:rPr>
        <w:t>五、常见误解澄清</w:t>
      </w:r>
    </w:p>
    <w:p w14:paraId="63E638FC" w14:textId="77777777" w:rsidR="00836865" w:rsidRDefault="00836865">
      <w:pPr>
        <w:rPr>
          <w:lang w:eastAsia="zh-CN"/>
        </w:rPr>
      </w:pPr>
    </w:p>
    <w:p w14:paraId="12250340" w14:textId="77777777" w:rsidR="00836865" w:rsidRDefault="00000000">
      <w:pPr>
        <w:ind w:left="432"/>
        <w:rPr>
          <w:lang w:eastAsia="zh-CN"/>
        </w:rPr>
      </w:pPr>
      <w:r>
        <w:rPr>
          <w:b/>
          <w:color w:val="C00000"/>
          <w:sz w:val="20"/>
          <w:lang w:eastAsia="zh-CN"/>
        </w:rPr>
        <w:lastRenderedPageBreak/>
        <w:t>误解</w:t>
      </w:r>
      <w:r>
        <w:rPr>
          <w:b/>
          <w:color w:val="C00000"/>
          <w:sz w:val="20"/>
          <w:lang w:eastAsia="zh-CN"/>
        </w:rPr>
        <w:t xml:space="preserve"> 1</w:t>
      </w:r>
      <w:r>
        <w:rPr>
          <w:b/>
          <w:color w:val="C00000"/>
          <w:sz w:val="20"/>
          <w:lang w:eastAsia="zh-CN"/>
        </w:rPr>
        <w:t>：</w:t>
      </w:r>
      <w:r>
        <w:rPr>
          <w:lang w:eastAsia="zh-CN"/>
        </w:rPr>
        <w:t>“</w:t>
      </w:r>
      <w:r>
        <w:rPr>
          <w:lang w:eastAsia="zh-CN"/>
        </w:rPr>
        <w:t>最优性原理</w:t>
      </w:r>
      <w:r>
        <w:rPr>
          <w:lang w:eastAsia="zh-CN"/>
        </w:rPr>
        <w:t xml:space="preserve"> = </w:t>
      </w:r>
      <w:r>
        <w:rPr>
          <w:lang w:eastAsia="zh-CN"/>
        </w:rPr>
        <w:t>贪心，每一步选当前最优就行</w:t>
      </w:r>
      <w:r>
        <w:rPr>
          <w:lang w:eastAsia="zh-CN"/>
        </w:rPr>
        <w:t>”</w:t>
      </w:r>
    </w:p>
    <w:p w14:paraId="30FA70B6" w14:textId="77777777" w:rsidR="00836865" w:rsidRDefault="00000000">
      <w:pPr>
        <w:rPr>
          <w:lang w:eastAsia="zh-CN"/>
        </w:rPr>
      </w:pPr>
      <w:r>
        <w:rPr>
          <w:sz w:val="20"/>
          <w:lang w:eastAsia="zh-CN"/>
        </w:rPr>
        <w:t>错。贪心只</w:t>
      </w:r>
      <w:proofErr w:type="gramStart"/>
      <w:r>
        <w:rPr>
          <w:sz w:val="20"/>
          <w:lang w:eastAsia="zh-CN"/>
        </w:rPr>
        <w:t>选当前</w:t>
      </w:r>
      <w:proofErr w:type="gramEnd"/>
      <w:r>
        <w:rPr>
          <w:sz w:val="20"/>
          <w:lang w:eastAsia="zh-CN"/>
        </w:rPr>
        <w:t>最优，不考虑未来。</w:t>
      </w:r>
      <w:r>
        <w:rPr>
          <w:sz w:val="20"/>
          <w:lang w:eastAsia="zh-CN"/>
        </w:rPr>
        <w:t xml:space="preserve">Bellman </w:t>
      </w:r>
      <w:r>
        <w:rPr>
          <w:sz w:val="20"/>
          <w:lang w:eastAsia="zh-CN"/>
        </w:rPr>
        <w:t>方程既要考虑当前代价</w:t>
      </w:r>
      <w:r>
        <w:rPr>
          <w:sz w:val="20"/>
          <w:lang w:eastAsia="zh-CN"/>
        </w:rPr>
        <w:t xml:space="preserve"> g_k</w:t>
      </w:r>
      <w:r>
        <w:rPr>
          <w:sz w:val="20"/>
          <w:lang w:eastAsia="zh-CN"/>
        </w:rPr>
        <w:t>，也要考虑未来代价</w:t>
      </w:r>
      <w:r>
        <w:rPr>
          <w:sz w:val="20"/>
          <w:lang w:eastAsia="zh-CN"/>
        </w:rPr>
        <w:t xml:space="preserve"> J_{k+1}——“</w:t>
      </w:r>
      <w:r>
        <w:rPr>
          <w:sz w:val="20"/>
          <w:lang w:eastAsia="zh-CN"/>
        </w:rPr>
        <w:t>当前最优</w:t>
      </w:r>
      <w:r>
        <w:rPr>
          <w:sz w:val="20"/>
          <w:lang w:eastAsia="zh-CN"/>
        </w:rPr>
        <w:t>”</w:t>
      </w:r>
      <w:r>
        <w:rPr>
          <w:sz w:val="20"/>
          <w:lang w:eastAsia="zh-CN"/>
        </w:rPr>
        <w:t>不等于</w:t>
      </w:r>
      <w:r>
        <w:rPr>
          <w:sz w:val="20"/>
          <w:lang w:eastAsia="zh-CN"/>
        </w:rPr>
        <w:t>“</w:t>
      </w:r>
      <w:r>
        <w:rPr>
          <w:sz w:val="20"/>
          <w:lang w:eastAsia="zh-CN"/>
        </w:rPr>
        <w:t>全局最优</w:t>
      </w:r>
      <w:r>
        <w:rPr>
          <w:sz w:val="20"/>
          <w:lang w:eastAsia="zh-CN"/>
        </w:rPr>
        <w:t>”</w:t>
      </w:r>
      <w:r>
        <w:rPr>
          <w:sz w:val="20"/>
          <w:lang w:eastAsia="zh-CN"/>
        </w:rPr>
        <w:t>。</w:t>
      </w:r>
    </w:p>
    <w:p w14:paraId="12C2D461" w14:textId="77777777" w:rsidR="00836865" w:rsidRDefault="00836865">
      <w:pPr>
        <w:rPr>
          <w:lang w:eastAsia="zh-CN"/>
        </w:rPr>
      </w:pPr>
    </w:p>
    <w:p w14:paraId="575A540B" w14:textId="77777777" w:rsidR="00836865" w:rsidRDefault="00000000">
      <w:pPr>
        <w:rPr>
          <w:lang w:eastAsia="zh-CN"/>
        </w:rPr>
      </w:pPr>
      <w:r>
        <w:rPr>
          <w:sz w:val="20"/>
          <w:lang w:eastAsia="zh-CN"/>
        </w:rPr>
        <w:t>用一个</w:t>
      </w:r>
      <w:r>
        <w:rPr>
          <w:sz w:val="20"/>
          <w:lang w:eastAsia="zh-CN"/>
        </w:rPr>
        <w:t xml:space="preserve"> EMS </w:t>
      </w:r>
      <w:r>
        <w:rPr>
          <w:sz w:val="20"/>
          <w:lang w:eastAsia="zh-CN"/>
        </w:rPr>
        <w:t>的具体场景来理解：</w:t>
      </w:r>
    </w:p>
    <w:p w14:paraId="3F571CC9" w14:textId="77777777" w:rsidR="00836865" w:rsidRDefault="00836865">
      <w:pPr>
        <w:rPr>
          <w:lang w:eastAsia="zh-CN"/>
        </w:rPr>
      </w:pPr>
    </w:p>
    <w:p w14:paraId="0BF82F5A" w14:textId="77777777" w:rsidR="00836865" w:rsidRDefault="00000000">
      <w:pPr>
        <w:rPr>
          <w:lang w:eastAsia="zh-CN"/>
        </w:rPr>
      </w:pPr>
      <w:r>
        <w:rPr>
          <w:b/>
          <w:color w:val="4472C4"/>
          <w:lang w:eastAsia="zh-CN"/>
        </w:rPr>
        <w:t>场景设置</w:t>
      </w:r>
    </w:p>
    <w:p w14:paraId="4B3D4B7D" w14:textId="77777777" w:rsidR="00836865" w:rsidRDefault="00000000">
      <w:pPr>
        <w:rPr>
          <w:lang w:eastAsia="zh-CN"/>
        </w:rPr>
      </w:pPr>
      <w:r>
        <w:rPr>
          <w:sz w:val="20"/>
          <w:lang w:eastAsia="zh-CN"/>
        </w:rPr>
        <w:t>假设你在</w:t>
      </w:r>
      <w:r>
        <w:rPr>
          <w:sz w:val="20"/>
          <w:lang w:eastAsia="zh-CN"/>
        </w:rPr>
        <w:t xml:space="preserve"> WLTC </w:t>
      </w:r>
      <w:r>
        <w:rPr>
          <w:sz w:val="20"/>
          <w:lang w:eastAsia="zh-CN"/>
        </w:rPr>
        <w:t>工况的第</w:t>
      </w:r>
      <w:r>
        <w:rPr>
          <w:sz w:val="20"/>
          <w:lang w:eastAsia="zh-CN"/>
        </w:rPr>
        <w:t xml:space="preserve"> 300 </w:t>
      </w:r>
      <w:r>
        <w:rPr>
          <w:sz w:val="20"/>
          <w:lang w:eastAsia="zh-CN"/>
        </w:rPr>
        <w:t>秒：</w:t>
      </w:r>
    </w:p>
    <w:tbl>
      <w:tblPr>
        <w:tblStyle w:val="-11"/>
        <w:tblW w:w="0" w:type="auto"/>
        <w:jc w:val="center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836865" w14:paraId="2E9C3BA8" w14:textId="77777777" w:rsidTr="0083686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  <w:shd w:val="clear" w:color="auto" w:fill="2F5496"/>
          </w:tcPr>
          <w:p w14:paraId="0985D24E" w14:textId="77777777" w:rsidR="00836865" w:rsidRDefault="00000000">
            <w:r>
              <w:rPr>
                <w:color w:val="FFFFFF"/>
                <w:sz w:val="18"/>
              </w:rPr>
              <w:t>参数</w:t>
            </w:r>
          </w:p>
        </w:tc>
        <w:tc>
          <w:tcPr>
            <w:tcW w:w="2880" w:type="dxa"/>
            <w:shd w:val="clear" w:color="auto" w:fill="2F5496"/>
          </w:tcPr>
          <w:p w14:paraId="6DE1B048" w14:textId="77777777" w:rsidR="00836865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18"/>
              </w:rPr>
              <w:t>值</w:t>
            </w:r>
          </w:p>
        </w:tc>
        <w:tc>
          <w:tcPr>
            <w:tcW w:w="2880" w:type="dxa"/>
            <w:shd w:val="clear" w:color="auto" w:fill="2F5496"/>
          </w:tcPr>
          <w:p w14:paraId="0634B1F8" w14:textId="77777777" w:rsidR="00836865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18"/>
              </w:rPr>
              <w:t>说明</w:t>
            </w:r>
          </w:p>
        </w:tc>
      </w:tr>
      <w:tr w:rsidR="00836865" w14:paraId="35739E06" w14:textId="77777777" w:rsidTr="0083686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3AA9573A" w14:textId="77777777" w:rsidR="00836865" w:rsidRDefault="00000000">
            <w:r>
              <w:rPr>
                <w:sz w:val="18"/>
              </w:rPr>
              <w:t>P_load</w:t>
            </w:r>
          </w:p>
        </w:tc>
        <w:tc>
          <w:tcPr>
            <w:tcW w:w="2880" w:type="dxa"/>
          </w:tcPr>
          <w:p w14:paraId="0D841295" w14:textId="77777777" w:rsidR="0083686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5 kW</w:t>
            </w:r>
          </w:p>
        </w:tc>
        <w:tc>
          <w:tcPr>
            <w:tcW w:w="2880" w:type="dxa"/>
          </w:tcPr>
          <w:p w14:paraId="1EC98EAF" w14:textId="77777777" w:rsidR="0083686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zh-CN"/>
              </w:rPr>
            </w:pPr>
            <w:r>
              <w:rPr>
                <w:sz w:val="18"/>
                <w:lang w:eastAsia="zh-CN"/>
              </w:rPr>
              <w:t>当前负载很小（平坦路面低速巡航）</w:t>
            </w:r>
          </w:p>
        </w:tc>
      </w:tr>
      <w:tr w:rsidR="00836865" w14:paraId="2FAB6427" w14:textId="77777777" w:rsidTr="0083686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2F822CD7" w14:textId="77777777" w:rsidR="00836865" w:rsidRDefault="00000000">
            <w:r>
              <w:rPr>
                <w:sz w:val="18"/>
              </w:rPr>
              <w:t>SOC</w:t>
            </w:r>
          </w:p>
        </w:tc>
        <w:tc>
          <w:tcPr>
            <w:tcW w:w="2880" w:type="dxa"/>
          </w:tcPr>
          <w:p w14:paraId="2FFEF3B9" w14:textId="77777777" w:rsidR="0083686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0.50</w:t>
            </w:r>
          </w:p>
        </w:tc>
        <w:tc>
          <w:tcPr>
            <w:tcW w:w="2880" w:type="dxa"/>
          </w:tcPr>
          <w:p w14:paraId="62D8BBD9" w14:textId="77777777" w:rsidR="0083686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中等电量</w:t>
            </w:r>
          </w:p>
        </w:tc>
      </w:tr>
      <w:tr w:rsidR="00836865" w14:paraId="676B4ED1" w14:textId="77777777" w:rsidTr="0083686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5D2DEA5B" w14:textId="77777777" w:rsidR="00836865" w:rsidRDefault="00000000">
            <w:r>
              <w:rPr>
                <w:sz w:val="18"/>
              </w:rPr>
              <w:t xml:space="preserve">10 </w:t>
            </w:r>
            <w:r>
              <w:rPr>
                <w:sz w:val="18"/>
              </w:rPr>
              <w:t>秒后（</w:t>
            </w:r>
            <w:r>
              <w:rPr>
                <w:sz w:val="18"/>
              </w:rPr>
              <w:t>k=310</w:t>
            </w:r>
            <w:r>
              <w:rPr>
                <w:sz w:val="18"/>
              </w:rPr>
              <w:t>）</w:t>
            </w:r>
          </w:p>
        </w:tc>
        <w:tc>
          <w:tcPr>
            <w:tcW w:w="2880" w:type="dxa"/>
          </w:tcPr>
          <w:p w14:paraId="45849C1F" w14:textId="77777777" w:rsidR="0083686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 xml:space="preserve">30 kW </w:t>
            </w:r>
            <w:r>
              <w:rPr>
                <w:sz w:val="18"/>
              </w:rPr>
              <w:t>大上坡</w:t>
            </w:r>
          </w:p>
        </w:tc>
        <w:tc>
          <w:tcPr>
            <w:tcW w:w="2880" w:type="dxa"/>
          </w:tcPr>
          <w:p w14:paraId="0B661CCB" w14:textId="77777777" w:rsidR="0083686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需要大功率输出</w:t>
            </w:r>
          </w:p>
        </w:tc>
      </w:tr>
    </w:tbl>
    <w:p w14:paraId="1ABB952D" w14:textId="77777777" w:rsidR="00836865" w:rsidRDefault="00836865"/>
    <w:p w14:paraId="29568C62" w14:textId="77777777" w:rsidR="00836865" w:rsidRDefault="00000000">
      <w:r>
        <w:rPr>
          <w:b/>
          <w:color w:val="4472C4"/>
        </w:rPr>
        <w:t>贪心策略：选当前最省</w:t>
      </w:r>
    </w:p>
    <w:p w14:paraId="78544571" w14:textId="77777777" w:rsidR="00836865" w:rsidRDefault="00000000">
      <w:pPr>
        <w:rPr>
          <w:lang w:eastAsia="zh-CN"/>
        </w:rPr>
      </w:pPr>
      <w:r>
        <w:rPr>
          <w:sz w:val="20"/>
          <w:lang w:eastAsia="zh-CN"/>
        </w:rPr>
        <w:t>贪心看到负载只有</w:t>
      </w:r>
      <w:r>
        <w:rPr>
          <w:sz w:val="20"/>
          <w:lang w:eastAsia="zh-CN"/>
        </w:rPr>
        <w:t xml:space="preserve"> 5 kW</w:t>
      </w:r>
      <w:r>
        <w:rPr>
          <w:sz w:val="20"/>
          <w:lang w:eastAsia="zh-CN"/>
        </w:rPr>
        <w:t>，于是让</w:t>
      </w:r>
      <w:r>
        <w:rPr>
          <w:sz w:val="20"/>
          <w:lang w:eastAsia="zh-CN"/>
        </w:rPr>
        <w:t xml:space="preserve"> FC </w:t>
      </w:r>
      <w:r>
        <w:rPr>
          <w:sz w:val="20"/>
          <w:lang w:eastAsia="zh-CN"/>
        </w:rPr>
        <w:t>出</w:t>
      </w:r>
      <w:r>
        <w:rPr>
          <w:sz w:val="20"/>
          <w:lang w:eastAsia="zh-CN"/>
        </w:rPr>
        <w:t xml:space="preserve"> 5 kW</w:t>
      </w:r>
      <w:r>
        <w:rPr>
          <w:sz w:val="20"/>
          <w:lang w:eastAsia="zh-CN"/>
        </w:rPr>
        <w:t>，电池不出力：</w:t>
      </w:r>
    </w:p>
    <w:p w14:paraId="53F908F2" w14:textId="77777777" w:rsidR="00836865" w:rsidRDefault="00836865">
      <w:pPr>
        <w:rPr>
          <w:lang w:eastAsia="zh-CN"/>
        </w:rPr>
      </w:pPr>
    </w:p>
    <w:tbl>
      <w:tblPr>
        <w:tblStyle w:val="-11"/>
        <w:tblW w:w="0" w:type="auto"/>
        <w:jc w:val="center"/>
        <w:tblLook w:val="04A0" w:firstRow="1" w:lastRow="0" w:firstColumn="1" w:lastColumn="0" w:noHBand="0" w:noVBand="1"/>
      </w:tblPr>
      <w:tblGrid>
        <w:gridCol w:w="1440"/>
        <w:gridCol w:w="1440"/>
        <w:gridCol w:w="1440"/>
        <w:gridCol w:w="1440"/>
        <w:gridCol w:w="1440"/>
        <w:gridCol w:w="1440"/>
      </w:tblGrid>
      <w:tr w:rsidR="00836865" w14:paraId="1C205D20" w14:textId="77777777" w:rsidTr="0083686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  <w:shd w:val="clear" w:color="auto" w:fill="2F5496"/>
          </w:tcPr>
          <w:p w14:paraId="13D9005C" w14:textId="77777777" w:rsidR="00836865" w:rsidRDefault="00000000">
            <w:r>
              <w:rPr>
                <w:color w:val="FFFFFF"/>
                <w:sz w:val="18"/>
              </w:rPr>
              <w:t>时刻</w:t>
            </w:r>
          </w:p>
        </w:tc>
        <w:tc>
          <w:tcPr>
            <w:tcW w:w="1440" w:type="dxa"/>
            <w:shd w:val="clear" w:color="auto" w:fill="2F5496"/>
          </w:tcPr>
          <w:p w14:paraId="06EF981A" w14:textId="77777777" w:rsidR="00836865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18"/>
              </w:rPr>
              <w:t>P_fc</w:t>
            </w:r>
          </w:p>
        </w:tc>
        <w:tc>
          <w:tcPr>
            <w:tcW w:w="1440" w:type="dxa"/>
            <w:shd w:val="clear" w:color="auto" w:fill="2F5496"/>
          </w:tcPr>
          <w:p w14:paraId="30AAC648" w14:textId="77777777" w:rsidR="00836865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18"/>
              </w:rPr>
              <w:t>P_bat</w:t>
            </w:r>
          </w:p>
        </w:tc>
        <w:tc>
          <w:tcPr>
            <w:tcW w:w="1440" w:type="dxa"/>
            <w:shd w:val="clear" w:color="auto" w:fill="2F5496"/>
          </w:tcPr>
          <w:p w14:paraId="228591C6" w14:textId="77777777" w:rsidR="00836865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18"/>
              </w:rPr>
              <w:t>SOC</w:t>
            </w:r>
          </w:p>
        </w:tc>
        <w:tc>
          <w:tcPr>
            <w:tcW w:w="1440" w:type="dxa"/>
            <w:shd w:val="clear" w:color="auto" w:fill="2F5496"/>
          </w:tcPr>
          <w:p w14:paraId="793615B2" w14:textId="77777777" w:rsidR="00836865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18"/>
              </w:rPr>
              <w:t>单步氢耗</w:t>
            </w:r>
          </w:p>
        </w:tc>
        <w:tc>
          <w:tcPr>
            <w:tcW w:w="1440" w:type="dxa"/>
            <w:shd w:val="clear" w:color="auto" w:fill="2F5496"/>
          </w:tcPr>
          <w:p w14:paraId="2AEB336B" w14:textId="77777777" w:rsidR="00836865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18"/>
              </w:rPr>
              <w:t>备注</w:t>
            </w:r>
          </w:p>
        </w:tc>
      </w:tr>
      <w:tr w:rsidR="00836865" w14:paraId="67EE8841" w14:textId="77777777" w:rsidTr="0083686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</w:tcPr>
          <w:p w14:paraId="20A15285" w14:textId="77777777" w:rsidR="00836865" w:rsidRDefault="00000000">
            <w:r>
              <w:rPr>
                <w:sz w:val="18"/>
              </w:rPr>
              <w:t>k=300</w:t>
            </w:r>
          </w:p>
        </w:tc>
        <w:tc>
          <w:tcPr>
            <w:tcW w:w="1440" w:type="dxa"/>
          </w:tcPr>
          <w:p w14:paraId="67E76D24" w14:textId="77777777" w:rsidR="0083686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5 kW</w:t>
            </w:r>
          </w:p>
        </w:tc>
        <w:tc>
          <w:tcPr>
            <w:tcW w:w="1440" w:type="dxa"/>
          </w:tcPr>
          <w:p w14:paraId="3452DA17" w14:textId="77777777" w:rsidR="0083686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0</w:t>
            </w:r>
          </w:p>
        </w:tc>
        <w:tc>
          <w:tcPr>
            <w:tcW w:w="1440" w:type="dxa"/>
          </w:tcPr>
          <w:p w14:paraId="6985804A" w14:textId="77777777" w:rsidR="0083686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0.50</w:t>
            </w:r>
          </w:p>
        </w:tc>
        <w:tc>
          <w:tcPr>
            <w:tcW w:w="1440" w:type="dxa"/>
          </w:tcPr>
          <w:p w14:paraId="41979237" w14:textId="77777777" w:rsidR="0083686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低</w:t>
            </w:r>
            <w:r>
              <w:rPr>
                <w:sz w:val="18"/>
              </w:rPr>
              <w:t xml:space="preserve"> ✅</w:t>
            </w:r>
          </w:p>
        </w:tc>
        <w:tc>
          <w:tcPr>
            <w:tcW w:w="1440" w:type="dxa"/>
          </w:tcPr>
          <w:p w14:paraId="6ED12111" w14:textId="77777777" w:rsidR="0083686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看似很省</w:t>
            </w:r>
          </w:p>
        </w:tc>
      </w:tr>
      <w:tr w:rsidR="00836865" w14:paraId="53C78FB8" w14:textId="77777777" w:rsidTr="0083686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</w:tcPr>
          <w:p w14:paraId="44EE01DA" w14:textId="77777777" w:rsidR="00836865" w:rsidRDefault="00000000">
            <w:r>
              <w:rPr>
                <w:sz w:val="18"/>
              </w:rPr>
              <w:t>k=301</w:t>
            </w:r>
          </w:p>
        </w:tc>
        <w:tc>
          <w:tcPr>
            <w:tcW w:w="1440" w:type="dxa"/>
          </w:tcPr>
          <w:p w14:paraId="79C9D2AC" w14:textId="77777777" w:rsidR="0083686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5 kW</w:t>
            </w:r>
          </w:p>
        </w:tc>
        <w:tc>
          <w:tcPr>
            <w:tcW w:w="1440" w:type="dxa"/>
          </w:tcPr>
          <w:p w14:paraId="4EA3FF74" w14:textId="77777777" w:rsidR="0083686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0</w:t>
            </w:r>
          </w:p>
        </w:tc>
        <w:tc>
          <w:tcPr>
            <w:tcW w:w="1440" w:type="dxa"/>
          </w:tcPr>
          <w:p w14:paraId="048BDF6F" w14:textId="77777777" w:rsidR="0083686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0.50</w:t>
            </w:r>
          </w:p>
        </w:tc>
        <w:tc>
          <w:tcPr>
            <w:tcW w:w="1440" w:type="dxa"/>
          </w:tcPr>
          <w:p w14:paraId="05075415" w14:textId="77777777" w:rsidR="0083686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低</w:t>
            </w:r>
          </w:p>
        </w:tc>
        <w:tc>
          <w:tcPr>
            <w:tcW w:w="1440" w:type="dxa"/>
          </w:tcPr>
          <w:p w14:paraId="05316A4C" w14:textId="77777777" w:rsidR="00836865" w:rsidRDefault="00836865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836865" w14:paraId="3D9DE309" w14:textId="77777777" w:rsidTr="0083686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</w:tcPr>
          <w:p w14:paraId="29E162D5" w14:textId="77777777" w:rsidR="00836865" w:rsidRDefault="00000000">
            <w:r>
              <w:rPr>
                <w:sz w:val="18"/>
              </w:rPr>
              <w:t>...</w:t>
            </w:r>
          </w:p>
        </w:tc>
        <w:tc>
          <w:tcPr>
            <w:tcW w:w="1440" w:type="dxa"/>
          </w:tcPr>
          <w:p w14:paraId="469948D0" w14:textId="77777777" w:rsidR="0083686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...</w:t>
            </w:r>
          </w:p>
        </w:tc>
        <w:tc>
          <w:tcPr>
            <w:tcW w:w="1440" w:type="dxa"/>
          </w:tcPr>
          <w:p w14:paraId="018B3FB0" w14:textId="77777777" w:rsidR="0083686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...</w:t>
            </w:r>
          </w:p>
        </w:tc>
        <w:tc>
          <w:tcPr>
            <w:tcW w:w="1440" w:type="dxa"/>
          </w:tcPr>
          <w:p w14:paraId="5616FA89" w14:textId="77777777" w:rsidR="0083686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...</w:t>
            </w:r>
          </w:p>
        </w:tc>
        <w:tc>
          <w:tcPr>
            <w:tcW w:w="1440" w:type="dxa"/>
          </w:tcPr>
          <w:p w14:paraId="4A962B11" w14:textId="77777777" w:rsidR="0083686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...</w:t>
            </w:r>
          </w:p>
        </w:tc>
        <w:tc>
          <w:tcPr>
            <w:tcW w:w="1440" w:type="dxa"/>
          </w:tcPr>
          <w:p w14:paraId="7DFF138C" w14:textId="77777777" w:rsidR="00836865" w:rsidRDefault="0083686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836865" w14:paraId="15B41F76" w14:textId="77777777" w:rsidTr="0083686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</w:tcPr>
          <w:p w14:paraId="6D1BAFCD" w14:textId="77777777" w:rsidR="00836865" w:rsidRDefault="00000000">
            <w:r>
              <w:rPr>
                <w:sz w:val="18"/>
              </w:rPr>
              <w:t>k=309</w:t>
            </w:r>
          </w:p>
        </w:tc>
        <w:tc>
          <w:tcPr>
            <w:tcW w:w="1440" w:type="dxa"/>
          </w:tcPr>
          <w:p w14:paraId="5A343C04" w14:textId="77777777" w:rsidR="0083686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5 kW</w:t>
            </w:r>
          </w:p>
        </w:tc>
        <w:tc>
          <w:tcPr>
            <w:tcW w:w="1440" w:type="dxa"/>
          </w:tcPr>
          <w:p w14:paraId="20EF38B3" w14:textId="77777777" w:rsidR="0083686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0</w:t>
            </w:r>
          </w:p>
        </w:tc>
        <w:tc>
          <w:tcPr>
            <w:tcW w:w="1440" w:type="dxa"/>
          </w:tcPr>
          <w:p w14:paraId="145EFD4D" w14:textId="77777777" w:rsidR="0083686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0.50</w:t>
            </w:r>
          </w:p>
        </w:tc>
        <w:tc>
          <w:tcPr>
            <w:tcW w:w="1440" w:type="dxa"/>
          </w:tcPr>
          <w:p w14:paraId="1B283762" w14:textId="77777777" w:rsidR="0083686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低</w:t>
            </w:r>
          </w:p>
        </w:tc>
        <w:tc>
          <w:tcPr>
            <w:tcW w:w="1440" w:type="dxa"/>
          </w:tcPr>
          <w:p w14:paraId="70E17E38" w14:textId="77777777" w:rsidR="0083686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突然大上坡！</w:t>
            </w:r>
          </w:p>
        </w:tc>
      </w:tr>
      <w:tr w:rsidR="00836865" w14:paraId="02DDA66E" w14:textId="77777777" w:rsidTr="0083686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</w:tcPr>
          <w:p w14:paraId="3A27A1BF" w14:textId="77777777" w:rsidR="00836865" w:rsidRDefault="00000000">
            <w:r>
              <w:rPr>
                <w:sz w:val="18"/>
              </w:rPr>
              <w:t>k=310</w:t>
            </w:r>
          </w:p>
        </w:tc>
        <w:tc>
          <w:tcPr>
            <w:tcW w:w="1440" w:type="dxa"/>
          </w:tcPr>
          <w:p w14:paraId="1D74F8DA" w14:textId="77777777" w:rsidR="0083686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30 kW</w:t>
            </w:r>
            <w:r>
              <w:rPr>
                <w:sz w:val="18"/>
              </w:rPr>
              <w:t>（峰值）</w:t>
            </w:r>
          </w:p>
        </w:tc>
        <w:tc>
          <w:tcPr>
            <w:tcW w:w="1440" w:type="dxa"/>
          </w:tcPr>
          <w:p w14:paraId="2B7B7C38" w14:textId="77777777" w:rsidR="0083686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+0</w:t>
            </w:r>
            <w:r>
              <w:rPr>
                <w:sz w:val="18"/>
              </w:rPr>
              <w:t>（电池没电了）</w:t>
            </w:r>
          </w:p>
        </w:tc>
        <w:tc>
          <w:tcPr>
            <w:tcW w:w="1440" w:type="dxa"/>
          </w:tcPr>
          <w:p w14:paraId="3B592C96" w14:textId="77777777" w:rsidR="0083686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0.50→0.35</w:t>
            </w:r>
          </w:p>
        </w:tc>
        <w:tc>
          <w:tcPr>
            <w:tcW w:w="1440" w:type="dxa"/>
          </w:tcPr>
          <w:p w14:paraId="671051D4" w14:textId="77777777" w:rsidR="0083686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非常高</w:t>
            </w:r>
            <w:r>
              <w:rPr>
                <w:sz w:val="18"/>
              </w:rPr>
              <w:t xml:space="preserve"> ❌</w:t>
            </w:r>
          </w:p>
        </w:tc>
        <w:tc>
          <w:tcPr>
            <w:tcW w:w="1440" w:type="dxa"/>
          </w:tcPr>
          <w:p w14:paraId="78201BF6" w14:textId="77777777" w:rsidR="0083686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 xml:space="preserve">FC </w:t>
            </w:r>
            <w:r>
              <w:rPr>
                <w:sz w:val="18"/>
              </w:rPr>
              <w:t>被迫低效区运行</w:t>
            </w:r>
          </w:p>
        </w:tc>
      </w:tr>
    </w:tbl>
    <w:p w14:paraId="0C467965" w14:textId="77777777" w:rsidR="00836865" w:rsidRDefault="00836865"/>
    <w:p w14:paraId="06ABCA59" w14:textId="77777777" w:rsidR="00836865" w:rsidRDefault="00000000">
      <w:pPr>
        <w:rPr>
          <w:lang w:eastAsia="zh-CN"/>
        </w:rPr>
      </w:pPr>
      <w:r>
        <w:rPr>
          <w:sz w:val="20"/>
          <w:lang w:eastAsia="zh-CN"/>
        </w:rPr>
        <w:t>贪心在前面</w:t>
      </w:r>
      <w:r>
        <w:rPr>
          <w:sz w:val="20"/>
          <w:lang w:eastAsia="zh-CN"/>
        </w:rPr>
        <w:t xml:space="preserve"> 10 </w:t>
      </w:r>
      <w:proofErr w:type="gramStart"/>
      <w:r>
        <w:rPr>
          <w:sz w:val="20"/>
          <w:lang w:eastAsia="zh-CN"/>
        </w:rPr>
        <w:t>秒确实</w:t>
      </w:r>
      <w:proofErr w:type="gramEnd"/>
      <w:r>
        <w:rPr>
          <w:sz w:val="20"/>
          <w:lang w:eastAsia="zh-CN"/>
        </w:rPr>
        <w:t>“</w:t>
      </w:r>
      <w:r>
        <w:rPr>
          <w:sz w:val="20"/>
          <w:lang w:eastAsia="zh-CN"/>
        </w:rPr>
        <w:t>省</w:t>
      </w:r>
      <w:r>
        <w:rPr>
          <w:sz w:val="20"/>
          <w:lang w:eastAsia="zh-CN"/>
        </w:rPr>
        <w:t>”</w:t>
      </w:r>
      <w:r>
        <w:rPr>
          <w:sz w:val="20"/>
          <w:lang w:eastAsia="zh-CN"/>
        </w:rPr>
        <w:t>了，但代价是上坡时：</w:t>
      </w:r>
    </w:p>
    <w:p w14:paraId="077E7AB7" w14:textId="77777777" w:rsidR="00836865" w:rsidRDefault="00000000">
      <w:pPr>
        <w:pStyle w:val="a0"/>
        <w:rPr>
          <w:lang w:eastAsia="zh-CN"/>
        </w:rPr>
      </w:pPr>
      <w:r>
        <w:rPr>
          <w:b/>
          <w:sz w:val="20"/>
          <w:lang w:eastAsia="zh-CN"/>
        </w:rPr>
        <w:t xml:space="preserve">① </w:t>
      </w:r>
      <w:r>
        <w:rPr>
          <w:sz w:val="20"/>
          <w:lang w:eastAsia="zh-CN"/>
        </w:rPr>
        <w:t>电池没储备能量，</w:t>
      </w:r>
      <w:r>
        <w:rPr>
          <w:sz w:val="20"/>
          <w:lang w:eastAsia="zh-CN"/>
        </w:rPr>
        <w:t xml:space="preserve">FC </w:t>
      </w:r>
      <w:r>
        <w:rPr>
          <w:sz w:val="20"/>
          <w:lang w:eastAsia="zh-CN"/>
        </w:rPr>
        <w:t>被迫在</w:t>
      </w:r>
      <w:r>
        <w:rPr>
          <w:sz w:val="20"/>
          <w:lang w:eastAsia="zh-CN"/>
        </w:rPr>
        <w:t xml:space="preserve"> 30 kW </w:t>
      </w:r>
      <w:r>
        <w:rPr>
          <w:sz w:val="20"/>
          <w:lang w:eastAsia="zh-CN"/>
        </w:rPr>
        <w:t>峰值运行（效率仅</w:t>
      </w:r>
      <w:r>
        <w:rPr>
          <w:sz w:val="20"/>
          <w:lang w:eastAsia="zh-CN"/>
        </w:rPr>
        <w:t xml:space="preserve"> 40%</w:t>
      </w:r>
      <w:r>
        <w:rPr>
          <w:sz w:val="20"/>
          <w:lang w:eastAsia="zh-CN"/>
        </w:rPr>
        <w:t>）</w:t>
      </w:r>
    </w:p>
    <w:p w14:paraId="1A366027" w14:textId="77777777" w:rsidR="00836865" w:rsidRDefault="00000000">
      <w:pPr>
        <w:pStyle w:val="a0"/>
        <w:rPr>
          <w:lang w:eastAsia="zh-CN"/>
        </w:rPr>
      </w:pPr>
      <w:r>
        <w:rPr>
          <w:b/>
          <w:sz w:val="20"/>
          <w:lang w:eastAsia="zh-CN"/>
        </w:rPr>
        <w:t xml:space="preserve">② </w:t>
      </w:r>
      <w:r>
        <w:rPr>
          <w:sz w:val="20"/>
          <w:lang w:eastAsia="zh-CN"/>
        </w:rPr>
        <w:t>甚至电池还要深度放电（</w:t>
      </w:r>
      <w:r>
        <w:rPr>
          <w:sz w:val="20"/>
          <w:lang w:eastAsia="zh-CN"/>
        </w:rPr>
        <w:t>SOC 0.50→0.35</w:t>
      </w:r>
      <w:r>
        <w:rPr>
          <w:sz w:val="20"/>
          <w:lang w:eastAsia="zh-CN"/>
        </w:rPr>
        <w:t>），损害寿命</w:t>
      </w:r>
    </w:p>
    <w:p w14:paraId="33138868" w14:textId="77777777" w:rsidR="00836865" w:rsidRDefault="00000000">
      <w:pPr>
        <w:pStyle w:val="a0"/>
      </w:pPr>
      <w:r>
        <w:rPr>
          <w:b/>
          <w:sz w:val="20"/>
        </w:rPr>
        <w:t xml:space="preserve">③ </w:t>
      </w:r>
      <w:r>
        <w:rPr>
          <w:sz w:val="20"/>
        </w:rPr>
        <w:t>全程总氢耗反而更高</w:t>
      </w:r>
    </w:p>
    <w:p w14:paraId="0F64DCFB" w14:textId="77777777" w:rsidR="00836865" w:rsidRDefault="00836865"/>
    <w:p w14:paraId="2B7E4730" w14:textId="77777777" w:rsidR="00836865" w:rsidRDefault="00000000">
      <w:r>
        <w:rPr>
          <w:b/>
          <w:color w:val="4472C4"/>
        </w:rPr>
        <w:t>Bellman DP</w:t>
      </w:r>
      <w:r>
        <w:rPr>
          <w:b/>
          <w:color w:val="4472C4"/>
        </w:rPr>
        <w:t>：考虑全局</w:t>
      </w:r>
    </w:p>
    <w:p w14:paraId="267DCEE6" w14:textId="77777777" w:rsidR="00836865" w:rsidRDefault="00000000">
      <w:pPr>
        <w:rPr>
          <w:lang w:eastAsia="zh-CN"/>
        </w:rPr>
      </w:pPr>
      <w:r>
        <w:rPr>
          <w:sz w:val="20"/>
          <w:lang w:eastAsia="zh-CN"/>
        </w:rPr>
        <w:t xml:space="preserve">DP </w:t>
      </w:r>
      <w:r>
        <w:rPr>
          <w:sz w:val="20"/>
          <w:lang w:eastAsia="zh-CN"/>
        </w:rPr>
        <w:t>知道</w:t>
      </w:r>
      <w:r>
        <w:rPr>
          <w:sz w:val="20"/>
          <w:lang w:eastAsia="zh-CN"/>
        </w:rPr>
        <w:t xml:space="preserve"> 10 </w:t>
      </w:r>
      <w:r>
        <w:rPr>
          <w:sz w:val="20"/>
          <w:lang w:eastAsia="zh-CN"/>
        </w:rPr>
        <w:t>秒后有大上坡，它做了一个看似</w:t>
      </w:r>
      <w:r>
        <w:rPr>
          <w:sz w:val="20"/>
          <w:lang w:eastAsia="zh-CN"/>
        </w:rPr>
        <w:t>“</w:t>
      </w:r>
      <w:r>
        <w:rPr>
          <w:sz w:val="20"/>
          <w:lang w:eastAsia="zh-CN"/>
        </w:rPr>
        <w:t>不划算</w:t>
      </w:r>
      <w:r>
        <w:rPr>
          <w:sz w:val="20"/>
          <w:lang w:eastAsia="zh-CN"/>
        </w:rPr>
        <w:t>”</w:t>
      </w:r>
      <w:r>
        <w:rPr>
          <w:sz w:val="20"/>
          <w:lang w:eastAsia="zh-CN"/>
        </w:rPr>
        <w:t>的决定：让</w:t>
      </w:r>
      <w:r>
        <w:rPr>
          <w:sz w:val="20"/>
          <w:lang w:eastAsia="zh-CN"/>
        </w:rPr>
        <w:t xml:space="preserve"> FC </w:t>
      </w:r>
      <w:r>
        <w:rPr>
          <w:sz w:val="20"/>
          <w:lang w:eastAsia="zh-CN"/>
        </w:rPr>
        <w:t>在高</w:t>
      </w:r>
      <w:proofErr w:type="gramStart"/>
      <w:r>
        <w:rPr>
          <w:sz w:val="20"/>
          <w:lang w:eastAsia="zh-CN"/>
        </w:rPr>
        <w:t>效区</w:t>
      </w:r>
      <w:proofErr w:type="gramEnd"/>
      <w:r>
        <w:rPr>
          <w:sz w:val="20"/>
          <w:lang w:eastAsia="zh-CN"/>
        </w:rPr>
        <w:t>多发电，提前给电池充电。</w:t>
      </w:r>
    </w:p>
    <w:p w14:paraId="43771034" w14:textId="77777777" w:rsidR="00836865" w:rsidRDefault="00836865">
      <w:pPr>
        <w:rPr>
          <w:lang w:eastAsia="zh-CN"/>
        </w:rPr>
      </w:pPr>
    </w:p>
    <w:tbl>
      <w:tblPr>
        <w:tblStyle w:val="-11"/>
        <w:tblW w:w="0" w:type="auto"/>
        <w:jc w:val="center"/>
        <w:tblLook w:val="04A0" w:firstRow="1" w:lastRow="0" w:firstColumn="1" w:lastColumn="0" w:noHBand="0" w:noVBand="1"/>
      </w:tblPr>
      <w:tblGrid>
        <w:gridCol w:w="1440"/>
        <w:gridCol w:w="1440"/>
        <w:gridCol w:w="1440"/>
        <w:gridCol w:w="1440"/>
        <w:gridCol w:w="1440"/>
        <w:gridCol w:w="1440"/>
      </w:tblGrid>
      <w:tr w:rsidR="00836865" w14:paraId="2C210564" w14:textId="77777777" w:rsidTr="0083686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  <w:shd w:val="clear" w:color="auto" w:fill="2F5496"/>
          </w:tcPr>
          <w:p w14:paraId="49B57764" w14:textId="77777777" w:rsidR="00836865" w:rsidRDefault="00000000">
            <w:r>
              <w:rPr>
                <w:color w:val="FFFFFF"/>
                <w:sz w:val="18"/>
              </w:rPr>
              <w:t>时刻</w:t>
            </w:r>
          </w:p>
        </w:tc>
        <w:tc>
          <w:tcPr>
            <w:tcW w:w="1440" w:type="dxa"/>
            <w:shd w:val="clear" w:color="auto" w:fill="2F5496"/>
          </w:tcPr>
          <w:p w14:paraId="51B2070D" w14:textId="77777777" w:rsidR="00836865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18"/>
              </w:rPr>
              <w:t>P_fc</w:t>
            </w:r>
          </w:p>
        </w:tc>
        <w:tc>
          <w:tcPr>
            <w:tcW w:w="1440" w:type="dxa"/>
            <w:shd w:val="clear" w:color="auto" w:fill="2F5496"/>
          </w:tcPr>
          <w:p w14:paraId="35C561C1" w14:textId="77777777" w:rsidR="00836865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18"/>
              </w:rPr>
              <w:t>P_bat</w:t>
            </w:r>
          </w:p>
        </w:tc>
        <w:tc>
          <w:tcPr>
            <w:tcW w:w="1440" w:type="dxa"/>
            <w:shd w:val="clear" w:color="auto" w:fill="2F5496"/>
          </w:tcPr>
          <w:p w14:paraId="7043EF65" w14:textId="77777777" w:rsidR="00836865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18"/>
              </w:rPr>
              <w:t>SOC</w:t>
            </w:r>
          </w:p>
        </w:tc>
        <w:tc>
          <w:tcPr>
            <w:tcW w:w="1440" w:type="dxa"/>
            <w:shd w:val="clear" w:color="auto" w:fill="2F5496"/>
          </w:tcPr>
          <w:p w14:paraId="7943DE10" w14:textId="77777777" w:rsidR="00836865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18"/>
              </w:rPr>
              <w:t>单步氢耗</w:t>
            </w:r>
          </w:p>
        </w:tc>
        <w:tc>
          <w:tcPr>
            <w:tcW w:w="1440" w:type="dxa"/>
            <w:shd w:val="clear" w:color="auto" w:fill="2F5496"/>
          </w:tcPr>
          <w:p w14:paraId="3BAB0D10" w14:textId="77777777" w:rsidR="00836865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18"/>
              </w:rPr>
              <w:t>备注</w:t>
            </w:r>
          </w:p>
        </w:tc>
      </w:tr>
      <w:tr w:rsidR="00836865" w14:paraId="7E8F5AEB" w14:textId="77777777" w:rsidTr="0083686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</w:tcPr>
          <w:p w14:paraId="09D89A5C" w14:textId="77777777" w:rsidR="00836865" w:rsidRDefault="00000000">
            <w:r>
              <w:rPr>
                <w:sz w:val="18"/>
              </w:rPr>
              <w:t>k=300</w:t>
            </w:r>
          </w:p>
        </w:tc>
        <w:tc>
          <w:tcPr>
            <w:tcW w:w="1440" w:type="dxa"/>
          </w:tcPr>
          <w:p w14:paraId="55A66468" w14:textId="77777777" w:rsidR="0083686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15 kW</w:t>
            </w:r>
            <w:r>
              <w:rPr>
                <w:sz w:val="18"/>
              </w:rPr>
              <w:t>（高效区）</w:t>
            </w:r>
          </w:p>
        </w:tc>
        <w:tc>
          <w:tcPr>
            <w:tcW w:w="1440" w:type="dxa"/>
          </w:tcPr>
          <w:p w14:paraId="6B66D154" w14:textId="77777777" w:rsidR="0083686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-10 kW</w:t>
            </w:r>
            <w:r>
              <w:rPr>
                <w:sz w:val="18"/>
              </w:rPr>
              <w:t>（充电）</w:t>
            </w:r>
          </w:p>
        </w:tc>
        <w:tc>
          <w:tcPr>
            <w:tcW w:w="1440" w:type="dxa"/>
          </w:tcPr>
          <w:p w14:paraId="627984C4" w14:textId="77777777" w:rsidR="0083686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0.50→0.52</w:t>
            </w:r>
          </w:p>
        </w:tc>
        <w:tc>
          <w:tcPr>
            <w:tcW w:w="1440" w:type="dxa"/>
          </w:tcPr>
          <w:p w14:paraId="6AE739C7" w14:textId="77777777" w:rsidR="0083686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高</w:t>
            </w:r>
            <w:r>
              <w:rPr>
                <w:sz w:val="18"/>
              </w:rPr>
              <w:t xml:space="preserve"> ❌</w:t>
            </w:r>
          </w:p>
        </w:tc>
        <w:tc>
          <w:tcPr>
            <w:tcW w:w="1440" w:type="dxa"/>
          </w:tcPr>
          <w:p w14:paraId="43A07AAF" w14:textId="77777777" w:rsidR="0083686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看似浪费！</w:t>
            </w:r>
          </w:p>
        </w:tc>
      </w:tr>
      <w:tr w:rsidR="00836865" w14:paraId="35D1CA16" w14:textId="77777777" w:rsidTr="0083686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</w:tcPr>
          <w:p w14:paraId="5C9FF749" w14:textId="77777777" w:rsidR="00836865" w:rsidRDefault="00000000">
            <w:r>
              <w:rPr>
                <w:sz w:val="18"/>
              </w:rPr>
              <w:t>k=301</w:t>
            </w:r>
          </w:p>
        </w:tc>
        <w:tc>
          <w:tcPr>
            <w:tcW w:w="1440" w:type="dxa"/>
          </w:tcPr>
          <w:p w14:paraId="7FDE868E" w14:textId="77777777" w:rsidR="0083686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15 kW</w:t>
            </w:r>
          </w:p>
        </w:tc>
        <w:tc>
          <w:tcPr>
            <w:tcW w:w="1440" w:type="dxa"/>
          </w:tcPr>
          <w:p w14:paraId="16DCEA07" w14:textId="77777777" w:rsidR="0083686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-10 kW</w:t>
            </w:r>
          </w:p>
        </w:tc>
        <w:tc>
          <w:tcPr>
            <w:tcW w:w="1440" w:type="dxa"/>
          </w:tcPr>
          <w:p w14:paraId="340ACC82" w14:textId="77777777" w:rsidR="0083686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0.52→0.54</w:t>
            </w:r>
          </w:p>
        </w:tc>
        <w:tc>
          <w:tcPr>
            <w:tcW w:w="1440" w:type="dxa"/>
          </w:tcPr>
          <w:p w14:paraId="1D547963" w14:textId="77777777" w:rsidR="0083686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高</w:t>
            </w:r>
          </w:p>
        </w:tc>
        <w:tc>
          <w:tcPr>
            <w:tcW w:w="1440" w:type="dxa"/>
          </w:tcPr>
          <w:p w14:paraId="4CC17C7E" w14:textId="77777777" w:rsidR="0083686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给电池充电</w:t>
            </w:r>
          </w:p>
        </w:tc>
      </w:tr>
      <w:tr w:rsidR="00836865" w14:paraId="21444AC0" w14:textId="77777777" w:rsidTr="0083686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</w:tcPr>
          <w:p w14:paraId="4C427F70" w14:textId="77777777" w:rsidR="00836865" w:rsidRDefault="00000000">
            <w:r>
              <w:rPr>
                <w:sz w:val="18"/>
              </w:rPr>
              <w:t>...</w:t>
            </w:r>
          </w:p>
        </w:tc>
        <w:tc>
          <w:tcPr>
            <w:tcW w:w="1440" w:type="dxa"/>
          </w:tcPr>
          <w:p w14:paraId="2E1FD689" w14:textId="77777777" w:rsidR="0083686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...</w:t>
            </w:r>
          </w:p>
        </w:tc>
        <w:tc>
          <w:tcPr>
            <w:tcW w:w="1440" w:type="dxa"/>
          </w:tcPr>
          <w:p w14:paraId="1676205C" w14:textId="77777777" w:rsidR="0083686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...</w:t>
            </w:r>
          </w:p>
        </w:tc>
        <w:tc>
          <w:tcPr>
            <w:tcW w:w="1440" w:type="dxa"/>
          </w:tcPr>
          <w:p w14:paraId="4CC4340D" w14:textId="77777777" w:rsidR="0083686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...</w:t>
            </w:r>
          </w:p>
        </w:tc>
        <w:tc>
          <w:tcPr>
            <w:tcW w:w="1440" w:type="dxa"/>
          </w:tcPr>
          <w:p w14:paraId="1E0DAD44" w14:textId="77777777" w:rsidR="0083686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...</w:t>
            </w:r>
          </w:p>
        </w:tc>
        <w:tc>
          <w:tcPr>
            <w:tcW w:w="1440" w:type="dxa"/>
          </w:tcPr>
          <w:p w14:paraId="0DBCDBAE" w14:textId="77777777" w:rsidR="00836865" w:rsidRDefault="0083686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836865" w14:paraId="640BE625" w14:textId="77777777" w:rsidTr="0083686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</w:tcPr>
          <w:p w14:paraId="53F4657D" w14:textId="77777777" w:rsidR="00836865" w:rsidRDefault="00000000">
            <w:r>
              <w:rPr>
                <w:sz w:val="18"/>
              </w:rPr>
              <w:t>k=309</w:t>
            </w:r>
          </w:p>
        </w:tc>
        <w:tc>
          <w:tcPr>
            <w:tcW w:w="1440" w:type="dxa"/>
          </w:tcPr>
          <w:p w14:paraId="61E66006" w14:textId="77777777" w:rsidR="0083686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15 kW</w:t>
            </w:r>
          </w:p>
        </w:tc>
        <w:tc>
          <w:tcPr>
            <w:tcW w:w="1440" w:type="dxa"/>
          </w:tcPr>
          <w:p w14:paraId="5DFEAA6F" w14:textId="77777777" w:rsidR="0083686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-10 kW</w:t>
            </w:r>
          </w:p>
        </w:tc>
        <w:tc>
          <w:tcPr>
            <w:tcW w:w="1440" w:type="dxa"/>
          </w:tcPr>
          <w:p w14:paraId="0DDD3F84" w14:textId="77777777" w:rsidR="0083686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0.60</w:t>
            </w:r>
          </w:p>
        </w:tc>
        <w:tc>
          <w:tcPr>
            <w:tcW w:w="1440" w:type="dxa"/>
          </w:tcPr>
          <w:p w14:paraId="7BDA6099" w14:textId="77777777" w:rsidR="0083686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高</w:t>
            </w:r>
          </w:p>
        </w:tc>
        <w:tc>
          <w:tcPr>
            <w:tcW w:w="1440" w:type="dxa"/>
          </w:tcPr>
          <w:p w14:paraId="03B8CFE3" w14:textId="77777777" w:rsidR="0083686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 xml:space="preserve">SOC </w:t>
            </w:r>
            <w:r>
              <w:rPr>
                <w:sz w:val="18"/>
              </w:rPr>
              <w:t>充足准备爬坡</w:t>
            </w:r>
          </w:p>
        </w:tc>
      </w:tr>
      <w:tr w:rsidR="00836865" w14:paraId="09FF971A" w14:textId="77777777" w:rsidTr="0083686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</w:tcPr>
          <w:p w14:paraId="3788F980" w14:textId="77777777" w:rsidR="00836865" w:rsidRDefault="00000000">
            <w:r>
              <w:rPr>
                <w:sz w:val="18"/>
              </w:rPr>
              <w:t>k=310</w:t>
            </w:r>
          </w:p>
        </w:tc>
        <w:tc>
          <w:tcPr>
            <w:tcW w:w="1440" w:type="dxa"/>
          </w:tcPr>
          <w:p w14:paraId="1CD87819" w14:textId="77777777" w:rsidR="0083686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20 kW</w:t>
            </w:r>
            <w:r>
              <w:rPr>
                <w:sz w:val="18"/>
              </w:rPr>
              <w:t>（高效区）</w:t>
            </w:r>
          </w:p>
        </w:tc>
        <w:tc>
          <w:tcPr>
            <w:tcW w:w="1440" w:type="dxa"/>
          </w:tcPr>
          <w:p w14:paraId="37840D55" w14:textId="77777777" w:rsidR="0083686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+10 kW</w:t>
            </w:r>
            <w:r>
              <w:rPr>
                <w:sz w:val="18"/>
              </w:rPr>
              <w:t>（电池辅助）</w:t>
            </w:r>
          </w:p>
        </w:tc>
        <w:tc>
          <w:tcPr>
            <w:tcW w:w="1440" w:type="dxa"/>
          </w:tcPr>
          <w:p w14:paraId="60003CD6" w14:textId="77777777" w:rsidR="0083686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0.60→0.57</w:t>
            </w:r>
          </w:p>
        </w:tc>
        <w:tc>
          <w:tcPr>
            <w:tcW w:w="1440" w:type="dxa"/>
          </w:tcPr>
          <w:p w14:paraId="042AB81C" w14:textId="77777777" w:rsidR="0083686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低</w:t>
            </w:r>
            <w:r>
              <w:rPr>
                <w:sz w:val="18"/>
              </w:rPr>
              <w:t xml:space="preserve"> ✅</w:t>
            </w:r>
          </w:p>
        </w:tc>
        <w:tc>
          <w:tcPr>
            <w:tcW w:w="1440" w:type="dxa"/>
          </w:tcPr>
          <w:p w14:paraId="75E5BFE4" w14:textId="77777777" w:rsidR="0083686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FC+</w:t>
            </w:r>
            <w:r>
              <w:rPr>
                <w:sz w:val="18"/>
              </w:rPr>
              <w:t>电池协同</w:t>
            </w:r>
          </w:p>
        </w:tc>
      </w:tr>
    </w:tbl>
    <w:p w14:paraId="2D546AEE" w14:textId="77777777" w:rsidR="00836865" w:rsidRDefault="00836865"/>
    <w:p w14:paraId="1A9705EE" w14:textId="77777777" w:rsidR="00836865" w:rsidRDefault="00000000">
      <w:pPr>
        <w:rPr>
          <w:lang w:eastAsia="zh-CN"/>
        </w:rPr>
      </w:pPr>
      <w:r>
        <w:rPr>
          <w:sz w:val="20"/>
          <w:lang w:eastAsia="zh-CN"/>
        </w:rPr>
        <w:t xml:space="preserve">DP </w:t>
      </w:r>
      <w:r>
        <w:rPr>
          <w:sz w:val="20"/>
          <w:lang w:eastAsia="zh-CN"/>
        </w:rPr>
        <w:t>的</w:t>
      </w:r>
      <w:r>
        <w:rPr>
          <w:sz w:val="20"/>
          <w:lang w:eastAsia="zh-CN"/>
        </w:rPr>
        <w:t>“</w:t>
      </w:r>
      <w:r>
        <w:rPr>
          <w:sz w:val="20"/>
          <w:lang w:eastAsia="zh-CN"/>
        </w:rPr>
        <w:t>反常</w:t>
      </w:r>
      <w:r>
        <w:rPr>
          <w:sz w:val="20"/>
          <w:lang w:eastAsia="zh-CN"/>
        </w:rPr>
        <w:t>”</w:t>
      </w:r>
      <w:r>
        <w:rPr>
          <w:sz w:val="20"/>
          <w:lang w:eastAsia="zh-CN"/>
        </w:rPr>
        <w:t>操作带来的好处：</w:t>
      </w:r>
    </w:p>
    <w:p w14:paraId="2ECB2A4B" w14:textId="77777777" w:rsidR="00836865" w:rsidRDefault="00000000">
      <w:pPr>
        <w:pStyle w:val="a0"/>
      </w:pPr>
      <w:r>
        <w:rPr>
          <w:b/>
          <w:sz w:val="20"/>
        </w:rPr>
        <w:t xml:space="preserve">① </w:t>
      </w:r>
      <w:r>
        <w:rPr>
          <w:sz w:val="20"/>
        </w:rPr>
        <w:t>前</w:t>
      </w:r>
      <w:r>
        <w:rPr>
          <w:sz w:val="20"/>
        </w:rPr>
        <w:t xml:space="preserve"> 10 </w:t>
      </w:r>
      <w:r>
        <w:rPr>
          <w:sz w:val="20"/>
        </w:rPr>
        <w:t>秒</w:t>
      </w:r>
      <w:r>
        <w:rPr>
          <w:sz w:val="20"/>
        </w:rPr>
        <w:t xml:space="preserve"> FC </w:t>
      </w:r>
      <w:r>
        <w:rPr>
          <w:sz w:val="20"/>
        </w:rPr>
        <w:t>工作在</w:t>
      </w:r>
      <w:r>
        <w:rPr>
          <w:sz w:val="20"/>
        </w:rPr>
        <w:t xml:space="preserve"> 15 kW</w:t>
      </w:r>
      <w:r>
        <w:rPr>
          <w:sz w:val="20"/>
        </w:rPr>
        <w:t>（效率</w:t>
      </w:r>
      <w:r>
        <w:rPr>
          <w:sz w:val="20"/>
        </w:rPr>
        <w:t xml:space="preserve"> ~55%</w:t>
      </w:r>
      <w:r>
        <w:rPr>
          <w:sz w:val="20"/>
        </w:rPr>
        <w:t>，最高效区）</w:t>
      </w:r>
    </w:p>
    <w:p w14:paraId="432246E1" w14:textId="77777777" w:rsidR="00836865" w:rsidRDefault="00000000">
      <w:pPr>
        <w:pStyle w:val="a0"/>
        <w:rPr>
          <w:lang w:eastAsia="zh-CN"/>
        </w:rPr>
      </w:pPr>
      <w:r>
        <w:rPr>
          <w:b/>
          <w:sz w:val="20"/>
          <w:lang w:eastAsia="zh-CN"/>
        </w:rPr>
        <w:t xml:space="preserve">② </w:t>
      </w:r>
      <w:r>
        <w:rPr>
          <w:sz w:val="20"/>
          <w:lang w:eastAsia="zh-CN"/>
        </w:rPr>
        <w:t>多余功率给电池充电，</w:t>
      </w:r>
      <w:r>
        <w:rPr>
          <w:sz w:val="20"/>
          <w:lang w:eastAsia="zh-CN"/>
        </w:rPr>
        <w:t xml:space="preserve">SOC </w:t>
      </w:r>
      <w:r>
        <w:rPr>
          <w:sz w:val="20"/>
          <w:lang w:eastAsia="zh-CN"/>
        </w:rPr>
        <w:t>从</w:t>
      </w:r>
      <w:r>
        <w:rPr>
          <w:sz w:val="20"/>
          <w:lang w:eastAsia="zh-CN"/>
        </w:rPr>
        <w:t xml:space="preserve"> 0.50→0.60</w:t>
      </w:r>
      <w:r>
        <w:rPr>
          <w:sz w:val="20"/>
          <w:lang w:eastAsia="zh-CN"/>
        </w:rPr>
        <w:t>，储备充足</w:t>
      </w:r>
    </w:p>
    <w:p w14:paraId="1505F218" w14:textId="77777777" w:rsidR="00836865" w:rsidRDefault="00000000">
      <w:pPr>
        <w:pStyle w:val="a0"/>
        <w:rPr>
          <w:lang w:eastAsia="zh-CN"/>
        </w:rPr>
      </w:pPr>
      <w:r>
        <w:rPr>
          <w:b/>
          <w:sz w:val="20"/>
          <w:lang w:eastAsia="zh-CN"/>
        </w:rPr>
        <w:t xml:space="preserve">③ </w:t>
      </w:r>
      <w:r>
        <w:rPr>
          <w:sz w:val="20"/>
          <w:lang w:eastAsia="zh-CN"/>
        </w:rPr>
        <w:t>上坡时</w:t>
      </w:r>
      <w:r>
        <w:rPr>
          <w:sz w:val="20"/>
          <w:lang w:eastAsia="zh-CN"/>
        </w:rPr>
        <w:t xml:space="preserve"> FC </w:t>
      </w:r>
      <w:r>
        <w:rPr>
          <w:sz w:val="20"/>
          <w:lang w:eastAsia="zh-CN"/>
        </w:rPr>
        <w:t>只需出</w:t>
      </w:r>
      <w:r>
        <w:rPr>
          <w:sz w:val="20"/>
          <w:lang w:eastAsia="zh-CN"/>
        </w:rPr>
        <w:t xml:space="preserve"> 20 kW</w:t>
      </w:r>
      <w:r>
        <w:rPr>
          <w:sz w:val="20"/>
          <w:lang w:eastAsia="zh-CN"/>
        </w:rPr>
        <w:t>（效率</w:t>
      </w:r>
      <w:r>
        <w:rPr>
          <w:sz w:val="20"/>
          <w:lang w:eastAsia="zh-CN"/>
        </w:rPr>
        <w:t xml:space="preserve"> ~53%</w:t>
      </w:r>
      <w:r>
        <w:rPr>
          <w:sz w:val="20"/>
          <w:lang w:eastAsia="zh-CN"/>
        </w:rPr>
        <w:t>），电池补</w:t>
      </w:r>
      <w:r>
        <w:rPr>
          <w:sz w:val="20"/>
          <w:lang w:eastAsia="zh-CN"/>
        </w:rPr>
        <w:t xml:space="preserve"> 10 kW</w:t>
      </w:r>
    </w:p>
    <w:p w14:paraId="202539B8" w14:textId="77777777" w:rsidR="00836865" w:rsidRDefault="00000000">
      <w:pPr>
        <w:pStyle w:val="a0"/>
        <w:rPr>
          <w:lang w:eastAsia="zh-CN"/>
        </w:rPr>
      </w:pPr>
      <w:r>
        <w:rPr>
          <w:b/>
          <w:sz w:val="20"/>
          <w:lang w:eastAsia="zh-CN"/>
        </w:rPr>
        <w:t xml:space="preserve">④ </w:t>
      </w:r>
      <w:r>
        <w:rPr>
          <w:sz w:val="20"/>
          <w:lang w:eastAsia="zh-CN"/>
        </w:rPr>
        <w:t>全程</w:t>
      </w:r>
      <w:proofErr w:type="gramStart"/>
      <w:r>
        <w:rPr>
          <w:sz w:val="20"/>
          <w:lang w:eastAsia="zh-CN"/>
        </w:rPr>
        <w:t>总氢耗</w:t>
      </w:r>
      <w:proofErr w:type="gramEnd"/>
      <w:r>
        <w:rPr>
          <w:sz w:val="20"/>
          <w:lang w:eastAsia="zh-CN"/>
        </w:rPr>
        <w:t>反而更低</w:t>
      </w:r>
      <w:r>
        <w:rPr>
          <w:sz w:val="20"/>
          <w:lang w:eastAsia="zh-CN"/>
        </w:rPr>
        <w:t>——</w:t>
      </w:r>
      <w:r>
        <w:rPr>
          <w:sz w:val="20"/>
          <w:lang w:eastAsia="zh-CN"/>
        </w:rPr>
        <w:t>前</w:t>
      </w:r>
      <w:r>
        <w:rPr>
          <w:sz w:val="20"/>
          <w:lang w:eastAsia="zh-CN"/>
        </w:rPr>
        <w:t xml:space="preserve"> 10 </w:t>
      </w:r>
      <w:r>
        <w:rPr>
          <w:sz w:val="20"/>
          <w:lang w:eastAsia="zh-CN"/>
        </w:rPr>
        <w:t>秒多烧的氢，远少于上坡时省下的</w:t>
      </w:r>
    </w:p>
    <w:p w14:paraId="4F2407C2" w14:textId="77777777" w:rsidR="00836865" w:rsidRDefault="00836865">
      <w:pPr>
        <w:rPr>
          <w:lang w:eastAsia="zh-CN"/>
        </w:rPr>
      </w:pPr>
    </w:p>
    <w:p w14:paraId="344A74FE" w14:textId="77777777" w:rsidR="00836865" w:rsidRDefault="00000000">
      <w:pPr>
        <w:rPr>
          <w:lang w:eastAsia="zh-CN"/>
        </w:rPr>
      </w:pPr>
      <w:r>
        <w:rPr>
          <w:b/>
          <w:color w:val="4472C4"/>
          <w:lang w:eastAsia="zh-CN"/>
        </w:rPr>
        <w:t>公式对比</w:t>
      </w:r>
    </w:p>
    <w:p w14:paraId="2777141C" w14:textId="77777777" w:rsidR="00836865" w:rsidRDefault="00000000">
      <w:pPr>
        <w:rPr>
          <w:lang w:eastAsia="zh-CN"/>
        </w:rPr>
      </w:pPr>
      <w:r>
        <w:rPr>
          <w:sz w:val="20"/>
          <w:lang w:eastAsia="zh-CN"/>
        </w:rPr>
        <w:t>两者的核心区别体现在公式上：</w:t>
      </w:r>
    </w:p>
    <w:p w14:paraId="1E4B35DD" w14:textId="77777777" w:rsidR="00836865" w:rsidRDefault="00836865">
      <w:pPr>
        <w:rPr>
          <w:lang w:eastAsia="zh-CN"/>
        </w:rPr>
      </w:pPr>
    </w:p>
    <w:p w14:paraId="465E21E5" w14:textId="77777777" w:rsidR="00836865" w:rsidRDefault="00000000">
      <w:pPr>
        <w:ind w:left="432" w:right="432"/>
        <w:jc w:val="center"/>
        <w:rPr>
          <w:lang w:eastAsia="zh-CN"/>
        </w:rPr>
      </w:pPr>
      <w:r>
        <w:rPr>
          <w:b/>
          <w:color w:val="C00000"/>
          <w:lang w:eastAsia="zh-CN"/>
        </w:rPr>
        <w:t>贪心：</w:t>
      </w:r>
      <w:r>
        <w:rPr>
          <w:b/>
          <w:color w:val="C00000"/>
          <w:lang w:eastAsia="zh-CN"/>
        </w:rPr>
        <w:t xml:space="preserve">    min  gₖ(xₖ, uₖ)</w:t>
      </w:r>
      <w:r>
        <w:rPr>
          <w:lang w:eastAsia="zh-CN"/>
        </w:rPr>
        <w:t xml:space="preserve">              ← </w:t>
      </w:r>
      <w:r>
        <w:rPr>
          <w:lang w:eastAsia="zh-CN"/>
        </w:rPr>
        <w:t>只看这一步</w:t>
      </w:r>
      <w:r>
        <w:rPr>
          <w:lang w:eastAsia="zh-CN"/>
        </w:rPr>
        <w:br/>
      </w:r>
      <w:r>
        <w:rPr>
          <w:lang w:eastAsia="zh-CN"/>
        </w:rPr>
        <w:br/>
      </w:r>
      <w:r>
        <w:rPr>
          <w:b/>
          <w:color w:val="2F5496"/>
          <w:lang w:eastAsia="zh-CN"/>
        </w:rPr>
        <w:t>Bellman</w:t>
      </w:r>
      <w:r>
        <w:rPr>
          <w:b/>
          <w:color w:val="2F5496"/>
          <w:lang w:eastAsia="zh-CN"/>
        </w:rPr>
        <w:t>：</w:t>
      </w:r>
      <w:r>
        <w:rPr>
          <w:b/>
          <w:color w:val="2F5496"/>
          <w:lang w:eastAsia="zh-CN"/>
        </w:rPr>
        <w:t xml:space="preserve">  min  [ gₖ(xₖ, uₖ)  +  Jₖ₊₁(xₖ₊₁) ]</w:t>
      </w:r>
      <w:r>
        <w:rPr>
          <w:lang w:eastAsia="zh-CN"/>
        </w:rPr>
        <w:t xml:space="preserve">   ← </w:t>
      </w:r>
      <w:r>
        <w:rPr>
          <w:lang w:eastAsia="zh-CN"/>
        </w:rPr>
        <w:t>这一步</w:t>
      </w:r>
      <w:r>
        <w:rPr>
          <w:lang w:eastAsia="zh-CN"/>
        </w:rPr>
        <w:t xml:space="preserve"> + </w:t>
      </w:r>
      <w:r>
        <w:rPr>
          <w:lang w:eastAsia="zh-CN"/>
        </w:rPr>
        <w:t>后面总和</w:t>
      </w:r>
    </w:p>
    <w:p w14:paraId="24473A64" w14:textId="77777777" w:rsidR="00836865" w:rsidRDefault="00836865">
      <w:pPr>
        <w:rPr>
          <w:lang w:eastAsia="zh-CN"/>
        </w:rPr>
      </w:pPr>
    </w:p>
    <w:p w14:paraId="5B97CCE4" w14:textId="77777777" w:rsidR="00836865" w:rsidRDefault="00000000">
      <w:pPr>
        <w:rPr>
          <w:lang w:eastAsia="zh-CN"/>
        </w:rPr>
      </w:pPr>
      <w:r>
        <w:rPr>
          <w:sz w:val="20"/>
          <w:lang w:eastAsia="zh-CN"/>
        </w:rPr>
        <w:lastRenderedPageBreak/>
        <w:t>关键差异就在</w:t>
      </w:r>
      <w:r>
        <w:rPr>
          <w:sz w:val="20"/>
          <w:lang w:eastAsia="zh-CN"/>
        </w:rPr>
        <w:t xml:space="preserve"> Jₖ₊₁(xₖ₊₁) </w:t>
      </w:r>
      <w:r>
        <w:rPr>
          <w:sz w:val="20"/>
          <w:lang w:eastAsia="zh-CN"/>
        </w:rPr>
        <w:t>这一项</w:t>
      </w:r>
      <w:r>
        <w:rPr>
          <w:sz w:val="20"/>
          <w:lang w:eastAsia="zh-CN"/>
        </w:rPr>
        <w:t>——</w:t>
      </w:r>
      <w:r>
        <w:rPr>
          <w:sz w:val="20"/>
          <w:lang w:eastAsia="zh-CN"/>
        </w:rPr>
        <w:t>它量化了</w:t>
      </w:r>
      <w:r>
        <w:rPr>
          <w:sz w:val="20"/>
          <w:lang w:eastAsia="zh-CN"/>
        </w:rPr>
        <w:t>“</w:t>
      </w:r>
      <w:r>
        <w:rPr>
          <w:sz w:val="20"/>
          <w:lang w:eastAsia="zh-CN"/>
        </w:rPr>
        <w:t>当前选择对未来造成的后果</w:t>
      </w:r>
      <w:r>
        <w:rPr>
          <w:sz w:val="20"/>
          <w:lang w:eastAsia="zh-CN"/>
        </w:rPr>
        <w:t>”</w:t>
      </w:r>
      <w:r>
        <w:rPr>
          <w:sz w:val="20"/>
          <w:lang w:eastAsia="zh-CN"/>
        </w:rPr>
        <w:t>。贪心漏掉的正是这个未来代价项。</w:t>
      </w:r>
    </w:p>
    <w:p w14:paraId="699C3A5E" w14:textId="77777777" w:rsidR="00836865" w:rsidRDefault="00836865">
      <w:pPr>
        <w:rPr>
          <w:lang w:eastAsia="zh-CN"/>
        </w:rPr>
      </w:pPr>
    </w:p>
    <w:p w14:paraId="29780570" w14:textId="77777777" w:rsidR="00836865" w:rsidRDefault="00000000">
      <w:r>
        <w:rPr>
          <w:sz w:val="20"/>
        </w:rPr>
        <w:t>更直白的类比：</w:t>
      </w:r>
    </w:p>
    <w:p w14:paraId="7C7552A1" w14:textId="77777777" w:rsidR="00836865" w:rsidRDefault="00000000">
      <w:pPr>
        <w:pStyle w:val="a0"/>
        <w:rPr>
          <w:lang w:eastAsia="zh-CN"/>
        </w:rPr>
      </w:pPr>
      <w:r>
        <w:rPr>
          <w:b/>
          <w:sz w:val="20"/>
          <w:lang w:eastAsia="zh-CN"/>
        </w:rPr>
        <w:t xml:space="preserve">🔴 </w:t>
      </w:r>
      <w:r>
        <w:rPr>
          <w:sz w:val="20"/>
          <w:lang w:eastAsia="zh-CN"/>
        </w:rPr>
        <w:t>贪心</w:t>
      </w:r>
      <w:r>
        <w:rPr>
          <w:sz w:val="20"/>
          <w:lang w:eastAsia="zh-CN"/>
        </w:rPr>
        <w:t xml:space="preserve"> = </w:t>
      </w:r>
      <w:r>
        <w:rPr>
          <w:sz w:val="20"/>
          <w:lang w:eastAsia="zh-CN"/>
        </w:rPr>
        <w:t>一个不想存钱的人，每个月工资全花光</w:t>
      </w:r>
      <w:r>
        <w:rPr>
          <w:sz w:val="20"/>
          <w:lang w:eastAsia="zh-CN"/>
        </w:rPr>
        <w:t xml:space="preserve"> → </w:t>
      </w:r>
      <w:r>
        <w:rPr>
          <w:sz w:val="20"/>
          <w:lang w:eastAsia="zh-CN"/>
        </w:rPr>
        <w:t>突然有大支出时捉襟见</w:t>
      </w:r>
      <w:proofErr w:type="gramStart"/>
      <w:r>
        <w:rPr>
          <w:sz w:val="20"/>
          <w:lang w:eastAsia="zh-CN"/>
        </w:rPr>
        <w:t>苄</w:t>
      </w:r>
      <w:proofErr w:type="gramEnd"/>
    </w:p>
    <w:p w14:paraId="3BEFEC7D" w14:textId="77777777" w:rsidR="00836865" w:rsidRDefault="00000000">
      <w:pPr>
        <w:pStyle w:val="a0"/>
        <w:rPr>
          <w:lang w:eastAsia="zh-CN"/>
        </w:rPr>
      </w:pPr>
      <w:r>
        <w:rPr>
          <w:b/>
          <w:sz w:val="20"/>
          <w:lang w:eastAsia="zh-CN"/>
        </w:rPr>
        <w:t xml:space="preserve">🟢 </w:t>
      </w:r>
      <w:r>
        <w:rPr>
          <w:sz w:val="20"/>
          <w:lang w:eastAsia="zh-CN"/>
        </w:rPr>
        <w:t xml:space="preserve">Bellman = </w:t>
      </w:r>
      <w:r>
        <w:rPr>
          <w:sz w:val="20"/>
          <w:lang w:eastAsia="zh-CN"/>
        </w:rPr>
        <w:t>一个有规划的人，平时存钱准备应急</w:t>
      </w:r>
      <w:r>
        <w:rPr>
          <w:sz w:val="20"/>
          <w:lang w:eastAsia="zh-CN"/>
        </w:rPr>
        <w:t xml:space="preserve"> → </w:t>
      </w:r>
      <w:r>
        <w:rPr>
          <w:sz w:val="20"/>
          <w:lang w:eastAsia="zh-CN"/>
        </w:rPr>
        <w:t>大支出时从容应对</w:t>
      </w:r>
    </w:p>
    <w:p w14:paraId="7E5056F1" w14:textId="77777777" w:rsidR="00836865" w:rsidRDefault="00000000">
      <w:pPr>
        <w:ind w:left="432"/>
        <w:rPr>
          <w:lang w:eastAsia="zh-CN"/>
        </w:rPr>
      </w:pPr>
      <w:r>
        <w:rPr>
          <w:b/>
          <w:color w:val="C00000"/>
          <w:sz w:val="20"/>
          <w:lang w:eastAsia="zh-CN"/>
        </w:rPr>
        <w:t>误解</w:t>
      </w:r>
      <w:r>
        <w:rPr>
          <w:b/>
          <w:color w:val="C00000"/>
          <w:sz w:val="20"/>
          <w:lang w:eastAsia="zh-CN"/>
        </w:rPr>
        <w:t xml:space="preserve"> 2</w:t>
      </w:r>
      <w:r>
        <w:rPr>
          <w:b/>
          <w:color w:val="C00000"/>
          <w:sz w:val="20"/>
          <w:lang w:eastAsia="zh-CN"/>
        </w:rPr>
        <w:t>：</w:t>
      </w:r>
      <w:r>
        <w:rPr>
          <w:lang w:eastAsia="zh-CN"/>
        </w:rPr>
        <w:t xml:space="preserve">"DP </w:t>
      </w:r>
      <w:r>
        <w:rPr>
          <w:lang w:eastAsia="zh-CN"/>
        </w:rPr>
        <w:t>和穷举法差不多</w:t>
      </w:r>
      <w:r>
        <w:rPr>
          <w:lang w:eastAsia="zh-CN"/>
        </w:rPr>
        <w:t>"</w:t>
      </w:r>
    </w:p>
    <w:p w14:paraId="6B244C17" w14:textId="77777777" w:rsidR="00836865" w:rsidRDefault="00000000">
      <w:pPr>
        <w:rPr>
          <w:lang w:eastAsia="zh-CN"/>
        </w:rPr>
      </w:pPr>
      <w:r>
        <w:rPr>
          <w:sz w:val="20"/>
          <w:lang w:eastAsia="zh-CN"/>
        </w:rPr>
        <w:t>错。穷举法要考虑所有可能的</w:t>
      </w:r>
      <w:r>
        <w:rPr>
          <w:sz w:val="20"/>
          <w:lang w:eastAsia="zh-CN"/>
        </w:rPr>
        <w:t xml:space="preserve"> SOC </w:t>
      </w:r>
      <w:r>
        <w:rPr>
          <w:sz w:val="20"/>
          <w:lang w:eastAsia="zh-CN"/>
        </w:rPr>
        <w:t>轨迹组合（指数爆炸），</w:t>
      </w:r>
      <w:r>
        <w:rPr>
          <w:sz w:val="20"/>
          <w:lang w:eastAsia="zh-CN"/>
        </w:rPr>
        <w:t xml:space="preserve">DP </w:t>
      </w:r>
      <w:r>
        <w:rPr>
          <w:sz w:val="20"/>
          <w:lang w:eastAsia="zh-CN"/>
        </w:rPr>
        <w:t>利用最优性原理只对每个状态算一次（</w:t>
      </w:r>
      <w:r>
        <w:rPr>
          <w:sz w:val="20"/>
          <w:lang w:eastAsia="zh-CN"/>
        </w:rPr>
        <w:t xml:space="preserve">O(N×Ns×Nu) = </w:t>
      </w:r>
      <w:r>
        <w:rPr>
          <w:sz w:val="20"/>
          <w:lang w:eastAsia="zh-CN"/>
        </w:rPr>
        <w:t>线性复杂度）。</w:t>
      </w:r>
      <w:r>
        <w:rPr>
          <w:sz w:val="20"/>
          <w:lang w:eastAsia="zh-CN"/>
        </w:rPr>
        <w:t xml:space="preserve">1800 </w:t>
      </w:r>
      <w:r>
        <w:rPr>
          <w:sz w:val="20"/>
          <w:lang w:eastAsia="zh-CN"/>
        </w:rPr>
        <w:t>步</w:t>
      </w:r>
      <w:r>
        <w:rPr>
          <w:sz w:val="20"/>
          <w:lang w:eastAsia="zh-CN"/>
        </w:rPr>
        <w:t xml:space="preserve"> × 150 </w:t>
      </w:r>
      <w:r>
        <w:rPr>
          <w:sz w:val="20"/>
          <w:lang w:eastAsia="zh-CN"/>
        </w:rPr>
        <w:t>种</w:t>
      </w:r>
      <w:r>
        <w:rPr>
          <w:sz w:val="20"/>
          <w:lang w:eastAsia="zh-CN"/>
        </w:rPr>
        <w:t xml:space="preserve"> SOC × 60 </w:t>
      </w:r>
      <w:r>
        <w:rPr>
          <w:sz w:val="20"/>
          <w:lang w:eastAsia="zh-CN"/>
        </w:rPr>
        <w:t>种</w:t>
      </w:r>
      <w:r>
        <w:rPr>
          <w:sz w:val="20"/>
          <w:lang w:eastAsia="zh-CN"/>
        </w:rPr>
        <w:t xml:space="preserve"> P_fc = 1620 </w:t>
      </w:r>
      <w:r>
        <w:rPr>
          <w:sz w:val="20"/>
          <w:lang w:eastAsia="zh-CN"/>
        </w:rPr>
        <w:t>万次，而穷举法需要</w:t>
      </w:r>
      <w:r>
        <w:rPr>
          <w:sz w:val="20"/>
          <w:lang w:eastAsia="zh-CN"/>
        </w:rPr>
        <w:t xml:space="preserve"> 60¹⁸⁰⁰ </w:t>
      </w:r>
      <w:r>
        <w:rPr>
          <w:sz w:val="20"/>
          <w:lang w:eastAsia="zh-CN"/>
        </w:rPr>
        <w:t>次。</w:t>
      </w:r>
    </w:p>
    <w:p w14:paraId="6A8807F6" w14:textId="77777777" w:rsidR="00836865" w:rsidRDefault="00836865">
      <w:pPr>
        <w:rPr>
          <w:lang w:eastAsia="zh-CN"/>
        </w:rPr>
      </w:pPr>
    </w:p>
    <w:p w14:paraId="7FA66113" w14:textId="77777777" w:rsidR="00836865" w:rsidRDefault="00000000">
      <w:pPr>
        <w:ind w:left="432"/>
        <w:rPr>
          <w:lang w:eastAsia="zh-CN"/>
        </w:rPr>
      </w:pPr>
      <w:r>
        <w:rPr>
          <w:b/>
          <w:color w:val="C00000"/>
          <w:sz w:val="20"/>
          <w:lang w:eastAsia="zh-CN"/>
        </w:rPr>
        <w:t>误解</w:t>
      </w:r>
      <w:r>
        <w:rPr>
          <w:b/>
          <w:color w:val="C00000"/>
          <w:sz w:val="20"/>
          <w:lang w:eastAsia="zh-CN"/>
        </w:rPr>
        <w:t xml:space="preserve"> 3</w:t>
      </w:r>
      <w:r>
        <w:rPr>
          <w:b/>
          <w:color w:val="C00000"/>
          <w:sz w:val="20"/>
          <w:lang w:eastAsia="zh-CN"/>
        </w:rPr>
        <w:t>：</w:t>
      </w:r>
      <w:r>
        <w:rPr>
          <w:lang w:eastAsia="zh-CN"/>
        </w:rPr>
        <w:t xml:space="preserve">"DP </w:t>
      </w:r>
      <w:r>
        <w:rPr>
          <w:lang w:eastAsia="zh-CN"/>
        </w:rPr>
        <w:t>找到的解是全局最优</w:t>
      </w:r>
      <w:r>
        <w:rPr>
          <w:lang w:eastAsia="zh-CN"/>
        </w:rPr>
        <w:t>"</w:t>
      </w:r>
    </w:p>
    <w:p w14:paraId="2CE707A5" w14:textId="77777777" w:rsidR="00836865" w:rsidRDefault="00000000">
      <w:pPr>
        <w:rPr>
          <w:lang w:eastAsia="zh-CN"/>
        </w:rPr>
      </w:pPr>
      <w:r>
        <w:rPr>
          <w:sz w:val="20"/>
          <w:lang w:eastAsia="zh-CN"/>
        </w:rPr>
        <w:t>部分对。</w:t>
      </w:r>
      <w:r>
        <w:rPr>
          <w:sz w:val="20"/>
          <w:lang w:eastAsia="zh-CN"/>
        </w:rPr>
        <w:t xml:space="preserve">DP </w:t>
      </w:r>
      <w:r>
        <w:rPr>
          <w:sz w:val="20"/>
          <w:lang w:eastAsia="zh-CN"/>
        </w:rPr>
        <w:t>找到的是</w:t>
      </w:r>
      <w:r>
        <w:rPr>
          <w:sz w:val="20"/>
          <w:lang w:eastAsia="zh-CN"/>
        </w:rPr>
        <w:t>"</w:t>
      </w:r>
      <w:r>
        <w:rPr>
          <w:sz w:val="20"/>
          <w:lang w:eastAsia="zh-CN"/>
        </w:rPr>
        <w:t>离散精度内的全局最优</w:t>
      </w:r>
      <w:r>
        <w:rPr>
          <w:sz w:val="20"/>
          <w:lang w:eastAsia="zh-CN"/>
        </w:rPr>
        <w:t>"——</w:t>
      </w:r>
      <w:r>
        <w:rPr>
          <w:sz w:val="20"/>
          <w:lang w:eastAsia="zh-CN"/>
        </w:rPr>
        <w:t>受限于网格分辨率。网格越密越接近真正的最优，但计算量也越大。实践中需要权衡精度和速度。</w:t>
      </w:r>
    </w:p>
    <w:p w14:paraId="361D1497" w14:textId="77777777" w:rsidR="00836865" w:rsidRDefault="00836865">
      <w:pPr>
        <w:rPr>
          <w:lang w:eastAsia="zh-CN"/>
        </w:rPr>
      </w:pPr>
    </w:p>
    <w:p w14:paraId="14ABC1EB" w14:textId="77777777" w:rsidR="00836865" w:rsidRDefault="00000000">
      <w:pPr>
        <w:ind w:left="432"/>
        <w:rPr>
          <w:lang w:eastAsia="zh-CN"/>
        </w:rPr>
      </w:pPr>
      <w:r>
        <w:rPr>
          <w:b/>
          <w:color w:val="C00000"/>
          <w:sz w:val="20"/>
          <w:lang w:eastAsia="zh-CN"/>
        </w:rPr>
        <w:t>误解</w:t>
      </w:r>
      <w:r>
        <w:rPr>
          <w:b/>
          <w:color w:val="C00000"/>
          <w:sz w:val="20"/>
          <w:lang w:eastAsia="zh-CN"/>
        </w:rPr>
        <w:t xml:space="preserve"> 4</w:t>
      </w:r>
      <w:r>
        <w:rPr>
          <w:b/>
          <w:color w:val="C00000"/>
          <w:sz w:val="20"/>
          <w:lang w:eastAsia="zh-CN"/>
        </w:rPr>
        <w:t>：</w:t>
      </w:r>
      <w:r>
        <w:rPr>
          <w:lang w:eastAsia="zh-CN"/>
        </w:rPr>
        <w:t xml:space="preserve">"Bellman </w:t>
      </w:r>
      <w:r>
        <w:rPr>
          <w:lang w:eastAsia="zh-CN"/>
        </w:rPr>
        <w:t>原理只适用于确定性系统</w:t>
      </w:r>
      <w:r>
        <w:rPr>
          <w:lang w:eastAsia="zh-CN"/>
        </w:rPr>
        <w:t>"</w:t>
      </w:r>
    </w:p>
    <w:p w14:paraId="1C3B1EC7" w14:textId="77777777" w:rsidR="00836865" w:rsidRDefault="00000000">
      <w:r>
        <w:rPr>
          <w:sz w:val="20"/>
          <w:lang w:eastAsia="zh-CN"/>
        </w:rPr>
        <w:t>不。</w:t>
      </w:r>
      <w:r>
        <w:rPr>
          <w:sz w:val="20"/>
          <w:lang w:eastAsia="zh-CN"/>
        </w:rPr>
        <w:t xml:space="preserve">Bellman </w:t>
      </w:r>
      <w:r>
        <w:rPr>
          <w:sz w:val="20"/>
          <w:lang w:eastAsia="zh-CN"/>
        </w:rPr>
        <w:t>方程同样适用于随机系统（如随机动态规划、</w:t>
      </w:r>
      <w:r>
        <w:rPr>
          <w:sz w:val="20"/>
          <w:lang w:eastAsia="zh-CN"/>
        </w:rPr>
        <w:t xml:space="preserve">MDP </w:t>
      </w:r>
      <w:r>
        <w:rPr>
          <w:sz w:val="20"/>
          <w:lang w:eastAsia="zh-CN"/>
        </w:rPr>
        <w:t>中的值迭代）。</w:t>
      </w:r>
      <w:r>
        <w:rPr>
          <w:sz w:val="20"/>
        </w:rPr>
        <w:t>只需要把确定性转移</w:t>
      </w:r>
      <w:r>
        <w:rPr>
          <w:sz w:val="20"/>
        </w:rPr>
        <w:t xml:space="preserve"> f(s,a) </w:t>
      </w:r>
      <w:r>
        <w:rPr>
          <w:sz w:val="20"/>
        </w:rPr>
        <w:t>换成期望</w:t>
      </w:r>
      <w:r>
        <w:rPr>
          <w:sz w:val="20"/>
        </w:rPr>
        <w:t xml:space="preserve"> E_{s'~p(·|s,a)}[V(s')]</w:t>
      </w:r>
      <w:r>
        <w:rPr>
          <w:sz w:val="20"/>
        </w:rPr>
        <w:t>。</w:t>
      </w:r>
      <w:r>
        <w:rPr>
          <w:sz w:val="20"/>
        </w:rPr>
        <w:t xml:space="preserve">arXiv </w:t>
      </w:r>
      <w:r>
        <w:rPr>
          <w:sz w:val="20"/>
        </w:rPr>
        <w:t>论文中证明了这一般情况。</w:t>
      </w:r>
    </w:p>
    <w:p w14:paraId="231879EF" w14:textId="77777777" w:rsidR="00836865" w:rsidRDefault="00836865"/>
    <w:p w14:paraId="7D0A7DCB" w14:textId="77777777" w:rsidR="00836865" w:rsidRDefault="00000000">
      <w:r>
        <w:rPr>
          <w:b/>
          <w:color w:val="2F5496"/>
          <w:sz w:val="26"/>
        </w:rPr>
        <w:t>六、拓展阅读与原始文献</w:t>
      </w:r>
    </w:p>
    <w:p w14:paraId="1688C8E3" w14:textId="77777777" w:rsidR="00836865" w:rsidRDefault="00836865"/>
    <w:tbl>
      <w:tblPr>
        <w:tblStyle w:val="-11"/>
        <w:tblW w:w="0" w:type="auto"/>
        <w:jc w:val="center"/>
        <w:tblLook w:val="04A0" w:firstRow="1" w:lastRow="0" w:firstColumn="1" w:lastColumn="0" w:noHBand="0" w:noVBand="1"/>
      </w:tblPr>
      <w:tblGrid>
        <w:gridCol w:w="415"/>
        <w:gridCol w:w="1449"/>
        <w:gridCol w:w="373"/>
        <w:gridCol w:w="6619"/>
      </w:tblGrid>
      <w:tr w:rsidR="00836865" w14:paraId="2B8728C6" w14:textId="77777777" w:rsidTr="0083686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  <w:shd w:val="clear" w:color="auto" w:fill="2F5496"/>
          </w:tcPr>
          <w:p w14:paraId="188F74EC" w14:textId="77777777" w:rsidR="00836865" w:rsidRDefault="00000000">
            <w:r>
              <w:rPr>
                <w:color w:val="FFFFFF"/>
                <w:sz w:val="18"/>
              </w:rPr>
              <w:t>编号</w:t>
            </w:r>
          </w:p>
        </w:tc>
        <w:tc>
          <w:tcPr>
            <w:tcW w:w="2160" w:type="dxa"/>
            <w:shd w:val="clear" w:color="auto" w:fill="2F5496"/>
          </w:tcPr>
          <w:p w14:paraId="52854E03" w14:textId="77777777" w:rsidR="00836865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18"/>
              </w:rPr>
              <w:t>资源</w:t>
            </w:r>
          </w:p>
        </w:tc>
        <w:tc>
          <w:tcPr>
            <w:tcW w:w="2160" w:type="dxa"/>
            <w:shd w:val="clear" w:color="auto" w:fill="2F5496"/>
          </w:tcPr>
          <w:p w14:paraId="5F0E9F7B" w14:textId="77777777" w:rsidR="00836865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18"/>
              </w:rPr>
              <w:t>类型</w:t>
            </w:r>
          </w:p>
        </w:tc>
        <w:tc>
          <w:tcPr>
            <w:tcW w:w="2160" w:type="dxa"/>
            <w:shd w:val="clear" w:color="auto" w:fill="2F5496"/>
          </w:tcPr>
          <w:p w14:paraId="4F091C15" w14:textId="77777777" w:rsidR="00836865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18"/>
              </w:rPr>
              <w:t>链接</w:t>
            </w:r>
            <w:r>
              <w:rPr>
                <w:color w:val="FFFFFF"/>
                <w:sz w:val="18"/>
              </w:rPr>
              <w:t>/</w:t>
            </w:r>
            <w:r>
              <w:rPr>
                <w:color w:val="FFFFFF"/>
                <w:sz w:val="18"/>
              </w:rPr>
              <w:t>引用</w:t>
            </w:r>
          </w:p>
        </w:tc>
      </w:tr>
      <w:tr w:rsidR="00836865" w14:paraId="30E0545C" w14:textId="77777777" w:rsidTr="0083686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7B33F0EB" w14:textId="77777777" w:rsidR="00836865" w:rsidRDefault="00000000">
            <w:r>
              <w:rPr>
                <w:sz w:val="18"/>
              </w:rPr>
              <w:t>[A]</w:t>
            </w:r>
          </w:p>
        </w:tc>
        <w:tc>
          <w:tcPr>
            <w:tcW w:w="2160" w:type="dxa"/>
          </w:tcPr>
          <w:p w14:paraId="12AE6208" w14:textId="77777777" w:rsidR="0083686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Wikipedia: Bellman equation</w:t>
            </w:r>
          </w:p>
        </w:tc>
        <w:tc>
          <w:tcPr>
            <w:tcW w:w="2160" w:type="dxa"/>
          </w:tcPr>
          <w:p w14:paraId="46F38DB8" w14:textId="77777777" w:rsidR="0083686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百科</w:t>
            </w:r>
          </w:p>
        </w:tc>
        <w:tc>
          <w:tcPr>
            <w:tcW w:w="2160" w:type="dxa"/>
          </w:tcPr>
          <w:p w14:paraId="0890AA42" w14:textId="77777777" w:rsidR="0083686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https://en.wikipedia.org/wiki/Bellman_optimality_principle</w:t>
            </w:r>
          </w:p>
        </w:tc>
      </w:tr>
      <w:tr w:rsidR="00836865" w14:paraId="646E2FC1" w14:textId="77777777" w:rsidTr="0083686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2911119C" w14:textId="77777777" w:rsidR="00836865" w:rsidRDefault="00000000">
            <w:r>
              <w:rPr>
                <w:sz w:val="18"/>
              </w:rPr>
              <w:t>[B]</w:t>
            </w:r>
          </w:p>
        </w:tc>
        <w:tc>
          <w:tcPr>
            <w:tcW w:w="2160" w:type="dxa"/>
          </w:tcPr>
          <w:p w14:paraId="0EDD4C64" w14:textId="77777777" w:rsidR="0083686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 xml:space="preserve">Bohrium </w:t>
            </w:r>
            <w:r>
              <w:rPr>
                <w:sz w:val="18"/>
              </w:rPr>
              <w:t>科学百科</w:t>
            </w:r>
            <w:r>
              <w:rPr>
                <w:sz w:val="18"/>
              </w:rPr>
              <w:t xml:space="preserve">: </w:t>
            </w:r>
            <w:r>
              <w:rPr>
                <w:sz w:val="18"/>
              </w:rPr>
              <w:t>贝尔曼最</w:t>
            </w:r>
            <w:r>
              <w:rPr>
                <w:sz w:val="18"/>
              </w:rPr>
              <w:lastRenderedPageBreak/>
              <w:t>优性原理</w:t>
            </w:r>
          </w:p>
        </w:tc>
        <w:tc>
          <w:tcPr>
            <w:tcW w:w="2160" w:type="dxa"/>
          </w:tcPr>
          <w:p w14:paraId="5AC84D14" w14:textId="77777777" w:rsidR="0083686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lastRenderedPageBreak/>
              <w:t>中文科</w:t>
            </w:r>
            <w:r>
              <w:rPr>
                <w:sz w:val="18"/>
              </w:rPr>
              <w:lastRenderedPageBreak/>
              <w:t>普</w:t>
            </w:r>
          </w:p>
        </w:tc>
        <w:tc>
          <w:tcPr>
            <w:tcW w:w="2160" w:type="dxa"/>
          </w:tcPr>
          <w:p w14:paraId="5141CD4F" w14:textId="77777777" w:rsidR="0083686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lastRenderedPageBreak/>
              <w:t>https://www.bohrium.com/sciencepedia/feynman/keyword/bellman_s_principle_of_optimality</w:t>
            </w:r>
          </w:p>
        </w:tc>
      </w:tr>
      <w:tr w:rsidR="00836865" w14:paraId="7CD052DD" w14:textId="77777777" w:rsidTr="0083686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722AFA11" w14:textId="77777777" w:rsidR="00836865" w:rsidRDefault="00000000">
            <w:r>
              <w:rPr>
                <w:sz w:val="18"/>
              </w:rPr>
              <w:t>[C]</w:t>
            </w:r>
          </w:p>
        </w:tc>
        <w:tc>
          <w:tcPr>
            <w:tcW w:w="2160" w:type="dxa"/>
          </w:tcPr>
          <w:p w14:paraId="75C86126" w14:textId="77777777" w:rsidR="0083686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Bar Light, "The Principle of Optimality in DP: A Pedagogical Note", arXiv:2302.08467, 2023</w:t>
            </w:r>
          </w:p>
        </w:tc>
        <w:tc>
          <w:tcPr>
            <w:tcW w:w="2160" w:type="dxa"/>
          </w:tcPr>
          <w:p w14:paraId="2343DC21" w14:textId="77777777" w:rsidR="0083686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学术论文</w:t>
            </w:r>
          </w:p>
        </w:tc>
        <w:tc>
          <w:tcPr>
            <w:tcW w:w="2160" w:type="dxa"/>
          </w:tcPr>
          <w:p w14:paraId="7D60920F" w14:textId="77777777" w:rsidR="0083686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https://arxiv.org/html/2302.08467v5</w:t>
            </w:r>
          </w:p>
        </w:tc>
      </w:tr>
      <w:tr w:rsidR="00836865" w14:paraId="3078ED1F" w14:textId="77777777" w:rsidTr="0083686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5F07ED95" w14:textId="77777777" w:rsidR="00836865" w:rsidRDefault="00000000">
            <w:r>
              <w:rPr>
                <w:sz w:val="18"/>
              </w:rPr>
              <w:t>[D]</w:t>
            </w:r>
          </w:p>
        </w:tc>
        <w:tc>
          <w:tcPr>
            <w:tcW w:w="2160" w:type="dxa"/>
          </w:tcPr>
          <w:p w14:paraId="4E324C5D" w14:textId="77777777" w:rsidR="0083686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 xml:space="preserve">CSDN: </w:t>
            </w:r>
            <w:r>
              <w:rPr>
                <w:sz w:val="18"/>
              </w:rPr>
              <w:t>最优控制理论</w:t>
            </w:r>
            <w:r>
              <w:rPr>
                <w:sz w:val="18"/>
              </w:rPr>
              <w:t>—Bellman</w:t>
            </w:r>
            <w:r>
              <w:rPr>
                <w:sz w:val="18"/>
              </w:rPr>
              <w:t>动态规划法用于最优控制</w:t>
            </w:r>
          </w:p>
        </w:tc>
        <w:tc>
          <w:tcPr>
            <w:tcW w:w="2160" w:type="dxa"/>
          </w:tcPr>
          <w:p w14:paraId="7AA86073" w14:textId="77777777" w:rsidR="0083686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中文教程</w:t>
            </w:r>
          </w:p>
        </w:tc>
        <w:tc>
          <w:tcPr>
            <w:tcW w:w="2160" w:type="dxa"/>
          </w:tcPr>
          <w:p w14:paraId="288925B9" w14:textId="77777777" w:rsidR="0083686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https://blog.csdn.net/NICAI001/article/details/127417277</w:t>
            </w:r>
          </w:p>
        </w:tc>
      </w:tr>
      <w:tr w:rsidR="00836865" w14:paraId="5E498ABE" w14:textId="77777777" w:rsidTr="0083686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2A2D799B" w14:textId="77777777" w:rsidR="00836865" w:rsidRDefault="00000000">
            <w:r>
              <w:rPr>
                <w:sz w:val="18"/>
              </w:rPr>
              <w:t>[E]</w:t>
            </w:r>
          </w:p>
        </w:tc>
        <w:tc>
          <w:tcPr>
            <w:tcW w:w="2160" w:type="dxa"/>
          </w:tcPr>
          <w:p w14:paraId="2D9F03C1" w14:textId="77777777" w:rsidR="0083686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zh-CN"/>
              </w:rPr>
            </w:pPr>
            <w:r>
              <w:rPr>
                <w:sz w:val="18"/>
                <w:lang w:eastAsia="zh-CN"/>
              </w:rPr>
              <w:t>贝尔</w:t>
            </w:r>
            <w:proofErr w:type="gramStart"/>
            <w:r>
              <w:rPr>
                <w:sz w:val="18"/>
                <w:lang w:eastAsia="zh-CN"/>
              </w:rPr>
              <w:t>曼</w:t>
            </w:r>
            <w:proofErr w:type="gramEnd"/>
            <w:r>
              <w:rPr>
                <w:sz w:val="18"/>
                <w:lang w:eastAsia="zh-CN"/>
              </w:rPr>
              <w:t>方程</w:t>
            </w:r>
            <w:r>
              <w:rPr>
                <w:sz w:val="18"/>
                <w:lang w:eastAsia="zh-CN"/>
              </w:rPr>
              <w:t xml:space="preserve"> — </w:t>
            </w:r>
            <w:r>
              <w:rPr>
                <w:sz w:val="18"/>
                <w:lang w:eastAsia="zh-CN"/>
              </w:rPr>
              <w:t>维基百科中文版</w:t>
            </w:r>
          </w:p>
        </w:tc>
        <w:tc>
          <w:tcPr>
            <w:tcW w:w="2160" w:type="dxa"/>
          </w:tcPr>
          <w:p w14:paraId="485FD1CA" w14:textId="77777777" w:rsidR="0083686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中文百科</w:t>
            </w:r>
          </w:p>
        </w:tc>
        <w:tc>
          <w:tcPr>
            <w:tcW w:w="2160" w:type="dxa"/>
          </w:tcPr>
          <w:p w14:paraId="1F000196" w14:textId="77777777" w:rsidR="0083686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https://zh.wikipedia.org/zh-hans/</w:t>
            </w:r>
            <w:r>
              <w:rPr>
                <w:sz w:val="18"/>
              </w:rPr>
              <w:t>贝尔曼方程</w:t>
            </w:r>
          </w:p>
        </w:tc>
      </w:tr>
      <w:tr w:rsidR="00836865" w14:paraId="3CDCF3E1" w14:textId="77777777" w:rsidTr="0083686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465C7E27" w14:textId="77777777" w:rsidR="00836865" w:rsidRDefault="00000000">
            <w:r>
              <w:rPr>
                <w:sz w:val="18"/>
              </w:rPr>
              <w:t>[F]</w:t>
            </w:r>
          </w:p>
        </w:tc>
        <w:tc>
          <w:tcPr>
            <w:tcW w:w="2160" w:type="dxa"/>
          </w:tcPr>
          <w:p w14:paraId="656083EB" w14:textId="77777777" w:rsidR="0083686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eastAsia="zh-CN"/>
              </w:rPr>
            </w:pPr>
            <w:r>
              <w:rPr>
                <w:sz w:val="18"/>
                <w:lang w:eastAsia="zh-CN"/>
              </w:rPr>
              <w:t>动手学强化学习</w:t>
            </w:r>
            <w:r>
              <w:rPr>
                <w:sz w:val="18"/>
                <w:lang w:eastAsia="zh-CN"/>
              </w:rPr>
              <w:t xml:space="preserve"> — </w:t>
            </w:r>
            <w:r>
              <w:rPr>
                <w:sz w:val="18"/>
                <w:lang w:eastAsia="zh-CN"/>
              </w:rPr>
              <w:t>动态规划算法</w:t>
            </w:r>
          </w:p>
        </w:tc>
        <w:tc>
          <w:tcPr>
            <w:tcW w:w="2160" w:type="dxa"/>
          </w:tcPr>
          <w:p w14:paraId="42B1C1D6" w14:textId="77777777" w:rsidR="0083686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中文教程</w:t>
            </w:r>
          </w:p>
        </w:tc>
        <w:tc>
          <w:tcPr>
            <w:tcW w:w="2160" w:type="dxa"/>
          </w:tcPr>
          <w:p w14:paraId="3866050F" w14:textId="77777777" w:rsidR="0083686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https://hrl.boyuai.com/chapter/1/</w:t>
            </w:r>
            <w:r>
              <w:rPr>
                <w:sz w:val="18"/>
              </w:rPr>
              <w:t>动态规划算法</w:t>
            </w:r>
          </w:p>
        </w:tc>
      </w:tr>
    </w:tbl>
    <w:p w14:paraId="0384DA01" w14:textId="77777777" w:rsidR="00836865" w:rsidRDefault="00836865"/>
    <w:p w14:paraId="1AAC14FC" w14:textId="77777777" w:rsidR="00836865" w:rsidRDefault="00000000">
      <w:r>
        <w:rPr>
          <w:sz w:val="20"/>
        </w:rPr>
        <w:t>建议阅读顺序：</w:t>
      </w:r>
    </w:p>
    <w:p w14:paraId="56ADB900" w14:textId="77777777" w:rsidR="00836865" w:rsidRDefault="00000000">
      <w:pPr>
        <w:pStyle w:val="a0"/>
      </w:pPr>
      <w:r>
        <w:rPr>
          <w:b/>
          <w:sz w:val="20"/>
        </w:rPr>
        <w:t xml:space="preserve">① </w:t>
      </w:r>
      <w:r>
        <w:rPr>
          <w:sz w:val="20"/>
        </w:rPr>
        <w:t>先看</w:t>
      </w:r>
      <w:r>
        <w:rPr>
          <w:sz w:val="20"/>
        </w:rPr>
        <w:t xml:space="preserve"> Bohrium </w:t>
      </w:r>
      <w:r>
        <w:rPr>
          <w:sz w:val="20"/>
        </w:rPr>
        <w:t>中文科普（</w:t>
      </w:r>
      <w:r>
        <w:rPr>
          <w:sz w:val="20"/>
        </w:rPr>
        <w:t>[B]</w:t>
      </w:r>
      <w:r>
        <w:rPr>
          <w:sz w:val="20"/>
        </w:rPr>
        <w:t>）</w:t>
      </w:r>
      <w:r>
        <w:rPr>
          <w:sz w:val="20"/>
        </w:rPr>
        <w:t xml:space="preserve">→ </w:t>
      </w:r>
      <w:r>
        <w:rPr>
          <w:sz w:val="20"/>
        </w:rPr>
        <w:t>理解直观含义</w:t>
      </w:r>
    </w:p>
    <w:p w14:paraId="619F0A57" w14:textId="77777777" w:rsidR="00836865" w:rsidRDefault="00000000">
      <w:pPr>
        <w:pStyle w:val="a0"/>
      </w:pPr>
      <w:r>
        <w:rPr>
          <w:b/>
          <w:sz w:val="20"/>
        </w:rPr>
        <w:t xml:space="preserve">② </w:t>
      </w:r>
      <w:r>
        <w:rPr>
          <w:sz w:val="20"/>
        </w:rPr>
        <w:t>再看</w:t>
      </w:r>
      <w:r>
        <w:rPr>
          <w:sz w:val="20"/>
        </w:rPr>
        <w:t xml:space="preserve"> Wikipedia </w:t>
      </w:r>
      <w:r>
        <w:rPr>
          <w:sz w:val="20"/>
        </w:rPr>
        <w:t>英文版（</w:t>
      </w:r>
      <w:r>
        <w:rPr>
          <w:sz w:val="20"/>
        </w:rPr>
        <w:t>[A]</w:t>
      </w:r>
      <w:r>
        <w:rPr>
          <w:sz w:val="20"/>
        </w:rPr>
        <w:t>）</w:t>
      </w:r>
      <w:r>
        <w:rPr>
          <w:sz w:val="20"/>
        </w:rPr>
        <w:t xml:space="preserve">→ </w:t>
      </w:r>
      <w:r>
        <w:rPr>
          <w:sz w:val="20"/>
        </w:rPr>
        <w:t>建立标准术语</w:t>
      </w:r>
    </w:p>
    <w:p w14:paraId="2D5CA78A" w14:textId="77777777" w:rsidR="00836865" w:rsidRDefault="00000000">
      <w:pPr>
        <w:pStyle w:val="a0"/>
        <w:rPr>
          <w:lang w:eastAsia="zh-CN"/>
        </w:rPr>
      </w:pPr>
      <w:r>
        <w:rPr>
          <w:b/>
          <w:sz w:val="20"/>
          <w:lang w:eastAsia="zh-CN"/>
        </w:rPr>
        <w:t xml:space="preserve">③ </w:t>
      </w:r>
      <w:r>
        <w:rPr>
          <w:sz w:val="20"/>
          <w:lang w:eastAsia="zh-CN"/>
        </w:rPr>
        <w:t>然后看</w:t>
      </w:r>
      <w:r>
        <w:rPr>
          <w:sz w:val="20"/>
          <w:lang w:eastAsia="zh-CN"/>
        </w:rPr>
        <w:t xml:space="preserve"> CSDN </w:t>
      </w:r>
      <w:r>
        <w:rPr>
          <w:sz w:val="20"/>
          <w:lang w:eastAsia="zh-CN"/>
        </w:rPr>
        <w:t>文章（</w:t>
      </w:r>
      <w:r>
        <w:rPr>
          <w:sz w:val="20"/>
          <w:lang w:eastAsia="zh-CN"/>
        </w:rPr>
        <w:t>[D]</w:t>
      </w:r>
      <w:r>
        <w:rPr>
          <w:sz w:val="20"/>
          <w:lang w:eastAsia="zh-CN"/>
        </w:rPr>
        <w:t>）</w:t>
      </w:r>
      <w:r>
        <w:rPr>
          <w:sz w:val="20"/>
          <w:lang w:eastAsia="zh-CN"/>
        </w:rPr>
        <w:t xml:space="preserve">→ </w:t>
      </w:r>
      <w:r>
        <w:rPr>
          <w:sz w:val="20"/>
          <w:lang w:eastAsia="zh-CN"/>
        </w:rPr>
        <w:t>与最优控制理论的联系</w:t>
      </w:r>
    </w:p>
    <w:p w14:paraId="56941D3E" w14:textId="77777777" w:rsidR="00836865" w:rsidRDefault="00000000">
      <w:pPr>
        <w:pStyle w:val="a0"/>
        <w:rPr>
          <w:lang w:eastAsia="zh-CN"/>
        </w:rPr>
      </w:pPr>
      <w:r>
        <w:rPr>
          <w:b/>
          <w:sz w:val="20"/>
          <w:lang w:eastAsia="zh-CN"/>
        </w:rPr>
        <w:t xml:space="preserve">④ </w:t>
      </w:r>
      <w:r>
        <w:rPr>
          <w:sz w:val="20"/>
          <w:lang w:eastAsia="zh-CN"/>
        </w:rPr>
        <w:t>最后读</w:t>
      </w:r>
      <w:r>
        <w:rPr>
          <w:sz w:val="20"/>
          <w:lang w:eastAsia="zh-CN"/>
        </w:rPr>
        <w:t xml:space="preserve"> arXiv </w:t>
      </w:r>
      <w:r>
        <w:rPr>
          <w:sz w:val="20"/>
          <w:lang w:eastAsia="zh-CN"/>
        </w:rPr>
        <w:t>论文（</w:t>
      </w:r>
      <w:r>
        <w:rPr>
          <w:sz w:val="20"/>
          <w:lang w:eastAsia="zh-CN"/>
        </w:rPr>
        <w:t>[C]</w:t>
      </w:r>
      <w:r>
        <w:rPr>
          <w:sz w:val="20"/>
          <w:lang w:eastAsia="zh-CN"/>
        </w:rPr>
        <w:t>）</w:t>
      </w:r>
      <w:r>
        <w:rPr>
          <w:sz w:val="20"/>
          <w:lang w:eastAsia="zh-CN"/>
        </w:rPr>
        <w:t xml:space="preserve">→ </w:t>
      </w:r>
      <w:r>
        <w:rPr>
          <w:sz w:val="20"/>
          <w:lang w:eastAsia="zh-CN"/>
        </w:rPr>
        <w:t>理解数学严谨性</w:t>
      </w:r>
    </w:p>
    <w:p w14:paraId="0B32B1A3" w14:textId="77777777" w:rsidR="00836865" w:rsidRDefault="00836865">
      <w:pPr>
        <w:rPr>
          <w:lang w:eastAsia="zh-CN"/>
        </w:rPr>
      </w:pPr>
    </w:p>
    <w:p w14:paraId="32D57316" w14:textId="77777777" w:rsidR="00836865" w:rsidRDefault="00000000">
      <w:pPr>
        <w:rPr>
          <w:lang w:eastAsia="zh-CN"/>
        </w:rPr>
      </w:pPr>
      <w:r>
        <w:rPr>
          <w:b/>
          <w:color w:val="2F5496"/>
          <w:sz w:val="32"/>
          <w:lang w:eastAsia="zh-CN"/>
        </w:rPr>
        <w:t>第三章</w:t>
      </w:r>
      <w:r>
        <w:rPr>
          <w:b/>
          <w:color w:val="2F5496"/>
          <w:sz w:val="32"/>
          <w:lang w:eastAsia="zh-CN"/>
        </w:rPr>
        <w:t xml:space="preserve"> · </w:t>
      </w:r>
      <w:r>
        <w:rPr>
          <w:b/>
          <w:color w:val="2F5496"/>
          <w:sz w:val="32"/>
          <w:lang w:eastAsia="zh-CN"/>
        </w:rPr>
        <w:t>数学框架</w:t>
      </w:r>
      <w:r>
        <w:rPr>
          <w:b/>
          <w:color w:val="2F5496"/>
          <w:sz w:val="32"/>
          <w:lang w:eastAsia="zh-CN"/>
        </w:rPr>
        <w:t>——</w:t>
      </w:r>
      <w:r>
        <w:rPr>
          <w:b/>
          <w:color w:val="2F5496"/>
          <w:sz w:val="32"/>
          <w:lang w:eastAsia="zh-CN"/>
        </w:rPr>
        <w:t>其实就一个方程</w:t>
      </w:r>
    </w:p>
    <w:p w14:paraId="41ACE7A9" w14:textId="77777777" w:rsidR="00836865" w:rsidRDefault="00000000">
      <w:r>
        <w:rPr>
          <w:sz w:val="20"/>
        </w:rPr>
        <w:t>整个</w:t>
      </w:r>
      <w:r>
        <w:rPr>
          <w:sz w:val="20"/>
        </w:rPr>
        <w:t xml:space="preserve"> DP </w:t>
      </w:r>
      <w:r>
        <w:rPr>
          <w:sz w:val="20"/>
        </w:rPr>
        <w:t>就一个核心方程（</w:t>
      </w:r>
      <w:r>
        <w:rPr>
          <w:sz w:val="20"/>
        </w:rPr>
        <w:t xml:space="preserve">Bellman </w:t>
      </w:r>
      <w:r>
        <w:rPr>
          <w:sz w:val="20"/>
        </w:rPr>
        <w:t>方程），懂了它</w:t>
      </w:r>
      <w:r>
        <w:rPr>
          <w:sz w:val="20"/>
        </w:rPr>
        <w:t xml:space="preserve"> DP </w:t>
      </w:r>
      <w:r>
        <w:rPr>
          <w:sz w:val="20"/>
        </w:rPr>
        <w:t>就懂了：</w:t>
      </w:r>
    </w:p>
    <w:p w14:paraId="214021FA" w14:textId="77777777" w:rsidR="00836865" w:rsidRDefault="00836865"/>
    <w:p w14:paraId="346436A8" w14:textId="77777777" w:rsidR="00836865" w:rsidRDefault="00000000">
      <w:pPr>
        <w:ind w:left="720" w:right="720"/>
        <w:jc w:val="center"/>
      </w:pPr>
      <w:r>
        <w:rPr>
          <w:b/>
          <w:color w:val="2F5496"/>
          <w:sz w:val="28"/>
        </w:rPr>
        <w:t>Jₖ(xₖ) = min [ gₖ(xₖ, uₖ) + Jₖ₊₁(xₖ₊₁) ]</w:t>
      </w:r>
    </w:p>
    <w:p w14:paraId="0391A5C6" w14:textId="77777777" w:rsidR="00836865" w:rsidRDefault="00836865"/>
    <w:p w14:paraId="05914F23" w14:textId="77777777" w:rsidR="00836865" w:rsidRDefault="00000000">
      <w:r>
        <w:rPr>
          <w:sz w:val="20"/>
        </w:rPr>
        <w:t>翻译成人话：</w:t>
      </w:r>
    </w:p>
    <w:p w14:paraId="329599A7" w14:textId="77777777" w:rsidR="00836865" w:rsidRDefault="00836865"/>
    <w:tbl>
      <w:tblPr>
        <w:tblStyle w:val="-11"/>
        <w:tblW w:w="0" w:type="auto"/>
        <w:jc w:val="center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836865" w14:paraId="7BD553E0" w14:textId="77777777" w:rsidTr="0083686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  <w:shd w:val="clear" w:color="auto" w:fill="2F5496"/>
          </w:tcPr>
          <w:p w14:paraId="30346E64" w14:textId="77777777" w:rsidR="00836865" w:rsidRDefault="00000000">
            <w:r>
              <w:rPr>
                <w:color w:val="FFFFFF"/>
                <w:sz w:val="18"/>
              </w:rPr>
              <w:lastRenderedPageBreak/>
              <w:t>符号</w:t>
            </w:r>
          </w:p>
        </w:tc>
        <w:tc>
          <w:tcPr>
            <w:tcW w:w="2880" w:type="dxa"/>
            <w:shd w:val="clear" w:color="auto" w:fill="2F5496"/>
          </w:tcPr>
          <w:p w14:paraId="667BBA2F" w14:textId="77777777" w:rsidR="00836865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18"/>
              </w:rPr>
              <w:t>含义</w:t>
            </w:r>
          </w:p>
        </w:tc>
        <w:tc>
          <w:tcPr>
            <w:tcW w:w="2880" w:type="dxa"/>
            <w:shd w:val="clear" w:color="auto" w:fill="2F5496"/>
          </w:tcPr>
          <w:p w14:paraId="33A27E55" w14:textId="77777777" w:rsidR="00836865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18"/>
              </w:rPr>
              <w:t>在</w:t>
            </w:r>
            <w:r>
              <w:rPr>
                <w:color w:val="FFFFFF"/>
                <w:sz w:val="18"/>
              </w:rPr>
              <w:t xml:space="preserve"> EMS </w:t>
            </w:r>
            <w:r>
              <w:rPr>
                <w:color w:val="FFFFFF"/>
                <w:sz w:val="18"/>
              </w:rPr>
              <w:t>中</w:t>
            </w:r>
          </w:p>
        </w:tc>
      </w:tr>
      <w:tr w:rsidR="00836865" w14:paraId="36AFC360" w14:textId="77777777" w:rsidTr="0083686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41FF9FC7" w14:textId="77777777" w:rsidR="00836865" w:rsidRDefault="00000000">
            <w:r>
              <w:rPr>
                <w:sz w:val="18"/>
              </w:rPr>
              <w:t>k</w:t>
            </w:r>
          </w:p>
        </w:tc>
        <w:tc>
          <w:tcPr>
            <w:tcW w:w="2880" w:type="dxa"/>
          </w:tcPr>
          <w:p w14:paraId="06A16240" w14:textId="77777777" w:rsidR="0083686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当前时间步</w:t>
            </w:r>
          </w:p>
        </w:tc>
        <w:tc>
          <w:tcPr>
            <w:tcW w:w="2880" w:type="dxa"/>
          </w:tcPr>
          <w:p w14:paraId="7842D344" w14:textId="77777777" w:rsidR="0083686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 xml:space="preserve">WLTC </w:t>
            </w:r>
            <w:r>
              <w:rPr>
                <w:sz w:val="18"/>
              </w:rPr>
              <w:t>的第几秒</w:t>
            </w:r>
          </w:p>
        </w:tc>
      </w:tr>
      <w:tr w:rsidR="00836865" w14:paraId="21E7B834" w14:textId="77777777" w:rsidTr="0083686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0FE71477" w14:textId="77777777" w:rsidR="00836865" w:rsidRDefault="00000000">
            <w:r>
              <w:rPr>
                <w:sz w:val="18"/>
              </w:rPr>
              <w:t>xₖ</w:t>
            </w:r>
          </w:p>
        </w:tc>
        <w:tc>
          <w:tcPr>
            <w:tcW w:w="2880" w:type="dxa"/>
          </w:tcPr>
          <w:p w14:paraId="2F08E3DC" w14:textId="77777777" w:rsidR="0083686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当前状态</w:t>
            </w:r>
          </w:p>
        </w:tc>
        <w:tc>
          <w:tcPr>
            <w:tcW w:w="2880" w:type="dxa"/>
          </w:tcPr>
          <w:p w14:paraId="031A4578" w14:textId="77777777" w:rsidR="0083686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当前</w:t>
            </w:r>
            <w:r>
              <w:rPr>
                <w:sz w:val="18"/>
              </w:rPr>
              <w:t xml:space="preserve"> SOC</w:t>
            </w:r>
          </w:p>
        </w:tc>
      </w:tr>
      <w:tr w:rsidR="00836865" w14:paraId="4E88023B" w14:textId="77777777" w:rsidTr="0083686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519271CB" w14:textId="77777777" w:rsidR="00836865" w:rsidRDefault="00000000">
            <w:r>
              <w:rPr>
                <w:sz w:val="18"/>
              </w:rPr>
              <w:t>uₖ</w:t>
            </w:r>
          </w:p>
        </w:tc>
        <w:tc>
          <w:tcPr>
            <w:tcW w:w="2880" w:type="dxa"/>
          </w:tcPr>
          <w:p w14:paraId="7A244D7D" w14:textId="77777777" w:rsidR="0083686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当前决策</w:t>
            </w:r>
          </w:p>
        </w:tc>
        <w:tc>
          <w:tcPr>
            <w:tcW w:w="2880" w:type="dxa"/>
          </w:tcPr>
          <w:p w14:paraId="5DBD9EF5" w14:textId="77777777" w:rsidR="0083686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P_fc</w:t>
            </w:r>
            <w:r>
              <w:rPr>
                <w:sz w:val="18"/>
              </w:rPr>
              <w:t>（</w:t>
            </w:r>
            <w:r>
              <w:rPr>
                <w:sz w:val="18"/>
              </w:rPr>
              <w:t xml:space="preserve">FC </w:t>
            </w:r>
            <w:r>
              <w:rPr>
                <w:sz w:val="18"/>
              </w:rPr>
              <w:t>功率）</w:t>
            </w:r>
          </w:p>
        </w:tc>
      </w:tr>
      <w:tr w:rsidR="00836865" w14:paraId="68259D20" w14:textId="77777777" w:rsidTr="0083686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52CA7A7B" w14:textId="77777777" w:rsidR="00836865" w:rsidRDefault="00000000">
            <w:r>
              <w:rPr>
                <w:sz w:val="18"/>
              </w:rPr>
              <w:t>gₖ(xₖ, uₖ)</w:t>
            </w:r>
          </w:p>
        </w:tc>
        <w:tc>
          <w:tcPr>
            <w:tcW w:w="2880" w:type="dxa"/>
          </w:tcPr>
          <w:p w14:paraId="3CC9B3D9" w14:textId="77777777" w:rsidR="0083686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当前的代价</w:t>
            </w:r>
          </w:p>
        </w:tc>
        <w:tc>
          <w:tcPr>
            <w:tcW w:w="2880" w:type="dxa"/>
          </w:tcPr>
          <w:p w14:paraId="21056CA4" w14:textId="77777777" w:rsidR="0083686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eastAsia="zh-CN"/>
              </w:rPr>
            </w:pPr>
            <w:r>
              <w:rPr>
                <w:sz w:val="18"/>
                <w:lang w:eastAsia="zh-CN"/>
              </w:rPr>
              <w:t>这一步的氢耗</w:t>
            </w:r>
            <w:r>
              <w:rPr>
                <w:sz w:val="18"/>
                <w:lang w:eastAsia="zh-CN"/>
              </w:rPr>
              <w:t xml:space="preserve"> + SOC </w:t>
            </w:r>
            <w:r>
              <w:rPr>
                <w:sz w:val="18"/>
                <w:lang w:eastAsia="zh-CN"/>
              </w:rPr>
              <w:t>偏离惩罚</w:t>
            </w:r>
          </w:p>
        </w:tc>
      </w:tr>
      <w:tr w:rsidR="00836865" w14:paraId="7A13B389" w14:textId="77777777" w:rsidTr="0083686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0609D4C2" w14:textId="77777777" w:rsidR="00836865" w:rsidRDefault="00000000">
            <w:r>
              <w:rPr>
                <w:sz w:val="18"/>
              </w:rPr>
              <w:t>xₖ₊₁</w:t>
            </w:r>
          </w:p>
        </w:tc>
        <w:tc>
          <w:tcPr>
            <w:tcW w:w="2880" w:type="dxa"/>
          </w:tcPr>
          <w:p w14:paraId="4233BAD1" w14:textId="77777777" w:rsidR="0083686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下一步的状态</w:t>
            </w:r>
          </w:p>
        </w:tc>
        <w:tc>
          <w:tcPr>
            <w:tcW w:w="2880" w:type="dxa"/>
          </w:tcPr>
          <w:p w14:paraId="5592C16F" w14:textId="77777777" w:rsidR="0083686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电池模型算出的新</w:t>
            </w:r>
            <w:r>
              <w:rPr>
                <w:sz w:val="18"/>
              </w:rPr>
              <w:t xml:space="preserve"> SOC</w:t>
            </w:r>
          </w:p>
        </w:tc>
      </w:tr>
      <w:tr w:rsidR="00836865" w14:paraId="50E935A7" w14:textId="77777777" w:rsidTr="0083686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60DB8468" w14:textId="77777777" w:rsidR="00836865" w:rsidRDefault="00000000">
            <w:r>
              <w:rPr>
                <w:sz w:val="18"/>
              </w:rPr>
              <w:t>Jₖ₊₁(xₖ₊₁)</w:t>
            </w:r>
          </w:p>
        </w:tc>
        <w:tc>
          <w:tcPr>
            <w:tcW w:w="2880" w:type="dxa"/>
          </w:tcPr>
          <w:p w14:paraId="60736A83" w14:textId="77777777" w:rsidR="0083686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未来的最优代价</w:t>
            </w:r>
          </w:p>
        </w:tc>
        <w:tc>
          <w:tcPr>
            <w:tcW w:w="2880" w:type="dxa"/>
          </w:tcPr>
          <w:p w14:paraId="46CA1089" w14:textId="77777777" w:rsidR="0083686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eastAsia="zh-CN"/>
              </w:rPr>
            </w:pPr>
            <w:r>
              <w:rPr>
                <w:sz w:val="18"/>
                <w:lang w:eastAsia="zh-CN"/>
              </w:rPr>
              <w:t>"</w:t>
            </w:r>
            <w:r>
              <w:rPr>
                <w:sz w:val="18"/>
                <w:lang w:eastAsia="zh-CN"/>
              </w:rPr>
              <w:t>查表</w:t>
            </w:r>
            <w:r>
              <w:rPr>
                <w:sz w:val="18"/>
                <w:lang w:eastAsia="zh-CN"/>
              </w:rPr>
              <w:t>——</w:t>
            </w:r>
            <w:r>
              <w:rPr>
                <w:sz w:val="18"/>
                <w:lang w:eastAsia="zh-CN"/>
              </w:rPr>
              <w:t>从新</w:t>
            </w:r>
            <w:r>
              <w:rPr>
                <w:sz w:val="18"/>
                <w:lang w:eastAsia="zh-CN"/>
              </w:rPr>
              <w:t xml:space="preserve"> SOC </w:t>
            </w:r>
            <w:r>
              <w:rPr>
                <w:sz w:val="18"/>
                <w:lang w:eastAsia="zh-CN"/>
              </w:rPr>
              <w:t>到终点的最优成本</w:t>
            </w:r>
            <w:r>
              <w:rPr>
                <w:sz w:val="18"/>
                <w:lang w:eastAsia="zh-CN"/>
              </w:rPr>
              <w:t>"</w:t>
            </w:r>
          </w:p>
        </w:tc>
      </w:tr>
      <w:tr w:rsidR="00836865" w14:paraId="091900FD" w14:textId="77777777" w:rsidTr="0083686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1DBC385D" w14:textId="77777777" w:rsidR="00836865" w:rsidRDefault="00000000">
            <w:r>
              <w:rPr>
                <w:sz w:val="18"/>
              </w:rPr>
              <w:t>min</w:t>
            </w:r>
          </w:p>
        </w:tc>
        <w:tc>
          <w:tcPr>
            <w:tcW w:w="2880" w:type="dxa"/>
          </w:tcPr>
          <w:p w14:paraId="58CB0274" w14:textId="77777777" w:rsidR="0083686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挑最小的</w:t>
            </w:r>
          </w:p>
        </w:tc>
        <w:tc>
          <w:tcPr>
            <w:tcW w:w="2880" w:type="dxa"/>
          </w:tcPr>
          <w:p w14:paraId="7F29FE98" w14:textId="77777777" w:rsidR="0083686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zh-CN"/>
              </w:rPr>
            </w:pPr>
            <w:r>
              <w:rPr>
                <w:sz w:val="18"/>
                <w:lang w:eastAsia="zh-CN"/>
              </w:rPr>
              <w:t>枚举所有可能的</w:t>
            </w:r>
            <w:r>
              <w:rPr>
                <w:sz w:val="18"/>
                <w:lang w:eastAsia="zh-CN"/>
              </w:rPr>
              <w:t xml:space="preserve"> P_fc</w:t>
            </w:r>
            <w:r>
              <w:rPr>
                <w:sz w:val="18"/>
                <w:lang w:eastAsia="zh-CN"/>
              </w:rPr>
              <w:t>，</w:t>
            </w:r>
            <w:proofErr w:type="gramStart"/>
            <w:r>
              <w:rPr>
                <w:sz w:val="18"/>
                <w:lang w:eastAsia="zh-CN"/>
              </w:rPr>
              <w:t>选总成本</w:t>
            </w:r>
            <w:proofErr w:type="gramEnd"/>
            <w:r>
              <w:rPr>
                <w:sz w:val="18"/>
                <w:lang w:eastAsia="zh-CN"/>
              </w:rPr>
              <w:t>最低的</w:t>
            </w:r>
          </w:p>
        </w:tc>
      </w:tr>
    </w:tbl>
    <w:p w14:paraId="1F478F74" w14:textId="77777777" w:rsidR="00836865" w:rsidRDefault="00836865">
      <w:pPr>
        <w:rPr>
          <w:lang w:eastAsia="zh-CN"/>
        </w:rPr>
      </w:pPr>
    </w:p>
    <w:p w14:paraId="175708B2" w14:textId="77777777" w:rsidR="00836865" w:rsidRDefault="00000000">
      <w:pPr>
        <w:rPr>
          <w:lang w:eastAsia="zh-CN"/>
        </w:rPr>
      </w:pPr>
      <w:r>
        <w:rPr>
          <w:sz w:val="20"/>
          <w:lang w:eastAsia="zh-CN"/>
        </w:rPr>
        <w:t>所以这个方程的物理含义是：</w:t>
      </w:r>
    </w:p>
    <w:p w14:paraId="00F546F2" w14:textId="77777777" w:rsidR="00836865" w:rsidRDefault="00836865">
      <w:pPr>
        <w:rPr>
          <w:lang w:eastAsia="zh-CN"/>
        </w:rPr>
      </w:pPr>
    </w:p>
    <w:p w14:paraId="5CAF60D1" w14:textId="77777777" w:rsidR="00836865" w:rsidRDefault="00000000">
      <w:pPr>
        <w:ind w:left="720"/>
        <w:rPr>
          <w:lang w:eastAsia="zh-CN"/>
        </w:rPr>
      </w:pPr>
      <w:r>
        <w:rPr>
          <w:b/>
          <w:color w:val="2F5496"/>
          <w:lang w:eastAsia="zh-CN"/>
        </w:rPr>
        <w:t>"</w:t>
      </w:r>
      <w:r>
        <w:rPr>
          <w:b/>
          <w:color w:val="2F5496"/>
          <w:lang w:eastAsia="zh-CN"/>
        </w:rPr>
        <w:t>你现在做的决策，既要考虑这一步的消耗，也要考虑对未来的影响。</w:t>
      </w:r>
      <w:r>
        <w:rPr>
          <w:b/>
          <w:color w:val="2F5496"/>
          <w:lang w:eastAsia="zh-CN"/>
        </w:rPr>
        <w:t>"</w:t>
      </w:r>
    </w:p>
    <w:p w14:paraId="4F2226E4" w14:textId="77777777" w:rsidR="00836865" w:rsidRDefault="00836865">
      <w:pPr>
        <w:rPr>
          <w:lang w:eastAsia="zh-CN"/>
        </w:rPr>
      </w:pPr>
    </w:p>
    <w:p w14:paraId="6C3ACC85" w14:textId="77777777" w:rsidR="00836865" w:rsidRDefault="00000000">
      <w:pPr>
        <w:rPr>
          <w:lang w:eastAsia="zh-CN"/>
        </w:rPr>
      </w:pPr>
      <w:r>
        <w:rPr>
          <w:b/>
          <w:color w:val="2F5496"/>
          <w:sz w:val="32"/>
          <w:lang w:eastAsia="zh-CN"/>
        </w:rPr>
        <w:t>第四章</w:t>
      </w:r>
      <w:r>
        <w:rPr>
          <w:b/>
          <w:color w:val="2F5496"/>
          <w:sz w:val="32"/>
          <w:lang w:eastAsia="zh-CN"/>
        </w:rPr>
        <w:t xml:space="preserve"> · </w:t>
      </w:r>
      <w:r>
        <w:rPr>
          <w:b/>
          <w:color w:val="2F5496"/>
          <w:sz w:val="32"/>
          <w:lang w:eastAsia="zh-CN"/>
        </w:rPr>
        <w:t>完整算法流程（结合代码理解）</w:t>
      </w:r>
    </w:p>
    <w:p w14:paraId="26C50666" w14:textId="77777777" w:rsidR="00836865" w:rsidRDefault="00000000">
      <w:pPr>
        <w:rPr>
          <w:lang w:eastAsia="zh-CN"/>
        </w:rPr>
      </w:pPr>
      <w:r>
        <w:rPr>
          <w:b/>
          <w:color w:val="2F5496"/>
          <w:sz w:val="26"/>
          <w:lang w:eastAsia="zh-CN"/>
        </w:rPr>
        <w:t xml:space="preserve">4.1 </w:t>
      </w:r>
      <w:r>
        <w:rPr>
          <w:b/>
          <w:color w:val="2F5496"/>
          <w:sz w:val="26"/>
          <w:lang w:eastAsia="zh-CN"/>
        </w:rPr>
        <w:t>算法总</w:t>
      </w:r>
      <w:proofErr w:type="gramStart"/>
      <w:r>
        <w:rPr>
          <w:b/>
          <w:color w:val="2F5496"/>
          <w:sz w:val="26"/>
          <w:lang w:eastAsia="zh-CN"/>
        </w:rPr>
        <w:t>览</w:t>
      </w:r>
      <w:proofErr w:type="gramEnd"/>
    </w:p>
    <w:p w14:paraId="6F934919" w14:textId="77777777" w:rsidR="00836865" w:rsidRDefault="00000000">
      <w:pPr>
        <w:rPr>
          <w:lang w:eastAsia="zh-CN"/>
        </w:rPr>
      </w:pPr>
      <w:r>
        <w:rPr>
          <w:sz w:val="20"/>
          <w:lang w:eastAsia="zh-CN"/>
        </w:rPr>
        <w:t xml:space="preserve">DP = </w:t>
      </w:r>
      <w:r>
        <w:rPr>
          <w:sz w:val="20"/>
          <w:lang w:eastAsia="zh-CN"/>
        </w:rPr>
        <w:t>后向递推</w:t>
      </w:r>
      <w:r>
        <w:rPr>
          <w:sz w:val="20"/>
          <w:lang w:eastAsia="zh-CN"/>
        </w:rPr>
        <w:t xml:space="preserve"> + </w:t>
      </w:r>
      <w:r>
        <w:rPr>
          <w:sz w:val="20"/>
          <w:lang w:eastAsia="zh-CN"/>
        </w:rPr>
        <w:t>前向仿真，缺一不可：</w:t>
      </w:r>
    </w:p>
    <w:p w14:paraId="00684051" w14:textId="77777777" w:rsidR="00836865" w:rsidRDefault="00836865">
      <w:pPr>
        <w:rPr>
          <w:lang w:eastAsia="zh-CN"/>
        </w:rPr>
      </w:pPr>
    </w:p>
    <w:p w14:paraId="3A781D32" w14:textId="77777777" w:rsidR="00836865" w:rsidRDefault="00000000">
      <w:pPr>
        <w:jc w:val="center"/>
        <w:rPr>
          <w:lang w:eastAsia="zh-CN"/>
        </w:rPr>
      </w:pPr>
      <w:r>
        <w:rPr>
          <w:b/>
          <w:color w:val="2F5496"/>
          <w:lang w:eastAsia="zh-CN"/>
        </w:rPr>
        <w:t>后向递推（离线，算得慢）</w:t>
      </w:r>
      <w:r>
        <w:rPr>
          <w:b/>
          <w:color w:val="2F5496"/>
          <w:lang w:eastAsia="zh-CN"/>
        </w:rPr>
        <w:t xml:space="preserve"> → </w:t>
      </w:r>
      <w:r>
        <w:rPr>
          <w:b/>
          <w:color w:val="2F5496"/>
          <w:lang w:eastAsia="zh-CN"/>
        </w:rPr>
        <w:t>最优策略表</w:t>
      </w:r>
      <w:r>
        <w:rPr>
          <w:b/>
          <w:color w:val="2F5496"/>
          <w:lang w:eastAsia="zh-CN"/>
        </w:rPr>
        <w:t xml:space="preserve"> → </w:t>
      </w:r>
      <w:r>
        <w:rPr>
          <w:b/>
          <w:color w:val="2F5496"/>
          <w:lang w:eastAsia="zh-CN"/>
        </w:rPr>
        <w:t>前向仿真（在线，查表快）</w:t>
      </w:r>
    </w:p>
    <w:p w14:paraId="2D04E2BB" w14:textId="77777777" w:rsidR="00836865" w:rsidRDefault="00836865">
      <w:pPr>
        <w:rPr>
          <w:lang w:eastAsia="zh-CN"/>
        </w:rPr>
      </w:pPr>
    </w:p>
    <w:p w14:paraId="2F7AE073" w14:textId="77777777" w:rsidR="00836865" w:rsidRDefault="00000000">
      <w:r>
        <w:rPr>
          <w:b/>
          <w:color w:val="2F5496"/>
          <w:sz w:val="26"/>
        </w:rPr>
        <w:t xml:space="preserve">4.2 </w:t>
      </w:r>
      <w:r>
        <w:rPr>
          <w:b/>
          <w:color w:val="2F5496"/>
          <w:sz w:val="26"/>
        </w:rPr>
        <w:t>后向</w:t>
      </w:r>
      <w:r>
        <w:rPr>
          <w:b/>
          <w:color w:val="2F5496"/>
          <w:sz w:val="26"/>
        </w:rPr>
        <w:t xml:space="preserve"> DP</w:t>
      </w:r>
      <w:r>
        <w:rPr>
          <w:b/>
          <w:color w:val="2F5496"/>
          <w:sz w:val="26"/>
        </w:rPr>
        <w:t>（</w:t>
      </w:r>
      <w:r>
        <w:rPr>
          <w:b/>
          <w:color w:val="2F5496"/>
          <w:sz w:val="26"/>
        </w:rPr>
        <w:t>Backward Induction</w:t>
      </w:r>
      <w:r>
        <w:rPr>
          <w:b/>
          <w:color w:val="2F5496"/>
          <w:sz w:val="26"/>
        </w:rPr>
        <w:t>）</w:t>
      </w:r>
    </w:p>
    <w:p w14:paraId="18015E51" w14:textId="77777777" w:rsidR="00836865" w:rsidRDefault="00000000">
      <w:pPr>
        <w:rPr>
          <w:lang w:eastAsia="zh-CN"/>
        </w:rPr>
      </w:pPr>
      <w:r>
        <w:rPr>
          <w:sz w:val="20"/>
          <w:lang w:eastAsia="zh-CN"/>
        </w:rPr>
        <w:t>从终点倒着算，填一张</w:t>
      </w:r>
      <w:r>
        <w:rPr>
          <w:sz w:val="20"/>
          <w:lang w:eastAsia="zh-CN"/>
        </w:rPr>
        <w:t>"</w:t>
      </w:r>
      <w:r>
        <w:rPr>
          <w:sz w:val="20"/>
          <w:lang w:eastAsia="zh-CN"/>
        </w:rPr>
        <w:t>价值表</w:t>
      </w:r>
      <w:r>
        <w:rPr>
          <w:sz w:val="20"/>
          <w:lang w:eastAsia="zh-CN"/>
        </w:rPr>
        <w:t>"</w:t>
      </w:r>
      <w:r>
        <w:rPr>
          <w:sz w:val="20"/>
          <w:lang w:eastAsia="zh-CN"/>
        </w:rPr>
        <w:t>和一张</w:t>
      </w:r>
      <w:r>
        <w:rPr>
          <w:sz w:val="20"/>
          <w:lang w:eastAsia="zh-CN"/>
        </w:rPr>
        <w:t>"</w:t>
      </w:r>
      <w:r>
        <w:rPr>
          <w:sz w:val="20"/>
          <w:lang w:eastAsia="zh-CN"/>
        </w:rPr>
        <w:t>策略表</w:t>
      </w:r>
      <w:r>
        <w:rPr>
          <w:sz w:val="20"/>
          <w:lang w:eastAsia="zh-CN"/>
        </w:rPr>
        <w:t>"</w:t>
      </w:r>
      <w:r>
        <w:rPr>
          <w:sz w:val="20"/>
          <w:lang w:eastAsia="zh-CN"/>
        </w:rPr>
        <w:t>。</w:t>
      </w:r>
    </w:p>
    <w:p w14:paraId="078C084B" w14:textId="77777777" w:rsidR="00836865" w:rsidRDefault="00836865">
      <w:pPr>
        <w:rPr>
          <w:lang w:eastAsia="zh-CN"/>
        </w:rPr>
      </w:pPr>
    </w:p>
    <w:p w14:paraId="2226E7EF" w14:textId="77777777" w:rsidR="00836865" w:rsidRDefault="00000000">
      <w:pPr>
        <w:ind w:left="432"/>
      </w:pPr>
      <w:r>
        <w:rPr>
          <w:rFonts w:ascii="Consolas" w:hAnsi="Consolas"/>
          <w:color w:val="333333"/>
          <w:sz w:val="18"/>
        </w:rPr>
        <w:t>算法：后向</w:t>
      </w:r>
      <w:r>
        <w:rPr>
          <w:rFonts w:ascii="Consolas" w:hAnsi="Consolas"/>
          <w:color w:val="333333"/>
          <w:sz w:val="18"/>
        </w:rPr>
        <w:t xml:space="preserve"> DP</w:t>
      </w:r>
    </w:p>
    <w:p w14:paraId="499C88A0" w14:textId="77777777" w:rsidR="00836865" w:rsidRDefault="00000000">
      <w:pPr>
        <w:ind w:left="432"/>
      </w:pPr>
      <w:r>
        <w:rPr>
          <w:rFonts w:ascii="Consolas" w:hAnsi="Consolas"/>
          <w:color w:val="333333"/>
          <w:sz w:val="18"/>
        </w:rPr>
        <w:t>═════════════════════════════════════════════</w:t>
      </w:r>
    </w:p>
    <w:p w14:paraId="153242EF" w14:textId="77777777" w:rsidR="00836865" w:rsidRDefault="00000000">
      <w:pPr>
        <w:ind w:left="432"/>
      </w:pPr>
      <w:r>
        <w:rPr>
          <w:rFonts w:ascii="Consolas" w:hAnsi="Consolas"/>
          <w:color w:val="333333"/>
          <w:sz w:val="18"/>
        </w:rPr>
        <w:t>输入：</w:t>
      </w:r>
      <w:r>
        <w:rPr>
          <w:rFonts w:ascii="Consolas" w:hAnsi="Consolas"/>
          <w:color w:val="333333"/>
          <w:sz w:val="18"/>
        </w:rPr>
        <w:t>P_load[0:N]</w:t>
      </w:r>
      <w:r>
        <w:rPr>
          <w:rFonts w:ascii="Consolas" w:hAnsi="Consolas"/>
          <w:color w:val="333333"/>
          <w:sz w:val="18"/>
        </w:rPr>
        <w:t>（工况功率需求）</w:t>
      </w:r>
    </w:p>
    <w:p w14:paraId="443E9860" w14:textId="77777777" w:rsidR="00836865" w:rsidRDefault="00000000">
      <w:pPr>
        <w:ind w:left="432"/>
      </w:pPr>
      <w:r>
        <w:rPr>
          <w:rFonts w:ascii="Consolas" w:hAnsi="Consolas"/>
          <w:color w:val="333333"/>
          <w:sz w:val="18"/>
        </w:rPr>
        <w:t xml:space="preserve">      SOC_grid[0:N_s]</w:t>
      </w:r>
      <w:r>
        <w:rPr>
          <w:rFonts w:ascii="Consolas" w:hAnsi="Consolas"/>
          <w:color w:val="333333"/>
          <w:sz w:val="18"/>
        </w:rPr>
        <w:t>（</w:t>
      </w:r>
      <w:r>
        <w:rPr>
          <w:rFonts w:ascii="Consolas" w:hAnsi="Consolas"/>
          <w:color w:val="333333"/>
          <w:sz w:val="18"/>
        </w:rPr>
        <w:t xml:space="preserve">SOC </w:t>
      </w:r>
      <w:r>
        <w:rPr>
          <w:rFonts w:ascii="Consolas" w:hAnsi="Consolas"/>
          <w:color w:val="333333"/>
          <w:sz w:val="18"/>
        </w:rPr>
        <w:t>离散网格）</w:t>
      </w:r>
    </w:p>
    <w:p w14:paraId="306874A4" w14:textId="77777777" w:rsidR="00836865" w:rsidRDefault="00000000">
      <w:pPr>
        <w:ind w:left="432"/>
      </w:pPr>
      <w:r>
        <w:rPr>
          <w:rFonts w:ascii="Consolas" w:hAnsi="Consolas"/>
          <w:color w:val="333333"/>
          <w:sz w:val="18"/>
        </w:rPr>
        <w:lastRenderedPageBreak/>
        <w:t xml:space="preserve">      P_fc_grid[0:N_u]</w:t>
      </w:r>
      <w:r>
        <w:rPr>
          <w:rFonts w:ascii="Consolas" w:hAnsi="Consolas"/>
          <w:color w:val="333333"/>
          <w:sz w:val="18"/>
        </w:rPr>
        <w:t>（控制离散网格）</w:t>
      </w:r>
    </w:p>
    <w:p w14:paraId="324F8248" w14:textId="77777777" w:rsidR="00836865" w:rsidRDefault="00000000">
      <w:pPr>
        <w:ind w:left="432"/>
        <w:rPr>
          <w:lang w:eastAsia="zh-CN"/>
        </w:rPr>
      </w:pPr>
      <w:r>
        <w:rPr>
          <w:rFonts w:ascii="Consolas" w:hAnsi="Consolas"/>
          <w:color w:val="333333"/>
          <w:sz w:val="18"/>
          <w:lang w:eastAsia="zh-CN"/>
        </w:rPr>
        <w:t>参数：电池模型、</w:t>
      </w:r>
      <w:r>
        <w:rPr>
          <w:rFonts w:ascii="Consolas" w:hAnsi="Consolas"/>
          <w:color w:val="333333"/>
          <w:sz w:val="18"/>
          <w:lang w:eastAsia="zh-CN"/>
        </w:rPr>
        <w:t xml:space="preserve">FC </w:t>
      </w:r>
      <w:r>
        <w:rPr>
          <w:rFonts w:ascii="Consolas" w:hAnsi="Consolas"/>
          <w:color w:val="333333"/>
          <w:sz w:val="18"/>
          <w:lang w:eastAsia="zh-CN"/>
        </w:rPr>
        <w:t>效率曲线、惩罚系数</w:t>
      </w:r>
    </w:p>
    <w:p w14:paraId="2F45E1AB" w14:textId="77777777" w:rsidR="00836865" w:rsidRDefault="00836865">
      <w:pPr>
        <w:ind w:left="432"/>
        <w:rPr>
          <w:lang w:eastAsia="zh-CN"/>
        </w:rPr>
      </w:pPr>
    </w:p>
    <w:p w14:paraId="26EF2AF9" w14:textId="77777777" w:rsidR="00836865" w:rsidRDefault="00000000">
      <w:pPr>
        <w:ind w:left="432"/>
        <w:rPr>
          <w:lang w:eastAsia="zh-CN"/>
        </w:rPr>
      </w:pPr>
      <w:r>
        <w:rPr>
          <w:rFonts w:ascii="Consolas" w:hAnsi="Consolas"/>
          <w:color w:val="333333"/>
          <w:sz w:val="18"/>
          <w:lang w:eastAsia="zh-CN"/>
        </w:rPr>
        <w:t xml:space="preserve"># </w:t>
      </w:r>
      <w:r>
        <w:rPr>
          <w:rFonts w:ascii="Consolas" w:hAnsi="Consolas"/>
          <w:color w:val="333333"/>
          <w:sz w:val="18"/>
          <w:lang w:eastAsia="zh-CN"/>
        </w:rPr>
        <w:t>初始化终点价值函数</w:t>
      </w:r>
    </w:p>
    <w:p w14:paraId="405061BB" w14:textId="77777777" w:rsidR="00836865" w:rsidRDefault="00000000">
      <w:pPr>
        <w:ind w:left="432"/>
        <w:rPr>
          <w:lang w:eastAsia="zh-CN"/>
        </w:rPr>
      </w:pPr>
      <w:r>
        <w:rPr>
          <w:rFonts w:ascii="Consolas" w:hAnsi="Consolas"/>
          <w:color w:val="333333"/>
          <w:sz w:val="18"/>
          <w:lang w:eastAsia="zh-CN"/>
        </w:rPr>
        <w:t>J[N</w:t>
      </w:r>
      <w:proofErr w:type="gramStart"/>
      <w:r>
        <w:rPr>
          <w:rFonts w:ascii="Consolas" w:hAnsi="Consolas"/>
          <w:color w:val="333333"/>
          <w:sz w:val="18"/>
          <w:lang w:eastAsia="zh-CN"/>
        </w:rPr>
        <w:t>][</w:t>
      </w:r>
      <w:proofErr w:type="gramEnd"/>
      <w:r>
        <w:rPr>
          <w:rFonts w:ascii="Consolas" w:hAnsi="Consolas"/>
          <w:color w:val="333333"/>
          <w:sz w:val="18"/>
          <w:lang w:eastAsia="zh-CN"/>
        </w:rPr>
        <w:t>:] = 0</w:t>
      </w:r>
    </w:p>
    <w:p w14:paraId="66C22384" w14:textId="77777777" w:rsidR="00836865" w:rsidRDefault="00836865">
      <w:pPr>
        <w:ind w:left="432"/>
        <w:rPr>
          <w:lang w:eastAsia="zh-CN"/>
        </w:rPr>
      </w:pPr>
    </w:p>
    <w:p w14:paraId="40D95DF6" w14:textId="77777777" w:rsidR="00836865" w:rsidRDefault="00000000">
      <w:pPr>
        <w:ind w:left="432"/>
        <w:rPr>
          <w:lang w:eastAsia="zh-CN"/>
        </w:rPr>
      </w:pPr>
      <w:r>
        <w:rPr>
          <w:rFonts w:ascii="Consolas" w:hAnsi="Consolas"/>
          <w:color w:val="333333"/>
          <w:sz w:val="18"/>
          <w:lang w:eastAsia="zh-CN"/>
        </w:rPr>
        <w:t xml:space="preserve"># </w:t>
      </w:r>
      <w:r>
        <w:rPr>
          <w:rFonts w:ascii="Consolas" w:hAnsi="Consolas"/>
          <w:color w:val="333333"/>
          <w:sz w:val="18"/>
          <w:lang w:eastAsia="zh-CN"/>
        </w:rPr>
        <w:t>倒着算（从最后一个时间步到第一个）</w:t>
      </w:r>
    </w:p>
    <w:p w14:paraId="6DF68C7E" w14:textId="77777777" w:rsidR="00836865" w:rsidRDefault="00000000">
      <w:pPr>
        <w:ind w:left="432"/>
      </w:pPr>
      <w:r>
        <w:rPr>
          <w:rFonts w:ascii="Consolas" w:hAnsi="Consolas"/>
          <w:color w:val="333333"/>
          <w:sz w:val="18"/>
        </w:rPr>
        <w:t>for k = N-1 downto 0:</w:t>
      </w:r>
    </w:p>
    <w:p w14:paraId="2678ADB8" w14:textId="77777777" w:rsidR="00836865" w:rsidRDefault="00000000">
      <w:pPr>
        <w:ind w:left="432"/>
      </w:pPr>
      <w:r>
        <w:rPr>
          <w:rFonts w:ascii="Consolas" w:hAnsi="Consolas"/>
          <w:color w:val="333333"/>
          <w:sz w:val="18"/>
        </w:rPr>
        <w:t xml:space="preserve">   for each SOC in SOC_grid:</w:t>
      </w:r>
    </w:p>
    <w:p w14:paraId="7EAD2DB4" w14:textId="77777777" w:rsidR="00836865" w:rsidRDefault="00000000">
      <w:pPr>
        <w:ind w:left="432"/>
      </w:pPr>
      <w:r>
        <w:rPr>
          <w:rFonts w:ascii="Consolas" w:hAnsi="Consolas"/>
          <w:color w:val="333333"/>
          <w:sz w:val="18"/>
        </w:rPr>
        <w:t xml:space="preserve">       min_cost = inf</w:t>
      </w:r>
    </w:p>
    <w:p w14:paraId="54BF45A1" w14:textId="77777777" w:rsidR="00836865" w:rsidRDefault="00000000">
      <w:pPr>
        <w:ind w:left="432"/>
      </w:pPr>
      <w:r>
        <w:rPr>
          <w:rFonts w:ascii="Consolas" w:hAnsi="Consolas"/>
          <w:color w:val="333333"/>
          <w:sz w:val="18"/>
        </w:rPr>
        <w:t xml:space="preserve">       for each P_fc in P_fc_grid:</w:t>
      </w:r>
    </w:p>
    <w:p w14:paraId="48DF196A" w14:textId="77777777" w:rsidR="00836865" w:rsidRDefault="00000000">
      <w:pPr>
        <w:ind w:left="432"/>
      </w:pPr>
      <w:r>
        <w:rPr>
          <w:rFonts w:ascii="Consolas" w:hAnsi="Consolas"/>
          <w:color w:val="333333"/>
          <w:sz w:val="18"/>
        </w:rPr>
        <w:t xml:space="preserve">           # ① </w:t>
      </w:r>
      <w:r>
        <w:rPr>
          <w:rFonts w:ascii="Consolas" w:hAnsi="Consolas"/>
          <w:color w:val="333333"/>
          <w:sz w:val="18"/>
        </w:rPr>
        <w:t>功率平衡</w:t>
      </w:r>
    </w:p>
    <w:p w14:paraId="31DECEE0" w14:textId="77777777" w:rsidR="00836865" w:rsidRDefault="00000000">
      <w:pPr>
        <w:ind w:left="432"/>
      </w:pPr>
      <w:r>
        <w:rPr>
          <w:rFonts w:ascii="Consolas" w:hAnsi="Consolas"/>
          <w:color w:val="333333"/>
          <w:sz w:val="18"/>
        </w:rPr>
        <w:t xml:space="preserve">           P_bat = P_load[k] - P_fc</w:t>
      </w:r>
    </w:p>
    <w:p w14:paraId="4BB33945" w14:textId="77777777" w:rsidR="00836865" w:rsidRDefault="00836865">
      <w:pPr>
        <w:ind w:left="432"/>
      </w:pPr>
    </w:p>
    <w:p w14:paraId="35A8FA5D" w14:textId="77777777" w:rsidR="00836865" w:rsidRDefault="00000000">
      <w:pPr>
        <w:ind w:left="432"/>
        <w:rPr>
          <w:lang w:eastAsia="zh-CN"/>
        </w:rPr>
      </w:pPr>
      <w:r>
        <w:rPr>
          <w:rFonts w:ascii="Consolas" w:hAnsi="Consolas"/>
          <w:color w:val="333333"/>
          <w:sz w:val="18"/>
        </w:rPr>
        <w:t xml:space="preserve">           </w:t>
      </w:r>
      <w:r>
        <w:rPr>
          <w:rFonts w:ascii="Consolas" w:hAnsi="Consolas"/>
          <w:color w:val="333333"/>
          <w:sz w:val="18"/>
          <w:lang w:eastAsia="zh-CN"/>
        </w:rPr>
        <w:t xml:space="preserve"># ② </w:t>
      </w:r>
      <w:r>
        <w:rPr>
          <w:rFonts w:ascii="Consolas" w:hAnsi="Consolas"/>
          <w:color w:val="333333"/>
          <w:sz w:val="18"/>
          <w:lang w:eastAsia="zh-CN"/>
        </w:rPr>
        <w:t>状态转移</w:t>
      </w:r>
      <w:r>
        <w:rPr>
          <w:rFonts w:ascii="Consolas" w:hAnsi="Consolas"/>
          <w:color w:val="333333"/>
          <w:sz w:val="18"/>
          <w:lang w:eastAsia="zh-CN"/>
        </w:rPr>
        <w:t xml:space="preserve"> → </w:t>
      </w:r>
      <w:r>
        <w:rPr>
          <w:rFonts w:ascii="Consolas" w:hAnsi="Consolas"/>
          <w:color w:val="333333"/>
          <w:sz w:val="18"/>
          <w:lang w:eastAsia="zh-CN"/>
        </w:rPr>
        <w:t>预测下一步</w:t>
      </w:r>
      <w:r>
        <w:rPr>
          <w:rFonts w:ascii="Consolas" w:hAnsi="Consolas"/>
          <w:color w:val="333333"/>
          <w:sz w:val="18"/>
          <w:lang w:eastAsia="zh-CN"/>
        </w:rPr>
        <w:t xml:space="preserve"> SOC</w:t>
      </w:r>
    </w:p>
    <w:p w14:paraId="2E9983A6" w14:textId="77777777" w:rsidR="00836865" w:rsidRDefault="00000000">
      <w:pPr>
        <w:ind w:left="432"/>
      </w:pPr>
      <w:r>
        <w:rPr>
          <w:rFonts w:ascii="Consolas" w:hAnsi="Consolas"/>
          <w:color w:val="333333"/>
          <w:sz w:val="18"/>
          <w:lang w:eastAsia="zh-CN"/>
        </w:rPr>
        <w:t xml:space="preserve">           </w:t>
      </w:r>
      <w:r>
        <w:rPr>
          <w:rFonts w:ascii="Consolas" w:hAnsi="Consolas"/>
          <w:color w:val="333333"/>
          <w:sz w:val="18"/>
        </w:rPr>
        <w:t>SOC_next = battery_</w:t>
      </w:r>
      <w:proofErr w:type="gramStart"/>
      <w:r>
        <w:rPr>
          <w:rFonts w:ascii="Consolas" w:hAnsi="Consolas"/>
          <w:color w:val="333333"/>
          <w:sz w:val="18"/>
        </w:rPr>
        <w:t>model(</w:t>
      </w:r>
      <w:proofErr w:type="gramEnd"/>
      <w:r>
        <w:rPr>
          <w:rFonts w:ascii="Consolas" w:hAnsi="Consolas"/>
          <w:color w:val="333333"/>
          <w:sz w:val="18"/>
        </w:rPr>
        <w:t>SOC, P_bat)</w:t>
      </w:r>
    </w:p>
    <w:p w14:paraId="525C442E" w14:textId="77777777" w:rsidR="00836865" w:rsidRDefault="00836865">
      <w:pPr>
        <w:ind w:left="432"/>
      </w:pPr>
    </w:p>
    <w:p w14:paraId="38B0807D" w14:textId="77777777" w:rsidR="00836865" w:rsidRDefault="00000000">
      <w:pPr>
        <w:ind w:left="432"/>
      </w:pPr>
      <w:r>
        <w:rPr>
          <w:rFonts w:ascii="Consolas" w:hAnsi="Consolas"/>
          <w:color w:val="333333"/>
          <w:sz w:val="18"/>
        </w:rPr>
        <w:t xml:space="preserve">           # ③ </w:t>
      </w:r>
      <w:r>
        <w:rPr>
          <w:rFonts w:ascii="Consolas" w:hAnsi="Consolas"/>
          <w:color w:val="333333"/>
          <w:sz w:val="18"/>
        </w:rPr>
        <w:t>检查约束</w:t>
      </w:r>
    </w:p>
    <w:p w14:paraId="663E04D6" w14:textId="77777777" w:rsidR="00836865" w:rsidRDefault="00000000">
      <w:pPr>
        <w:ind w:left="432"/>
      </w:pPr>
      <w:r>
        <w:rPr>
          <w:rFonts w:ascii="Consolas" w:hAnsi="Consolas"/>
          <w:color w:val="333333"/>
          <w:sz w:val="18"/>
        </w:rPr>
        <w:t xml:space="preserve">           if SOC_next &lt; 0.2 or SOC_next &gt; 0.9:</w:t>
      </w:r>
    </w:p>
    <w:p w14:paraId="744C863E" w14:textId="77777777" w:rsidR="00836865" w:rsidRDefault="00000000">
      <w:pPr>
        <w:ind w:left="432"/>
      </w:pPr>
      <w:r>
        <w:rPr>
          <w:rFonts w:ascii="Consolas" w:hAnsi="Consolas"/>
          <w:color w:val="333333"/>
          <w:sz w:val="18"/>
        </w:rPr>
        <w:t xml:space="preserve">               continue  # </w:t>
      </w:r>
      <w:r>
        <w:rPr>
          <w:rFonts w:ascii="Consolas" w:hAnsi="Consolas"/>
          <w:color w:val="333333"/>
          <w:sz w:val="18"/>
        </w:rPr>
        <w:t>不可行，跳过</w:t>
      </w:r>
    </w:p>
    <w:p w14:paraId="36C6E612" w14:textId="77777777" w:rsidR="00836865" w:rsidRDefault="00836865">
      <w:pPr>
        <w:ind w:left="432"/>
      </w:pPr>
    </w:p>
    <w:p w14:paraId="07750999" w14:textId="77777777" w:rsidR="00836865" w:rsidRDefault="00000000">
      <w:pPr>
        <w:ind w:left="432"/>
      </w:pPr>
      <w:r>
        <w:rPr>
          <w:rFonts w:ascii="Consolas" w:hAnsi="Consolas"/>
          <w:color w:val="333333"/>
          <w:sz w:val="18"/>
        </w:rPr>
        <w:t xml:space="preserve">           # ④ </w:t>
      </w:r>
      <w:r>
        <w:rPr>
          <w:rFonts w:ascii="Consolas" w:hAnsi="Consolas"/>
          <w:color w:val="333333"/>
          <w:sz w:val="18"/>
        </w:rPr>
        <w:t>计算单步代价</w:t>
      </w:r>
    </w:p>
    <w:p w14:paraId="2FFDE9E1" w14:textId="77777777" w:rsidR="00836865" w:rsidRDefault="00000000">
      <w:pPr>
        <w:ind w:left="432"/>
      </w:pPr>
      <w:r>
        <w:rPr>
          <w:rFonts w:ascii="Consolas" w:hAnsi="Consolas"/>
          <w:color w:val="333333"/>
          <w:sz w:val="18"/>
        </w:rPr>
        <w:t xml:space="preserve">           g = H2_consumption(P_fc) * dt</w:t>
      </w:r>
    </w:p>
    <w:p w14:paraId="3B023887" w14:textId="77777777" w:rsidR="00836865" w:rsidRDefault="00000000">
      <w:pPr>
        <w:ind w:left="432"/>
      </w:pPr>
      <w:r>
        <w:rPr>
          <w:rFonts w:ascii="Consolas" w:hAnsi="Consolas"/>
          <w:color w:val="333333"/>
          <w:sz w:val="18"/>
        </w:rPr>
        <w:t xml:space="preserve">             + alpha * (SOC - SOC_ref)^2</w:t>
      </w:r>
    </w:p>
    <w:p w14:paraId="5F3F5A13" w14:textId="77777777" w:rsidR="00836865" w:rsidRDefault="00836865">
      <w:pPr>
        <w:ind w:left="432"/>
      </w:pPr>
    </w:p>
    <w:p w14:paraId="1C6F6C3D" w14:textId="77777777" w:rsidR="00836865" w:rsidRDefault="00000000">
      <w:pPr>
        <w:ind w:left="432"/>
        <w:rPr>
          <w:lang w:eastAsia="zh-CN"/>
        </w:rPr>
      </w:pPr>
      <w:r>
        <w:rPr>
          <w:rFonts w:ascii="Consolas" w:hAnsi="Consolas"/>
          <w:color w:val="333333"/>
          <w:sz w:val="18"/>
        </w:rPr>
        <w:t xml:space="preserve">           </w:t>
      </w:r>
      <w:r>
        <w:rPr>
          <w:rFonts w:ascii="Consolas" w:hAnsi="Consolas"/>
          <w:color w:val="333333"/>
          <w:sz w:val="18"/>
          <w:lang w:eastAsia="zh-CN"/>
        </w:rPr>
        <w:t xml:space="preserve"># ⑤ </w:t>
      </w:r>
      <w:proofErr w:type="gramStart"/>
      <w:r>
        <w:rPr>
          <w:rFonts w:ascii="Consolas" w:hAnsi="Consolas"/>
          <w:color w:val="333333"/>
          <w:sz w:val="18"/>
          <w:lang w:eastAsia="zh-CN"/>
        </w:rPr>
        <w:t>查未来</w:t>
      </w:r>
      <w:proofErr w:type="gramEnd"/>
      <w:r>
        <w:rPr>
          <w:rFonts w:ascii="Consolas" w:hAnsi="Consolas"/>
          <w:color w:val="333333"/>
          <w:sz w:val="18"/>
          <w:lang w:eastAsia="zh-CN"/>
        </w:rPr>
        <w:t>代价（线性插值）</w:t>
      </w:r>
    </w:p>
    <w:p w14:paraId="799811C2" w14:textId="77777777" w:rsidR="00836865" w:rsidRDefault="00000000">
      <w:pPr>
        <w:ind w:left="432"/>
      </w:pPr>
      <w:r>
        <w:rPr>
          <w:rFonts w:ascii="Consolas" w:hAnsi="Consolas"/>
          <w:color w:val="333333"/>
          <w:sz w:val="18"/>
          <w:lang w:eastAsia="zh-CN"/>
        </w:rPr>
        <w:lastRenderedPageBreak/>
        <w:t xml:space="preserve">           </w:t>
      </w:r>
      <w:r>
        <w:rPr>
          <w:rFonts w:ascii="Consolas" w:hAnsi="Consolas"/>
          <w:color w:val="333333"/>
          <w:sz w:val="18"/>
        </w:rPr>
        <w:t>J_next = interp1(SOC_grid, J[k+</w:t>
      </w:r>
      <w:proofErr w:type="gramStart"/>
      <w:r>
        <w:rPr>
          <w:rFonts w:ascii="Consolas" w:hAnsi="Consolas"/>
          <w:color w:val="333333"/>
          <w:sz w:val="18"/>
        </w:rPr>
        <w:t>1][</w:t>
      </w:r>
      <w:proofErr w:type="gramEnd"/>
      <w:r>
        <w:rPr>
          <w:rFonts w:ascii="Consolas" w:hAnsi="Consolas"/>
          <w:color w:val="333333"/>
          <w:sz w:val="18"/>
        </w:rPr>
        <w:t>:], SOC_next)</w:t>
      </w:r>
    </w:p>
    <w:p w14:paraId="59EE491E" w14:textId="77777777" w:rsidR="00836865" w:rsidRDefault="00836865">
      <w:pPr>
        <w:ind w:left="432"/>
      </w:pPr>
    </w:p>
    <w:p w14:paraId="2577F7AA" w14:textId="77777777" w:rsidR="00836865" w:rsidRDefault="00000000">
      <w:pPr>
        <w:ind w:left="432"/>
      </w:pPr>
      <w:r>
        <w:rPr>
          <w:rFonts w:ascii="Consolas" w:hAnsi="Consolas"/>
          <w:color w:val="333333"/>
          <w:sz w:val="18"/>
        </w:rPr>
        <w:t xml:space="preserve">           # ⑥ </w:t>
      </w:r>
      <w:r>
        <w:rPr>
          <w:rFonts w:ascii="Consolas" w:hAnsi="Consolas"/>
          <w:color w:val="333333"/>
          <w:sz w:val="18"/>
        </w:rPr>
        <w:t>总代价</w:t>
      </w:r>
      <w:r>
        <w:rPr>
          <w:rFonts w:ascii="Consolas" w:hAnsi="Consolas"/>
          <w:color w:val="333333"/>
          <w:sz w:val="18"/>
        </w:rPr>
        <w:t xml:space="preserve"> = </w:t>
      </w:r>
      <w:r>
        <w:rPr>
          <w:rFonts w:ascii="Consolas" w:hAnsi="Consolas"/>
          <w:color w:val="333333"/>
          <w:sz w:val="18"/>
        </w:rPr>
        <w:t>当前</w:t>
      </w:r>
      <w:r>
        <w:rPr>
          <w:rFonts w:ascii="Consolas" w:hAnsi="Consolas"/>
          <w:color w:val="333333"/>
          <w:sz w:val="18"/>
        </w:rPr>
        <w:t xml:space="preserve"> + </w:t>
      </w:r>
      <w:r>
        <w:rPr>
          <w:rFonts w:ascii="Consolas" w:hAnsi="Consolas"/>
          <w:color w:val="333333"/>
          <w:sz w:val="18"/>
        </w:rPr>
        <w:t>未来</w:t>
      </w:r>
    </w:p>
    <w:p w14:paraId="06650097" w14:textId="77777777" w:rsidR="00836865" w:rsidRDefault="00000000">
      <w:pPr>
        <w:ind w:left="432"/>
      </w:pPr>
      <w:r>
        <w:rPr>
          <w:rFonts w:ascii="Consolas" w:hAnsi="Consolas"/>
          <w:color w:val="333333"/>
          <w:sz w:val="18"/>
        </w:rPr>
        <w:t xml:space="preserve">           total_cost = g + J_next</w:t>
      </w:r>
    </w:p>
    <w:p w14:paraId="6BD44D6F" w14:textId="77777777" w:rsidR="00836865" w:rsidRDefault="00836865">
      <w:pPr>
        <w:ind w:left="432"/>
      </w:pPr>
    </w:p>
    <w:p w14:paraId="4AAB9E73" w14:textId="77777777" w:rsidR="00836865" w:rsidRDefault="00000000">
      <w:pPr>
        <w:ind w:left="432"/>
      </w:pPr>
      <w:r>
        <w:rPr>
          <w:rFonts w:ascii="Consolas" w:hAnsi="Consolas"/>
          <w:color w:val="333333"/>
          <w:sz w:val="18"/>
        </w:rPr>
        <w:t xml:space="preserve">           # ⑦ </w:t>
      </w:r>
      <w:r>
        <w:rPr>
          <w:rFonts w:ascii="Consolas" w:hAnsi="Consolas"/>
          <w:color w:val="333333"/>
          <w:sz w:val="18"/>
        </w:rPr>
        <w:t>取最小</w:t>
      </w:r>
    </w:p>
    <w:p w14:paraId="34EA76D2" w14:textId="77777777" w:rsidR="00836865" w:rsidRDefault="00000000">
      <w:pPr>
        <w:ind w:left="432"/>
      </w:pPr>
      <w:r>
        <w:rPr>
          <w:rFonts w:ascii="Consolas" w:hAnsi="Consolas"/>
          <w:color w:val="333333"/>
          <w:sz w:val="18"/>
        </w:rPr>
        <w:t xml:space="preserve">           if total_cost &lt; min_cost:</w:t>
      </w:r>
    </w:p>
    <w:p w14:paraId="21DD3659" w14:textId="77777777" w:rsidR="00836865" w:rsidRDefault="00000000">
      <w:pPr>
        <w:ind w:left="432"/>
      </w:pPr>
      <w:r>
        <w:rPr>
          <w:rFonts w:ascii="Consolas" w:hAnsi="Consolas"/>
          <w:color w:val="333333"/>
          <w:sz w:val="18"/>
        </w:rPr>
        <w:t xml:space="preserve">               min_cost = total_cost</w:t>
      </w:r>
    </w:p>
    <w:p w14:paraId="3E7AC8ED" w14:textId="77777777" w:rsidR="00836865" w:rsidRDefault="00000000">
      <w:pPr>
        <w:ind w:left="432"/>
      </w:pPr>
      <w:r>
        <w:rPr>
          <w:rFonts w:ascii="Consolas" w:hAnsi="Consolas"/>
          <w:color w:val="333333"/>
          <w:sz w:val="18"/>
        </w:rPr>
        <w:t xml:space="preserve">               best_u = P_fc</w:t>
      </w:r>
    </w:p>
    <w:p w14:paraId="077B08B6" w14:textId="77777777" w:rsidR="00836865" w:rsidRDefault="00836865">
      <w:pPr>
        <w:ind w:left="432"/>
      </w:pPr>
    </w:p>
    <w:p w14:paraId="1609F514" w14:textId="77777777" w:rsidR="00836865" w:rsidRDefault="00000000">
      <w:pPr>
        <w:ind w:left="432"/>
      </w:pPr>
      <w:r>
        <w:rPr>
          <w:rFonts w:ascii="Consolas" w:hAnsi="Consolas"/>
          <w:color w:val="333333"/>
          <w:sz w:val="18"/>
        </w:rPr>
        <w:t xml:space="preserve">       J[k][SOC] = min_cost      # </w:t>
      </w:r>
      <w:r>
        <w:rPr>
          <w:rFonts w:ascii="Consolas" w:hAnsi="Consolas"/>
          <w:color w:val="333333"/>
          <w:sz w:val="18"/>
        </w:rPr>
        <w:t>价值表</w:t>
      </w:r>
    </w:p>
    <w:p w14:paraId="170BB445" w14:textId="77777777" w:rsidR="00836865" w:rsidRDefault="00000000">
      <w:pPr>
        <w:ind w:left="432"/>
      </w:pPr>
      <w:r>
        <w:rPr>
          <w:rFonts w:ascii="Consolas" w:hAnsi="Consolas"/>
          <w:color w:val="333333"/>
          <w:sz w:val="18"/>
        </w:rPr>
        <w:t xml:space="preserve">       π[k][SOC] = best_u        # </w:t>
      </w:r>
      <w:r>
        <w:rPr>
          <w:rFonts w:ascii="Consolas" w:hAnsi="Consolas"/>
          <w:color w:val="333333"/>
          <w:sz w:val="18"/>
        </w:rPr>
        <w:t>策略表</w:t>
      </w:r>
    </w:p>
    <w:p w14:paraId="370F70CA" w14:textId="77777777" w:rsidR="00836865" w:rsidRDefault="00836865">
      <w:pPr>
        <w:ind w:left="432"/>
      </w:pPr>
    </w:p>
    <w:p w14:paraId="6666D849" w14:textId="77777777" w:rsidR="00836865" w:rsidRDefault="00000000">
      <w:pPr>
        <w:ind w:left="432"/>
        <w:rPr>
          <w:lang w:eastAsia="zh-CN"/>
        </w:rPr>
      </w:pPr>
      <w:r>
        <w:rPr>
          <w:rFonts w:ascii="Consolas" w:hAnsi="Consolas"/>
          <w:color w:val="333333"/>
          <w:sz w:val="18"/>
          <w:lang w:eastAsia="zh-CN"/>
        </w:rPr>
        <w:t>输出：</w:t>
      </w:r>
      <w:r>
        <w:rPr>
          <w:rFonts w:ascii="Consolas" w:hAnsi="Consolas"/>
          <w:color w:val="333333"/>
          <w:sz w:val="18"/>
          <w:lang w:eastAsia="zh-CN"/>
        </w:rPr>
        <w:t xml:space="preserve">J </w:t>
      </w:r>
      <w:r>
        <w:rPr>
          <w:rFonts w:ascii="Consolas" w:hAnsi="Consolas"/>
          <w:color w:val="333333"/>
          <w:sz w:val="18"/>
          <w:lang w:eastAsia="zh-CN"/>
        </w:rPr>
        <w:t>表（价值函数），</w:t>
      </w:r>
      <w:r>
        <w:rPr>
          <w:rFonts w:ascii="Consolas" w:hAnsi="Consolas"/>
          <w:color w:val="333333"/>
          <w:sz w:val="18"/>
        </w:rPr>
        <w:t>π</w:t>
      </w:r>
      <w:r>
        <w:rPr>
          <w:rFonts w:ascii="Consolas" w:hAnsi="Consolas"/>
          <w:color w:val="333333"/>
          <w:sz w:val="18"/>
          <w:lang w:eastAsia="zh-CN"/>
        </w:rPr>
        <w:t xml:space="preserve"> </w:t>
      </w:r>
      <w:r>
        <w:rPr>
          <w:rFonts w:ascii="Consolas" w:hAnsi="Consolas"/>
          <w:color w:val="333333"/>
          <w:sz w:val="18"/>
          <w:lang w:eastAsia="zh-CN"/>
        </w:rPr>
        <w:t>表（最优策略）</w:t>
      </w:r>
    </w:p>
    <w:p w14:paraId="12845FBC" w14:textId="77777777" w:rsidR="00836865" w:rsidRDefault="00836865">
      <w:pPr>
        <w:rPr>
          <w:lang w:eastAsia="zh-CN"/>
        </w:rPr>
      </w:pPr>
    </w:p>
    <w:p w14:paraId="7B596265" w14:textId="77777777" w:rsidR="00836865" w:rsidRDefault="00000000">
      <w:r>
        <w:rPr>
          <w:sz w:val="20"/>
        </w:rPr>
        <w:t>关键点理解：</w:t>
      </w:r>
    </w:p>
    <w:p w14:paraId="2F20B840" w14:textId="77777777" w:rsidR="00836865" w:rsidRDefault="00000000">
      <w:pPr>
        <w:pStyle w:val="a0"/>
        <w:rPr>
          <w:lang w:eastAsia="zh-CN"/>
        </w:rPr>
      </w:pPr>
      <w:r>
        <w:rPr>
          <w:b/>
          <w:sz w:val="20"/>
          <w:lang w:eastAsia="zh-CN"/>
        </w:rPr>
        <w:t xml:space="preserve">① </w:t>
      </w:r>
      <w:r>
        <w:rPr>
          <w:sz w:val="20"/>
          <w:lang w:eastAsia="zh-CN"/>
        </w:rPr>
        <w:t xml:space="preserve">J[k+1] </w:t>
      </w:r>
      <w:r>
        <w:rPr>
          <w:sz w:val="20"/>
          <w:lang w:eastAsia="zh-CN"/>
        </w:rPr>
        <w:t>是</w:t>
      </w:r>
      <w:r>
        <w:rPr>
          <w:sz w:val="20"/>
          <w:lang w:eastAsia="zh-CN"/>
        </w:rPr>
        <w:t>"</w:t>
      </w:r>
      <w:r>
        <w:rPr>
          <w:sz w:val="20"/>
          <w:lang w:eastAsia="zh-CN"/>
        </w:rPr>
        <w:t>已经算好的</w:t>
      </w:r>
      <w:r>
        <w:rPr>
          <w:sz w:val="20"/>
          <w:lang w:eastAsia="zh-CN"/>
        </w:rPr>
        <w:t>"——</w:t>
      </w:r>
      <w:r>
        <w:rPr>
          <w:sz w:val="20"/>
          <w:lang w:eastAsia="zh-CN"/>
        </w:rPr>
        <w:t>因为</w:t>
      </w:r>
      <w:r>
        <w:rPr>
          <w:sz w:val="20"/>
          <w:lang w:eastAsia="zh-CN"/>
        </w:rPr>
        <w:t xml:space="preserve"> k </w:t>
      </w:r>
      <w:r>
        <w:rPr>
          <w:sz w:val="20"/>
          <w:lang w:eastAsia="zh-CN"/>
        </w:rPr>
        <w:t>是从大到小遍历的</w:t>
      </w:r>
    </w:p>
    <w:p w14:paraId="154936F6" w14:textId="77777777" w:rsidR="00836865" w:rsidRDefault="00000000">
      <w:pPr>
        <w:pStyle w:val="a0"/>
      </w:pPr>
      <w:r>
        <w:rPr>
          <w:b/>
          <w:sz w:val="20"/>
        </w:rPr>
        <w:t xml:space="preserve">② </w:t>
      </w:r>
      <w:r>
        <w:rPr>
          <w:sz w:val="20"/>
        </w:rPr>
        <w:t xml:space="preserve">interp1 </w:t>
      </w:r>
      <w:r>
        <w:rPr>
          <w:sz w:val="20"/>
        </w:rPr>
        <w:t>做线性插值：</w:t>
      </w:r>
      <w:r>
        <w:rPr>
          <w:sz w:val="20"/>
        </w:rPr>
        <w:t xml:space="preserve">SOC_next </w:t>
      </w:r>
      <w:r>
        <w:rPr>
          <w:sz w:val="20"/>
        </w:rPr>
        <w:t>不一定正好在网格点上</w:t>
      </w:r>
    </w:p>
    <w:p w14:paraId="34CE2853" w14:textId="77777777" w:rsidR="00836865" w:rsidRDefault="00000000">
      <w:pPr>
        <w:pStyle w:val="a0"/>
      </w:pPr>
      <w:r>
        <w:rPr>
          <w:b/>
          <w:sz w:val="20"/>
        </w:rPr>
        <w:t xml:space="preserve">③ </w:t>
      </w:r>
      <w:r>
        <w:rPr>
          <w:sz w:val="20"/>
        </w:rPr>
        <w:t xml:space="preserve">SOC_next </w:t>
      </w:r>
      <w:r>
        <w:rPr>
          <w:sz w:val="20"/>
        </w:rPr>
        <w:t>超边界</w:t>
      </w:r>
      <w:r>
        <w:rPr>
          <w:sz w:val="20"/>
        </w:rPr>
        <w:t xml:space="preserve"> = </w:t>
      </w:r>
      <w:r>
        <w:rPr>
          <w:sz w:val="20"/>
        </w:rPr>
        <w:t>这个</w:t>
      </w:r>
      <w:r>
        <w:rPr>
          <w:sz w:val="20"/>
        </w:rPr>
        <w:t xml:space="preserve"> P_fc </w:t>
      </w:r>
      <w:r>
        <w:rPr>
          <w:sz w:val="20"/>
        </w:rPr>
        <w:t>决策不可行，直接跳过</w:t>
      </w:r>
    </w:p>
    <w:p w14:paraId="63EDD164" w14:textId="77777777" w:rsidR="00836865" w:rsidRDefault="00000000">
      <w:pPr>
        <w:pStyle w:val="a0"/>
      </w:pPr>
      <w:r>
        <w:rPr>
          <w:b/>
          <w:sz w:val="20"/>
        </w:rPr>
        <w:t xml:space="preserve">④ </w:t>
      </w:r>
      <w:r>
        <w:rPr>
          <w:sz w:val="20"/>
        </w:rPr>
        <w:t xml:space="preserve">H2_consumption(P_fc) </w:t>
      </w:r>
      <w:r>
        <w:rPr>
          <w:sz w:val="20"/>
        </w:rPr>
        <w:t>由</w:t>
      </w:r>
      <w:r>
        <w:rPr>
          <w:sz w:val="20"/>
        </w:rPr>
        <w:t xml:space="preserve"> FC </w:t>
      </w:r>
      <w:r>
        <w:rPr>
          <w:sz w:val="20"/>
        </w:rPr>
        <w:t>效率曲线决定（见附录）</w:t>
      </w:r>
    </w:p>
    <w:p w14:paraId="3586CFFB" w14:textId="77777777" w:rsidR="00836865" w:rsidRDefault="00836865"/>
    <w:p w14:paraId="0FE5A42E" w14:textId="77777777" w:rsidR="00836865" w:rsidRDefault="00000000">
      <w:r>
        <w:rPr>
          <w:b/>
          <w:color w:val="2F5496"/>
          <w:sz w:val="26"/>
        </w:rPr>
        <w:t xml:space="preserve">4.3 </w:t>
      </w:r>
      <w:r>
        <w:rPr>
          <w:b/>
          <w:color w:val="2F5496"/>
          <w:sz w:val="26"/>
        </w:rPr>
        <w:t>前向</w:t>
      </w:r>
      <w:r>
        <w:rPr>
          <w:b/>
          <w:color w:val="2F5496"/>
          <w:sz w:val="26"/>
        </w:rPr>
        <w:t xml:space="preserve"> Rollout</w:t>
      </w:r>
      <w:r>
        <w:rPr>
          <w:b/>
          <w:color w:val="2F5496"/>
          <w:sz w:val="26"/>
        </w:rPr>
        <w:t>（</w:t>
      </w:r>
      <w:r>
        <w:rPr>
          <w:b/>
          <w:color w:val="2F5496"/>
          <w:sz w:val="26"/>
        </w:rPr>
        <w:t>Forward Simulation</w:t>
      </w:r>
      <w:r>
        <w:rPr>
          <w:b/>
          <w:color w:val="2F5496"/>
          <w:sz w:val="26"/>
        </w:rPr>
        <w:t>）</w:t>
      </w:r>
    </w:p>
    <w:p w14:paraId="77D843F0" w14:textId="77777777" w:rsidR="00836865" w:rsidRDefault="00000000">
      <w:pPr>
        <w:rPr>
          <w:lang w:eastAsia="zh-CN"/>
        </w:rPr>
      </w:pPr>
      <w:r>
        <w:rPr>
          <w:sz w:val="20"/>
          <w:lang w:eastAsia="zh-CN"/>
        </w:rPr>
        <w:t>后向</w:t>
      </w:r>
      <w:r>
        <w:rPr>
          <w:sz w:val="20"/>
          <w:lang w:eastAsia="zh-CN"/>
        </w:rPr>
        <w:t xml:space="preserve"> DP </w:t>
      </w:r>
      <w:r>
        <w:rPr>
          <w:sz w:val="20"/>
          <w:lang w:eastAsia="zh-CN"/>
        </w:rPr>
        <w:t>算完后，用</w:t>
      </w:r>
      <w:r>
        <w:rPr>
          <w:sz w:val="20"/>
          <w:lang w:eastAsia="zh-CN"/>
        </w:rPr>
        <w:t xml:space="preserve"> </w:t>
      </w:r>
      <w:r>
        <w:rPr>
          <w:sz w:val="20"/>
        </w:rPr>
        <w:t>π</w:t>
      </w:r>
      <w:r>
        <w:rPr>
          <w:sz w:val="20"/>
          <w:lang w:eastAsia="zh-CN"/>
        </w:rPr>
        <w:t xml:space="preserve"> </w:t>
      </w:r>
      <w:r>
        <w:rPr>
          <w:sz w:val="20"/>
          <w:lang w:eastAsia="zh-CN"/>
        </w:rPr>
        <w:t>表从起点正着跑一遍：</w:t>
      </w:r>
    </w:p>
    <w:p w14:paraId="3EB3361D" w14:textId="77777777" w:rsidR="00836865" w:rsidRDefault="00836865">
      <w:pPr>
        <w:rPr>
          <w:lang w:eastAsia="zh-CN"/>
        </w:rPr>
      </w:pPr>
    </w:p>
    <w:p w14:paraId="7C2FCDF9" w14:textId="77777777" w:rsidR="00836865" w:rsidRDefault="00000000">
      <w:pPr>
        <w:ind w:left="432"/>
      </w:pPr>
      <w:r>
        <w:rPr>
          <w:rFonts w:ascii="Consolas" w:hAnsi="Consolas"/>
          <w:color w:val="333333"/>
          <w:sz w:val="18"/>
        </w:rPr>
        <w:t>算法：前向</w:t>
      </w:r>
      <w:r>
        <w:rPr>
          <w:rFonts w:ascii="Consolas" w:hAnsi="Consolas"/>
          <w:color w:val="333333"/>
          <w:sz w:val="18"/>
        </w:rPr>
        <w:t xml:space="preserve"> Rollout</w:t>
      </w:r>
    </w:p>
    <w:p w14:paraId="50FDC8AF" w14:textId="77777777" w:rsidR="00836865" w:rsidRDefault="00000000">
      <w:pPr>
        <w:ind w:left="432"/>
      </w:pPr>
      <w:r>
        <w:rPr>
          <w:rFonts w:ascii="Consolas" w:hAnsi="Consolas"/>
          <w:color w:val="333333"/>
          <w:sz w:val="18"/>
        </w:rPr>
        <w:t>═════════════════════════════════════════════</w:t>
      </w:r>
    </w:p>
    <w:p w14:paraId="3308CBE6" w14:textId="77777777" w:rsidR="00836865" w:rsidRDefault="00000000">
      <w:pPr>
        <w:ind w:left="432"/>
      </w:pPr>
      <w:r>
        <w:rPr>
          <w:rFonts w:ascii="Consolas" w:hAnsi="Consolas"/>
          <w:color w:val="333333"/>
          <w:sz w:val="18"/>
        </w:rPr>
        <w:lastRenderedPageBreak/>
        <w:t>输入：</w:t>
      </w:r>
      <w:r>
        <w:rPr>
          <w:rFonts w:ascii="Consolas" w:hAnsi="Consolas"/>
          <w:color w:val="333333"/>
          <w:sz w:val="18"/>
        </w:rPr>
        <w:t xml:space="preserve">π </w:t>
      </w:r>
      <w:r>
        <w:rPr>
          <w:rFonts w:ascii="Consolas" w:hAnsi="Consolas"/>
          <w:color w:val="333333"/>
          <w:sz w:val="18"/>
        </w:rPr>
        <w:t>表（最优策略），</w:t>
      </w:r>
      <w:r>
        <w:rPr>
          <w:rFonts w:ascii="Consolas" w:hAnsi="Consolas"/>
          <w:color w:val="333333"/>
          <w:sz w:val="18"/>
        </w:rPr>
        <w:t>P_load[0:N]</w:t>
      </w:r>
    </w:p>
    <w:p w14:paraId="738306BA" w14:textId="77777777" w:rsidR="00836865" w:rsidRDefault="00000000">
      <w:pPr>
        <w:ind w:left="432"/>
      </w:pPr>
      <w:r>
        <w:rPr>
          <w:rFonts w:ascii="Consolas" w:hAnsi="Consolas"/>
          <w:color w:val="333333"/>
          <w:sz w:val="18"/>
        </w:rPr>
        <w:t xml:space="preserve">      SOC_0 = 0.6</w:t>
      </w:r>
      <w:r>
        <w:rPr>
          <w:rFonts w:ascii="Consolas" w:hAnsi="Consolas"/>
          <w:color w:val="333333"/>
          <w:sz w:val="18"/>
        </w:rPr>
        <w:t>（初始</w:t>
      </w:r>
      <w:r>
        <w:rPr>
          <w:rFonts w:ascii="Consolas" w:hAnsi="Consolas"/>
          <w:color w:val="333333"/>
          <w:sz w:val="18"/>
        </w:rPr>
        <w:t xml:space="preserve"> SOC</w:t>
      </w:r>
      <w:r>
        <w:rPr>
          <w:rFonts w:ascii="Consolas" w:hAnsi="Consolas"/>
          <w:color w:val="333333"/>
          <w:sz w:val="18"/>
        </w:rPr>
        <w:t>）</w:t>
      </w:r>
    </w:p>
    <w:p w14:paraId="04A5F50D" w14:textId="77777777" w:rsidR="00836865" w:rsidRDefault="00836865">
      <w:pPr>
        <w:ind w:left="432"/>
      </w:pPr>
    </w:p>
    <w:p w14:paraId="6DB6A15A" w14:textId="77777777" w:rsidR="00836865" w:rsidRDefault="00000000">
      <w:pPr>
        <w:ind w:left="432"/>
      </w:pPr>
      <w:r>
        <w:rPr>
          <w:rFonts w:ascii="Consolas" w:hAnsi="Consolas"/>
          <w:color w:val="333333"/>
          <w:sz w:val="18"/>
        </w:rPr>
        <w:t>for k = 0 to N-1:</w:t>
      </w:r>
    </w:p>
    <w:p w14:paraId="1258EB4A" w14:textId="77777777" w:rsidR="00836865" w:rsidRDefault="00000000">
      <w:pPr>
        <w:ind w:left="432"/>
      </w:pPr>
      <w:r>
        <w:rPr>
          <w:rFonts w:ascii="Consolas" w:hAnsi="Consolas"/>
          <w:color w:val="333333"/>
          <w:sz w:val="18"/>
        </w:rPr>
        <w:t xml:space="preserve">    # ① </w:t>
      </w:r>
      <w:r>
        <w:rPr>
          <w:rFonts w:ascii="Consolas" w:hAnsi="Consolas"/>
          <w:color w:val="333333"/>
          <w:sz w:val="18"/>
        </w:rPr>
        <w:t>查</w:t>
      </w:r>
      <w:r>
        <w:rPr>
          <w:rFonts w:ascii="Consolas" w:hAnsi="Consolas"/>
          <w:color w:val="333333"/>
          <w:sz w:val="18"/>
        </w:rPr>
        <w:t>π</w:t>
      </w:r>
      <w:r>
        <w:rPr>
          <w:rFonts w:ascii="Consolas" w:hAnsi="Consolas"/>
          <w:color w:val="333333"/>
          <w:sz w:val="18"/>
        </w:rPr>
        <w:t>表得到最优</w:t>
      </w:r>
      <w:r>
        <w:rPr>
          <w:rFonts w:ascii="Consolas" w:hAnsi="Consolas"/>
          <w:color w:val="333333"/>
          <w:sz w:val="18"/>
        </w:rPr>
        <w:t xml:space="preserve"> P_fc</w:t>
      </w:r>
    </w:p>
    <w:p w14:paraId="78473771" w14:textId="77777777" w:rsidR="00836865" w:rsidRDefault="00000000">
      <w:pPr>
        <w:ind w:left="432"/>
      </w:pPr>
      <w:r>
        <w:rPr>
          <w:rFonts w:ascii="Consolas" w:hAnsi="Consolas"/>
          <w:color w:val="333333"/>
          <w:sz w:val="18"/>
        </w:rPr>
        <w:t xml:space="preserve">    P_fc[k] = interp1(SOC_grid, π[k][:], SOC[k])</w:t>
      </w:r>
    </w:p>
    <w:p w14:paraId="5F26E7C7" w14:textId="77777777" w:rsidR="00836865" w:rsidRDefault="00836865">
      <w:pPr>
        <w:ind w:left="432"/>
      </w:pPr>
    </w:p>
    <w:p w14:paraId="7296B5B3" w14:textId="77777777" w:rsidR="00836865" w:rsidRDefault="00000000">
      <w:pPr>
        <w:ind w:left="432"/>
      </w:pPr>
      <w:r>
        <w:rPr>
          <w:rFonts w:ascii="Consolas" w:hAnsi="Consolas"/>
          <w:color w:val="333333"/>
          <w:sz w:val="18"/>
        </w:rPr>
        <w:t xml:space="preserve">    # ② </w:t>
      </w:r>
      <w:r>
        <w:rPr>
          <w:rFonts w:ascii="Consolas" w:hAnsi="Consolas"/>
          <w:color w:val="333333"/>
          <w:sz w:val="18"/>
        </w:rPr>
        <w:t>功率平衡</w:t>
      </w:r>
    </w:p>
    <w:p w14:paraId="1AC59043" w14:textId="77777777" w:rsidR="00836865" w:rsidRDefault="00000000">
      <w:pPr>
        <w:ind w:left="432"/>
      </w:pPr>
      <w:r>
        <w:rPr>
          <w:rFonts w:ascii="Consolas" w:hAnsi="Consolas"/>
          <w:color w:val="333333"/>
          <w:sz w:val="18"/>
        </w:rPr>
        <w:t xml:space="preserve">    P_bat[k] = P_load[k] - P_fc[k]</w:t>
      </w:r>
    </w:p>
    <w:p w14:paraId="283C141D" w14:textId="77777777" w:rsidR="00836865" w:rsidRDefault="00836865">
      <w:pPr>
        <w:ind w:left="432"/>
      </w:pPr>
    </w:p>
    <w:p w14:paraId="23DC51BC" w14:textId="77777777" w:rsidR="00836865" w:rsidRDefault="00000000">
      <w:pPr>
        <w:ind w:left="432"/>
      </w:pPr>
      <w:r>
        <w:rPr>
          <w:rFonts w:ascii="Consolas" w:hAnsi="Consolas"/>
          <w:color w:val="333333"/>
          <w:sz w:val="18"/>
        </w:rPr>
        <w:t xml:space="preserve">    # ③ </w:t>
      </w:r>
      <w:r>
        <w:rPr>
          <w:rFonts w:ascii="Consolas" w:hAnsi="Consolas"/>
          <w:color w:val="333333"/>
          <w:sz w:val="18"/>
        </w:rPr>
        <w:t>电池模型</w:t>
      </w:r>
      <w:r>
        <w:rPr>
          <w:rFonts w:ascii="Consolas" w:hAnsi="Consolas"/>
          <w:color w:val="333333"/>
          <w:sz w:val="18"/>
        </w:rPr>
        <w:t xml:space="preserve"> → </w:t>
      </w:r>
      <w:r>
        <w:rPr>
          <w:rFonts w:ascii="Consolas" w:hAnsi="Consolas"/>
          <w:color w:val="333333"/>
          <w:sz w:val="18"/>
        </w:rPr>
        <w:t>更新</w:t>
      </w:r>
      <w:r>
        <w:rPr>
          <w:rFonts w:ascii="Consolas" w:hAnsi="Consolas"/>
          <w:color w:val="333333"/>
          <w:sz w:val="18"/>
        </w:rPr>
        <w:t xml:space="preserve"> SOC</w:t>
      </w:r>
    </w:p>
    <w:p w14:paraId="563871C9" w14:textId="77777777" w:rsidR="00836865" w:rsidRDefault="00000000">
      <w:pPr>
        <w:ind w:left="432"/>
      </w:pPr>
      <w:r>
        <w:rPr>
          <w:rFonts w:ascii="Consolas" w:hAnsi="Consolas"/>
          <w:color w:val="333333"/>
          <w:sz w:val="18"/>
        </w:rPr>
        <w:t xml:space="preserve">    SOC[k+1] = battery_model(SOC[k], P_bat[k])</w:t>
      </w:r>
    </w:p>
    <w:p w14:paraId="4E7219B7" w14:textId="77777777" w:rsidR="00836865" w:rsidRDefault="00836865">
      <w:pPr>
        <w:ind w:left="432"/>
      </w:pPr>
    </w:p>
    <w:p w14:paraId="0A515853" w14:textId="77777777" w:rsidR="00836865" w:rsidRDefault="00000000">
      <w:pPr>
        <w:ind w:left="432"/>
      </w:pPr>
      <w:r>
        <w:rPr>
          <w:rFonts w:ascii="Consolas" w:hAnsi="Consolas"/>
          <w:color w:val="333333"/>
          <w:sz w:val="18"/>
        </w:rPr>
        <w:t xml:space="preserve">    # ④ </w:t>
      </w:r>
      <w:r>
        <w:rPr>
          <w:rFonts w:ascii="Consolas" w:hAnsi="Consolas"/>
          <w:color w:val="333333"/>
          <w:sz w:val="18"/>
        </w:rPr>
        <w:t>计算氢耗</w:t>
      </w:r>
    </w:p>
    <w:p w14:paraId="6DB62FA2" w14:textId="77777777" w:rsidR="00836865" w:rsidRDefault="00000000">
      <w:pPr>
        <w:ind w:left="432"/>
      </w:pPr>
      <w:r>
        <w:rPr>
          <w:rFonts w:ascii="Consolas" w:hAnsi="Consolas"/>
          <w:color w:val="333333"/>
          <w:sz w:val="18"/>
        </w:rPr>
        <w:t xml:space="preserve">    m_H2[k] = H2_consumption(P_fc[k]) * dt</w:t>
      </w:r>
    </w:p>
    <w:p w14:paraId="014E3EA2" w14:textId="77777777" w:rsidR="00836865" w:rsidRDefault="00836865">
      <w:pPr>
        <w:ind w:left="432"/>
      </w:pPr>
    </w:p>
    <w:p w14:paraId="31C58C2B" w14:textId="77777777" w:rsidR="00836865" w:rsidRDefault="00000000">
      <w:pPr>
        <w:ind w:left="432"/>
        <w:rPr>
          <w:lang w:eastAsia="zh-CN"/>
        </w:rPr>
      </w:pPr>
      <w:r>
        <w:rPr>
          <w:rFonts w:ascii="Consolas" w:hAnsi="Consolas"/>
          <w:color w:val="333333"/>
          <w:sz w:val="18"/>
          <w:lang w:eastAsia="zh-CN"/>
        </w:rPr>
        <w:t>输出：</w:t>
      </w:r>
      <w:r>
        <w:rPr>
          <w:rFonts w:ascii="Consolas" w:hAnsi="Consolas"/>
          <w:color w:val="333333"/>
          <w:sz w:val="18"/>
          <w:lang w:eastAsia="zh-CN"/>
        </w:rPr>
        <w:t xml:space="preserve">SOC </w:t>
      </w:r>
      <w:r>
        <w:rPr>
          <w:rFonts w:ascii="Consolas" w:hAnsi="Consolas"/>
          <w:color w:val="333333"/>
          <w:sz w:val="18"/>
          <w:lang w:eastAsia="zh-CN"/>
        </w:rPr>
        <w:t>轨迹、</w:t>
      </w:r>
      <w:r>
        <w:rPr>
          <w:rFonts w:ascii="Consolas" w:hAnsi="Consolas"/>
          <w:color w:val="333333"/>
          <w:sz w:val="18"/>
          <w:lang w:eastAsia="zh-CN"/>
        </w:rPr>
        <w:t xml:space="preserve">P_fc </w:t>
      </w:r>
      <w:r>
        <w:rPr>
          <w:rFonts w:ascii="Consolas" w:hAnsi="Consolas"/>
          <w:color w:val="333333"/>
          <w:sz w:val="18"/>
          <w:lang w:eastAsia="zh-CN"/>
        </w:rPr>
        <w:t>序列、</w:t>
      </w:r>
      <w:r>
        <w:rPr>
          <w:rFonts w:ascii="Consolas" w:hAnsi="Consolas"/>
          <w:color w:val="333333"/>
          <w:sz w:val="18"/>
          <w:lang w:eastAsia="zh-CN"/>
        </w:rPr>
        <w:t xml:space="preserve">P_bat </w:t>
      </w:r>
      <w:r>
        <w:rPr>
          <w:rFonts w:ascii="Consolas" w:hAnsi="Consolas"/>
          <w:color w:val="333333"/>
          <w:sz w:val="18"/>
          <w:lang w:eastAsia="zh-CN"/>
        </w:rPr>
        <w:t>序列、累计氢耗</w:t>
      </w:r>
    </w:p>
    <w:p w14:paraId="029F13C2" w14:textId="77777777" w:rsidR="00836865" w:rsidRDefault="00836865">
      <w:pPr>
        <w:rPr>
          <w:lang w:eastAsia="zh-CN"/>
        </w:rPr>
      </w:pPr>
    </w:p>
    <w:p w14:paraId="2BC5B90E" w14:textId="77777777" w:rsidR="00836865" w:rsidRDefault="00000000">
      <w:r>
        <w:rPr>
          <w:sz w:val="20"/>
        </w:rPr>
        <w:t>前向</w:t>
      </w:r>
      <w:r>
        <w:rPr>
          <w:sz w:val="20"/>
        </w:rPr>
        <w:t xml:space="preserve"> Rollout </w:t>
      </w:r>
      <w:r>
        <w:rPr>
          <w:sz w:val="20"/>
        </w:rPr>
        <w:t>只需要查表，不需要再枚举寻优，所以跑得极快（毫秒级）。</w:t>
      </w:r>
    </w:p>
    <w:p w14:paraId="5B59196D" w14:textId="77777777" w:rsidR="00836865" w:rsidRDefault="00836865"/>
    <w:p w14:paraId="043160CD" w14:textId="77777777" w:rsidR="00836865" w:rsidRDefault="00000000">
      <w:r>
        <w:rPr>
          <w:b/>
          <w:color w:val="2F5496"/>
          <w:sz w:val="26"/>
        </w:rPr>
        <w:t xml:space="preserve">4.4 </w:t>
      </w:r>
      <w:r>
        <w:rPr>
          <w:b/>
          <w:color w:val="2F5496"/>
          <w:sz w:val="26"/>
        </w:rPr>
        <w:t>用阿里云文章的代码理解</w:t>
      </w:r>
    </w:p>
    <w:p w14:paraId="755B4D5E" w14:textId="77777777" w:rsidR="00836865" w:rsidRDefault="00000000">
      <w:r>
        <w:rPr>
          <w:sz w:val="20"/>
        </w:rPr>
        <w:t>阿里云的文章提供了一段核心</w:t>
      </w:r>
      <w:r>
        <w:rPr>
          <w:sz w:val="20"/>
        </w:rPr>
        <w:t xml:space="preserve"> MATLAB </w:t>
      </w:r>
      <w:r>
        <w:rPr>
          <w:sz w:val="20"/>
        </w:rPr>
        <w:t>代码，我们逐段拆解：</w:t>
      </w:r>
    </w:p>
    <w:p w14:paraId="4AB4187E" w14:textId="77777777" w:rsidR="00836865" w:rsidRDefault="00836865"/>
    <w:p w14:paraId="7A1C71A9" w14:textId="77777777" w:rsidR="00836865" w:rsidRDefault="00000000">
      <w:r>
        <w:rPr>
          <w:b/>
          <w:color w:val="4472C4"/>
        </w:rPr>
        <w:t xml:space="preserve">① </w:t>
      </w:r>
      <w:r>
        <w:rPr>
          <w:b/>
          <w:color w:val="4472C4"/>
        </w:rPr>
        <w:t>参数初始化</w:t>
      </w:r>
    </w:p>
    <w:p w14:paraId="30416312" w14:textId="77777777" w:rsidR="00836865" w:rsidRDefault="00000000">
      <w:pPr>
        <w:ind w:left="432"/>
      </w:pPr>
      <w:r>
        <w:rPr>
          <w:rFonts w:ascii="Consolas" w:hAnsi="Consolas"/>
          <w:color w:val="333333"/>
          <w:sz w:val="18"/>
        </w:rPr>
        <w:t xml:space="preserve">Ts = 1;                  % </w:t>
      </w:r>
      <w:r>
        <w:rPr>
          <w:rFonts w:ascii="Consolas" w:hAnsi="Consolas"/>
          <w:color w:val="333333"/>
          <w:sz w:val="18"/>
        </w:rPr>
        <w:t>时间步长</w:t>
      </w:r>
      <w:r>
        <w:rPr>
          <w:rFonts w:ascii="Consolas" w:hAnsi="Consolas"/>
          <w:color w:val="333333"/>
          <w:sz w:val="18"/>
        </w:rPr>
        <w:t xml:space="preserve"> (s)</w:t>
      </w:r>
    </w:p>
    <w:p w14:paraId="57827AFC" w14:textId="77777777" w:rsidR="00836865" w:rsidRDefault="00000000">
      <w:pPr>
        <w:ind w:left="432"/>
      </w:pPr>
      <w:r>
        <w:rPr>
          <w:rFonts w:ascii="Consolas" w:hAnsi="Consolas"/>
          <w:color w:val="333333"/>
          <w:sz w:val="18"/>
        </w:rPr>
        <w:lastRenderedPageBreak/>
        <w:t xml:space="preserve">SoC_min = 0.2;           % </w:t>
      </w:r>
      <w:r>
        <w:rPr>
          <w:rFonts w:ascii="Consolas" w:hAnsi="Consolas"/>
          <w:color w:val="333333"/>
          <w:sz w:val="18"/>
        </w:rPr>
        <w:t>最小</w:t>
      </w:r>
      <w:r>
        <w:rPr>
          <w:rFonts w:ascii="Consolas" w:hAnsi="Consolas"/>
          <w:color w:val="333333"/>
          <w:sz w:val="18"/>
        </w:rPr>
        <w:t>SOC</w:t>
      </w:r>
    </w:p>
    <w:p w14:paraId="43B50065" w14:textId="77777777" w:rsidR="00836865" w:rsidRDefault="00000000">
      <w:pPr>
        <w:ind w:left="432"/>
      </w:pPr>
      <w:r>
        <w:rPr>
          <w:rFonts w:ascii="Consolas" w:hAnsi="Consolas"/>
          <w:color w:val="333333"/>
          <w:sz w:val="18"/>
        </w:rPr>
        <w:t xml:space="preserve">SoC_max = 0.8;           % </w:t>
      </w:r>
      <w:r>
        <w:rPr>
          <w:rFonts w:ascii="Consolas" w:hAnsi="Consolas"/>
          <w:color w:val="333333"/>
          <w:sz w:val="18"/>
        </w:rPr>
        <w:t>最大</w:t>
      </w:r>
      <w:r>
        <w:rPr>
          <w:rFonts w:ascii="Consolas" w:hAnsi="Consolas"/>
          <w:color w:val="333333"/>
          <w:sz w:val="18"/>
        </w:rPr>
        <w:t>SOC</w:t>
      </w:r>
    </w:p>
    <w:p w14:paraId="11DCFD48" w14:textId="77777777" w:rsidR="00836865" w:rsidRDefault="00000000">
      <w:pPr>
        <w:ind w:left="432"/>
      </w:pPr>
      <w:r>
        <w:rPr>
          <w:rFonts w:ascii="Consolas" w:hAnsi="Consolas"/>
          <w:color w:val="333333"/>
          <w:sz w:val="18"/>
        </w:rPr>
        <w:t xml:space="preserve">P_engine_max = 50;       % </w:t>
      </w:r>
      <w:r>
        <w:rPr>
          <w:rFonts w:ascii="Consolas" w:hAnsi="Consolas"/>
          <w:color w:val="333333"/>
          <w:sz w:val="18"/>
        </w:rPr>
        <w:t>发动机最大功率</w:t>
      </w:r>
      <w:r>
        <w:rPr>
          <w:rFonts w:ascii="Consolas" w:hAnsi="Consolas"/>
          <w:color w:val="333333"/>
          <w:sz w:val="18"/>
        </w:rPr>
        <w:t xml:space="preserve"> (kW)</w:t>
      </w:r>
    </w:p>
    <w:p w14:paraId="65ED7DC8" w14:textId="77777777" w:rsidR="00836865" w:rsidRDefault="00000000">
      <w:pPr>
        <w:ind w:left="432"/>
      </w:pPr>
      <w:r>
        <w:rPr>
          <w:rFonts w:ascii="Consolas" w:hAnsi="Consolas"/>
          <w:color w:val="333333"/>
          <w:sz w:val="18"/>
        </w:rPr>
        <w:t xml:space="preserve">P_motor_max = 20;        % </w:t>
      </w:r>
      <w:r>
        <w:rPr>
          <w:rFonts w:ascii="Consolas" w:hAnsi="Consolas"/>
          <w:color w:val="333333"/>
          <w:sz w:val="18"/>
        </w:rPr>
        <w:t>电机最大功率</w:t>
      </w:r>
      <w:r>
        <w:rPr>
          <w:rFonts w:ascii="Consolas" w:hAnsi="Consolas"/>
          <w:color w:val="333333"/>
          <w:sz w:val="18"/>
        </w:rPr>
        <w:t xml:space="preserve"> (kW)</w:t>
      </w:r>
    </w:p>
    <w:p w14:paraId="62FF5E8F" w14:textId="77777777" w:rsidR="00836865" w:rsidRDefault="00000000">
      <w:pPr>
        <w:ind w:left="432"/>
      </w:pPr>
      <w:r>
        <w:rPr>
          <w:rFonts w:ascii="Consolas" w:hAnsi="Consolas"/>
          <w:color w:val="333333"/>
          <w:sz w:val="18"/>
        </w:rPr>
        <w:t xml:space="preserve">battery_capacity = 5;    % </w:t>
      </w:r>
      <w:r>
        <w:rPr>
          <w:rFonts w:ascii="Consolas" w:hAnsi="Consolas"/>
          <w:color w:val="333333"/>
          <w:sz w:val="18"/>
        </w:rPr>
        <w:t>电池容量</w:t>
      </w:r>
      <w:r>
        <w:rPr>
          <w:rFonts w:ascii="Consolas" w:hAnsi="Consolas"/>
          <w:color w:val="333333"/>
          <w:sz w:val="18"/>
        </w:rPr>
        <w:t xml:space="preserve"> (kWh)</w:t>
      </w:r>
    </w:p>
    <w:p w14:paraId="79DB8C48" w14:textId="77777777" w:rsidR="00836865" w:rsidRDefault="00836865"/>
    <w:p w14:paraId="76A19B6B" w14:textId="77777777" w:rsidR="00836865" w:rsidRDefault="00000000">
      <w:r>
        <w:rPr>
          <w:b/>
          <w:color w:val="4472C4"/>
        </w:rPr>
        <w:t xml:space="preserve">② SOC </w:t>
      </w:r>
      <w:r>
        <w:rPr>
          <w:b/>
          <w:color w:val="4472C4"/>
        </w:rPr>
        <w:t>网格离散化</w:t>
      </w:r>
    </w:p>
    <w:p w14:paraId="30D43C0D" w14:textId="77777777" w:rsidR="00836865" w:rsidRDefault="00000000">
      <w:pPr>
        <w:ind w:left="432"/>
      </w:pPr>
      <w:r>
        <w:rPr>
          <w:rFonts w:ascii="Consolas" w:hAnsi="Consolas"/>
          <w:color w:val="333333"/>
          <w:sz w:val="18"/>
        </w:rPr>
        <w:t>SoC_grid = linspace(SoC_min, SoC_max, 101);  % SOC</w:t>
      </w:r>
      <w:r>
        <w:rPr>
          <w:rFonts w:ascii="Consolas" w:hAnsi="Consolas"/>
          <w:color w:val="333333"/>
          <w:sz w:val="18"/>
        </w:rPr>
        <w:t>网格</w:t>
      </w:r>
    </w:p>
    <w:p w14:paraId="59109304" w14:textId="77777777" w:rsidR="00836865" w:rsidRDefault="00000000">
      <w:pPr>
        <w:ind w:left="432"/>
      </w:pPr>
      <w:r>
        <w:rPr>
          <w:rFonts w:ascii="Consolas" w:hAnsi="Consolas"/>
          <w:color w:val="333333"/>
          <w:sz w:val="18"/>
        </w:rPr>
        <w:t>n_SoC = length(SoC_grid);                   % SOC</w:t>
      </w:r>
      <w:r>
        <w:rPr>
          <w:rFonts w:ascii="Consolas" w:hAnsi="Consolas"/>
          <w:color w:val="333333"/>
          <w:sz w:val="18"/>
        </w:rPr>
        <w:t>状态数</w:t>
      </w:r>
    </w:p>
    <w:p w14:paraId="6BE4E78D" w14:textId="77777777" w:rsidR="00836865" w:rsidRDefault="00000000">
      <w:r>
        <w:rPr>
          <w:sz w:val="20"/>
        </w:rPr>
        <w:t>把</w:t>
      </w:r>
      <w:r>
        <w:rPr>
          <w:sz w:val="20"/>
        </w:rPr>
        <w:t xml:space="preserve"> SOC </w:t>
      </w:r>
      <w:r>
        <w:rPr>
          <w:sz w:val="20"/>
        </w:rPr>
        <w:t>从</w:t>
      </w:r>
      <w:r>
        <w:rPr>
          <w:sz w:val="20"/>
        </w:rPr>
        <w:t xml:space="preserve"> 0.2 </w:t>
      </w:r>
      <w:r>
        <w:rPr>
          <w:sz w:val="20"/>
        </w:rPr>
        <w:t>到</w:t>
      </w:r>
      <w:r>
        <w:rPr>
          <w:sz w:val="20"/>
        </w:rPr>
        <w:t xml:space="preserve"> 0.8 </w:t>
      </w:r>
      <w:r>
        <w:rPr>
          <w:sz w:val="20"/>
        </w:rPr>
        <w:t>均匀分成</w:t>
      </w:r>
      <w:r>
        <w:rPr>
          <w:sz w:val="20"/>
        </w:rPr>
        <w:t xml:space="preserve"> 101 </w:t>
      </w:r>
      <w:r>
        <w:rPr>
          <w:sz w:val="20"/>
        </w:rPr>
        <w:t>个点。网格越密，精度越高，计算越慢。</w:t>
      </w:r>
    </w:p>
    <w:p w14:paraId="47940A07" w14:textId="77777777" w:rsidR="00836865" w:rsidRDefault="00836865"/>
    <w:p w14:paraId="1551877C" w14:textId="77777777" w:rsidR="00836865" w:rsidRDefault="00000000">
      <w:r>
        <w:rPr>
          <w:b/>
          <w:color w:val="4472C4"/>
        </w:rPr>
        <w:t xml:space="preserve">③ </w:t>
      </w:r>
      <w:r>
        <w:rPr>
          <w:b/>
          <w:color w:val="4472C4"/>
        </w:rPr>
        <w:t>核心：逆向递归（最关键的</w:t>
      </w:r>
      <w:r>
        <w:rPr>
          <w:b/>
          <w:color w:val="4472C4"/>
        </w:rPr>
        <w:t xml:space="preserve"> 20 </w:t>
      </w:r>
      <w:r>
        <w:rPr>
          <w:b/>
          <w:color w:val="4472C4"/>
        </w:rPr>
        <w:t>行）</w:t>
      </w:r>
    </w:p>
    <w:p w14:paraId="73C76AD3" w14:textId="77777777" w:rsidR="00836865" w:rsidRDefault="00000000">
      <w:pPr>
        <w:ind w:left="432"/>
      </w:pPr>
      <w:r>
        <w:rPr>
          <w:rFonts w:ascii="Consolas" w:hAnsi="Consolas"/>
          <w:color w:val="333333"/>
          <w:sz w:val="18"/>
        </w:rPr>
        <w:t xml:space="preserve">for t = time_steps:-1:1       % ★ </w:t>
      </w:r>
      <w:r>
        <w:rPr>
          <w:rFonts w:ascii="Consolas" w:hAnsi="Consolas"/>
          <w:color w:val="333333"/>
          <w:sz w:val="18"/>
        </w:rPr>
        <w:t>从终点往起点倒着走</w:t>
      </w:r>
    </w:p>
    <w:p w14:paraId="445A0522" w14:textId="77777777" w:rsidR="00836865" w:rsidRDefault="00000000">
      <w:pPr>
        <w:ind w:left="432"/>
      </w:pPr>
      <w:r>
        <w:rPr>
          <w:rFonts w:ascii="Consolas" w:hAnsi="Consolas"/>
          <w:color w:val="333333"/>
          <w:sz w:val="18"/>
        </w:rPr>
        <w:t xml:space="preserve">    for i = 1:n_SoC           % </w:t>
      </w:r>
      <w:r>
        <w:rPr>
          <w:rFonts w:ascii="Consolas" w:hAnsi="Consolas"/>
          <w:color w:val="333333"/>
          <w:sz w:val="18"/>
        </w:rPr>
        <w:t>遍历每个</w:t>
      </w:r>
      <w:r>
        <w:rPr>
          <w:rFonts w:ascii="Consolas" w:hAnsi="Consolas"/>
          <w:color w:val="333333"/>
          <w:sz w:val="18"/>
        </w:rPr>
        <w:t>SOC</w:t>
      </w:r>
      <w:r>
        <w:rPr>
          <w:rFonts w:ascii="Consolas" w:hAnsi="Consolas"/>
          <w:color w:val="333333"/>
          <w:sz w:val="18"/>
        </w:rPr>
        <w:t>状态</w:t>
      </w:r>
    </w:p>
    <w:p w14:paraId="4C83B328" w14:textId="77777777" w:rsidR="00836865" w:rsidRDefault="00000000">
      <w:pPr>
        <w:ind w:left="432"/>
      </w:pPr>
      <w:r>
        <w:rPr>
          <w:rFonts w:ascii="Consolas" w:hAnsi="Consolas"/>
          <w:color w:val="333333"/>
          <w:sz w:val="18"/>
        </w:rPr>
        <w:t xml:space="preserve">        current_SoC = SoC_grid(i);</w:t>
      </w:r>
    </w:p>
    <w:p w14:paraId="737CDC25" w14:textId="77777777" w:rsidR="00836865" w:rsidRDefault="00000000">
      <w:pPr>
        <w:ind w:left="432"/>
      </w:pPr>
      <w:r>
        <w:rPr>
          <w:rFonts w:ascii="Consolas" w:hAnsi="Consolas"/>
          <w:color w:val="333333"/>
          <w:sz w:val="18"/>
        </w:rPr>
        <w:t xml:space="preserve">        min_cost = inf;</w:t>
      </w:r>
    </w:p>
    <w:p w14:paraId="181676BF" w14:textId="77777777" w:rsidR="00836865" w:rsidRDefault="00000000">
      <w:pPr>
        <w:ind w:left="432"/>
      </w:pPr>
      <w:r>
        <w:rPr>
          <w:rFonts w:ascii="Consolas" w:hAnsi="Consolas"/>
          <w:color w:val="333333"/>
          <w:sz w:val="18"/>
        </w:rPr>
        <w:t xml:space="preserve">        best_action = [];</w:t>
      </w:r>
    </w:p>
    <w:p w14:paraId="30D6483E" w14:textId="77777777" w:rsidR="00836865" w:rsidRDefault="00000000">
      <w:pPr>
        <w:ind w:left="432"/>
      </w:pPr>
      <w:r>
        <w:rPr>
          <w:rFonts w:ascii="Consolas" w:hAnsi="Consolas"/>
          <w:color w:val="333333"/>
          <w:sz w:val="18"/>
        </w:rPr>
        <w:t xml:space="preserve">        </w:t>
      </w:r>
    </w:p>
    <w:p w14:paraId="279E379C" w14:textId="77777777" w:rsidR="00836865" w:rsidRDefault="00000000">
      <w:pPr>
        <w:ind w:left="432"/>
      </w:pPr>
      <w:r>
        <w:rPr>
          <w:rFonts w:ascii="Consolas" w:hAnsi="Consolas"/>
          <w:color w:val="333333"/>
          <w:sz w:val="18"/>
        </w:rPr>
        <w:t xml:space="preserve">        for P_engine = 0:P_engine_max           ★ </w:t>
      </w:r>
      <w:r>
        <w:rPr>
          <w:rFonts w:ascii="Consolas" w:hAnsi="Consolas"/>
          <w:color w:val="333333"/>
          <w:sz w:val="18"/>
        </w:rPr>
        <w:t>枚举所有控制</w:t>
      </w:r>
    </w:p>
    <w:p w14:paraId="7BC82147" w14:textId="77777777" w:rsidR="00836865" w:rsidRDefault="00000000">
      <w:pPr>
        <w:ind w:left="432"/>
      </w:pPr>
      <w:r>
        <w:rPr>
          <w:rFonts w:ascii="Consolas" w:hAnsi="Consolas"/>
          <w:color w:val="333333"/>
          <w:sz w:val="18"/>
        </w:rPr>
        <w:t xml:space="preserve">            for P_motor = -P_motor_max:P_motor_max</w:t>
      </w:r>
    </w:p>
    <w:p w14:paraId="47B1972E" w14:textId="77777777" w:rsidR="00836865" w:rsidRDefault="00000000">
      <w:pPr>
        <w:ind w:left="432"/>
      </w:pPr>
      <w:r>
        <w:rPr>
          <w:rFonts w:ascii="Consolas" w:hAnsi="Consolas"/>
          <w:color w:val="333333"/>
          <w:sz w:val="18"/>
        </w:rPr>
        <w:t xml:space="preserve">                if (P_engine + P_motor &gt;= 0) &amp;&amp; ...</w:t>
      </w:r>
    </w:p>
    <w:p w14:paraId="03019941" w14:textId="77777777" w:rsidR="00836865" w:rsidRDefault="00000000">
      <w:pPr>
        <w:ind w:left="432"/>
      </w:pPr>
      <w:r>
        <w:rPr>
          <w:rFonts w:ascii="Consolas" w:hAnsi="Consolas"/>
          <w:color w:val="333333"/>
          <w:sz w:val="18"/>
        </w:rPr>
        <w:t xml:space="preserve">                   (next_SoC &gt;= SoC_min) &amp;&amp; ...</w:t>
      </w:r>
    </w:p>
    <w:p w14:paraId="6F610869" w14:textId="77777777" w:rsidR="00836865" w:rsidRDefault="00000000">
      <w:pPr>
        <w:ind w:left="432"/>
      </w:pPr>
      <w:r>
        <w:rPr>
          <w:rFonts w:ascii="Consolas" w:hAnsi="Consolas"/>
          <w:color w:val="333333"/>
          <w:sz w:val="18"/>
        </w:rPr>
        <w:t xml:space="preserve">                   (next_SoC &lt;= SoC_max)          ★ </w:t>
      </w:r>
      <w:r>
        <w:rPr>
          <w:rFonts w:ascii="Consolas" w:hAnsi="Consolas"/>
          <w:color w:val="333333"/>
          <w:sz w:val="18"/>
        </w:rPr>
        <w:t>检查约束</w:t>
      </w:r>
    </w:p>
    <w:p w14:paraId="788C8E04" w14:textId="77777777" w:rsidR="00836865" w:rsidRDefault="00000000">
      <w:pPr>
        <w:ind w:left="432"/>
      </w:pPr>
      <w:r>
        <w:rPr>
          <w:rFonts w:ascii="Consolas" w:hAnsi="Consolas"/>
          <w:color w:val="333333"/>
          <w:sz w:val="18"/>
        </w:rPr>
        <w:t xml:space="preserve">                    next_SoC = current_SoC + P_motor*Ts/battery_capacity;</w:t>
      </w:r>
    </w:p>
    <w:p w14:paraId="4331398C" w14:textId="77777777" w:rsidR="00836865" w:rsidRDefault="00000000">
      <w:pPr>
        <w:ind w:left="432"/>
      </w:pPr>
      <w:r>
        <w:rPr>
          <w:rFonts w:ascii="Consolas" w:hAnsi="Consolas"/>
          <w:color w:val="333333"/>
          <w:sz w:val="18"/>
        </w:rPr>
        <w:t xml:space="preserve">                    next_i = interp1(..., next_SoC, 'nearest');  ★ </w:t>
      </w:r>
      <w:r>
        <w:rPr>
          <w:rFonts w:ascii="Consolas" w:hAnsi="Consolas"/>
          <w:color w:val="333333"/>
          <w:sz w:val="18"/>
        </w:rPr>
        <w:t>插值</w:t>
      </w:r>
    </w:p>
    <w:p w14:paraId="527980B5" w14:textId="77777777" w:rsidR="00836865" w:rsidRDefault="00000000">
      <w:pPr>
        <w:ind w:left="432"/>
      </w:pPr>
      <w:r>
        <w:rPr>
          <w:rFonts w:ascii="Consolas" w:hAnsi="Consolas"/>
          <w:color w:val="333333"/>
          <w:sz w:val="18"/>
        </w:rPr>
        <w:lastRenderedPageBreak/>
        <w:t xml:space="preserve">                    fuel_cons = P_engine * Ts / 3600;  ★ </w:t>
      </w:r>
      <w:r>
        <w:rPr>
          <w:rFonts w:ascii="Consolas" w:hAnsi="Consolas"/>
          <w:color w:val="333333"/>
          <w:sz w:val="18"/>
        </w:rPr>
        <w:t>油耗</w:t>
      </w:r>
    </w:p>
    <w:p w14:paraId="1A4B7939" w14:textId="77777777" w:rsidR="00836865" w:rsidRDefault="00000000">
      <w:pPr>
        <w:ind w:left="432"/>
      </w:pPr>
      <w:r>
        <w:rPr>
          <w:rFonts w:ascii="Consolas" w:hAnsi="Consolas"/>
          <w:color w:val="333333"/>
          <w:sz w:val="18"/>
        </w:rPr>
        <w:t xml:space="preserve">                    total_cost = fuel_cons + V(t+1, next_i);  ★ </w:t>
      </w:r>
      <w:r>
        <w:rPr>
          <w:rFonts w:ascii="Consolas" w:hAnsi="Consolas"/>
          <w:color w:val="333333"/>
          <w:sz w:val="18"/>
        </w:rPr>
        <w:t>总代价</w:t>
      </w:r>
    </w:p>
    <w:p w14:paraId="5C762E89" w14:textId="77777777" w:rsidR="00836865" w:rsidRDefault="00000000">
      <w:pPr>
        <w:ind w:left="432"/>
      </w:pPr>
      <w:r>
        <w:rPr>
          <w:rFonts w:ascii="Consolas" w:hAnsi="Consolas"/>
          <w:color w:val="333333"/>
          <w:sz w:val="18"/>
        </w:rPr>
        <w:t xml:space="preserve">                    </w:t>
      </w:r>
    </w:p>
    <w:p w14:paraId="3CE42BC4" w14:textId="77777777" w:rsidR="00836865" w:rsidRDefault="00000000">
      <w:pPr>
        <w:ind w:left="432"/>
      </w:pPr>
      <w:r>
        <w:rPr>
          <w:rFonts w:ascii="Consolas" w:hAnsi="Consolas"/>
          <w:color w:val="333333"/>
          <w:sz w:val="18"/>
        </w:rPr>
        <w:t xml:space="preserve">                    if total_cost &lt; min_cost</w:t>
      </w:r>
    </w:p>
    <w:p w14:paraId="186FCA8F" w14:textId="77777777" w:rsidR="00836865" w:rsidRDefault="00000000">
      <w:pPr>
        <w:ind w:left="432"/>
      </w:pPr>
      <w:r>
        <w:rPr>
          <w:rFonts w:ascii="Consolas" w:hAnsi="Consolas"/>
          <w:color w:val="333333"/>
          <w:sz w:val="18"/>
        </w:rPr>
        <w:t xml:space="preserve">                        min_cost = total_cost;</w:t>
      </w:r>
    </w:p>
    <w:p w14:paraId="13BA86F3" w14:textId="77777777" w:rsidR="00836865" w:rsidRDefault="00000000">
      <w:pPr>
        <w:ind w:left="432"/>
      </w:pPr>
      <w:r>
        <w:rPr>
          <w:rFonts w:ascii="Consolas" w:hAnsi="Consolas"/>
          <w:color w:val="333333"/>
          <w:sz w:val="18"/>
        </w:rPr>
        <w:t xml:space="preserve">                        best_action = [P_engine, P_motor];</w:t>
      </w:r>
    </w:p>
    <w:p w14:paraId="75D7D830" w14:textId="77777777" w:rsidR="00836865" w:rsidRDefault="00000000">
      <w:pPr>
        <w:ind w:left="432"/>
      </w:pPr>
      <w:r>
        <w:rPr>
          <w:rFonts w:ascii="Consolas" w:hAnsi="Consolas"/>
          <w:color w:val="333333"/>
          <w:sz w:val="18"/>
        </w:rPr>
        <w:t xml:space="preserve">                    end</w:t>
      </w:r>
    </w:p>
    <w:p w14:paraId="748DA750" w14:textId="77777777" w:rsidR="00836865" w:rsidRDefault="00000000">
      <w:pPr>
        <w:ind w:left="432"/>
      </w:pPr>
      <w:r>
        <w:rPr>
          <w:rFonts w:ascii="Consolas" w:hAnsi="Consolas"/>
          <w:color w:val="333333"/>
          <w:sz w:val="18"/>
        </w:rPr>
        <w:t xml:space="preserve">                end</w:t>
      </w:r>
    </w:p>
    <w:p w14:paraId="7958AE42" w14:textId="77777777" w:rsidR="00836865" w:rsidRDefault="00000000">
      <w:pPr>
        <w:ind w:left="432"/>
      </w:pPr>
      <w:r>
        <w:rPr>
          <w:rFonts w:ascii="Consolas" w:hAnsi="Consolas"/>
          <w:color w:val="333333"/>
          <w:sz w:val="18"/>
        </w:rPr>
        <w:t xml:space="preserve">            end</w:t>
      </w:r>
    </w:p>
    <w:p w14:paraId="5A22001A" w14:textId="77777777" w:rsidR="00836865" w:rsidRDefault="00000000">
      <w:pPr>
        <w:ind w:left="432"/>
      </w:pPr>
      <w:r>
        <w:rPr>
          <w:rFonts w:ascii="Consolas" w:hAnsi="Consolas"/>
          <w:color w:val="333333"/>
          <w:sz w:val="18"/>
        </w:rPr>
        <w:t xml:space="preserve">        end</w:t>
      </w:r>
    </w:p>
    <w:p w14:paraId="656AD576" w14:textId="77777777" w:rsidR="00836865" w:rsidRDefault="00000000">
      <w:pPr>
        <w:ind w:left="432"/>
      </w:pPr>
      <w:r>
        <w:rPr>
          <w:rFonts w:ascii="Consolas" w:hAnsi="Consolas"/>
          <w:color w:val="333333"/>
          <w:sz w:val="18"/>
        </w:rPr>
        <w:t xml:space="preserve">        V(t, i) = min_cost;           % </w:t>
      </w:r>
      <w:r>
        <w:rPr>
          <w:rFonts w:ascii="Consolas" w:hAnsi="Consolas"/>
          <w:color w:val="333333"/>
          <w:sz w:val="18"/>
        </w:rPr>
        <w:t>价值表</w:t>
      </w:r>
    </w:p>
    <w:p w14:paraId="4E8BFEE9" w14:textId="77777777" w:rsidR="00836865" w:rsidRDefault="00000000">
      <w:pPr>
        <w:ind w:left="432"/>
      </w:pPr>
      <w:r>
        <w:rPr>
          <w:rFonts w:ascii="Consolas" w:hAnsi="Consolas"/>
          <w:color w:val="333333"/>
          <w:sz w:val="18"/>
        </w:rPr>
        <w:t xml:space="preserve">        policy{t, i} = best_action;    % </w:t>
      </w:r>
      <w:r>
        <w:rPr>
          <w:rFonts w:ascii="Consolas" w:hAnsi="Consolas"/>
          <w:color w:val="333333"/>
          <w:sz w:val="18"/>
        </w:rPr>
        <w:t>策略表</w:t>
      </w:r>
    </w:p>
    <w:p w14:paraId="6BBF11D3" w14:textId="77777777" w:rsidR="00836865" w:rsidRDefault="00000000">
      <w:pPr>
        <w:ind w:left="432"/>
      </w:pPr>
      <w:r>
        <w:rPr>
          <w:rFonts w:ascii="Consolas" w:hAnsi="Consolas"/>
          <w:color w:val="333333"/>
          <w:sz w:val="18"/>
        </w:rPr>
        <w:t xml:space="preserve">    end</w:t>
      </w:r>
    </w:p>
    <w:p w14:paraId="1C1BBC0C" w14:textId="77777777" w:rsidR="00836865" w:rsidRDefault="00000000">
      <w:pPr>
        <w:ind w:left="432"/>
      </w:pPr>
      <w:r>
        <w:rPr>
          <w:rFonts w:ascii="Consolas" w:hAnsi="Consolas"/>
          <w:color w:val="333333"/>
          <w:sz w:val="18"/>
        </w:rPr>
        <w:t>end</w:t>
      </w:r>
    </w:p>
    <w:p w14:paraId="6F09DD84" w14:textId="77777777" w:rsidR="00836865" w:rsidRDefault="00836865"/>
    <w:p w14:paraId="688403E4" w14:textId="77777777" w:rsidR="00836865" w:rsidRDefault="00000000">
      <w:r>
        <w:rPr>
          <w:b/>
          <w:color w:val="4472C4"/>
        </w:rPr>
        <w:t xml:space="preserve">④ </w:t>
      </w:r>
      <w:r>
        <w:rPr>
          <w:b/>
          <w:color w:val="4472C4"/>
        </w:rPr>
        <w:t>正向仿真（用策略表开车）</w:t>
      </w:r>
    </w:p>
    <w:p w14:paraId="2B96343F" w14:textId="77777777" w:rsidR="00836865" w:rsidRDefault="00000000">
      <w:pPr>
        <w:ind w:left="432"/>
      </w:pPr>
      <w:r>
        <w:rPr>
          <w:rFonts w:ascii="Consolas" w:hAnsi="Consolas"/>
          <w:color w:val="333333"/>
          <w:sz w:val="18"/>
        </w:rPr>
        <w:t>for t = 1:time_steps</w:t>
      </w:r>
    </w:p>
    <w:p w14:paraId="3C5F1660" w14:textId="77777777" w:rsidR="00836865" w:rsidRDefault="00000000">
      <w:pPr>
        <w:ind w:left="432"/>
      </w:pPr>
      <w:r>
        <w:rPr>
          <w:rFonts w:ascii="Consolas" w:hAnsi="Consolas"/>
          <w:color w:val="333333"/>
          <w:sz w:val="18"/>
        </w:rPr>
        <w:t xml:space="preserve">    [P_engine, P_motor] = deal(policy{t, initial_i});  % </w:t>
      </w:r>
      <w:r>
        <w:rPr>
          <w:rFonts w:ascii="Consolas" w:hAnsi="Consolas"/>
          <w:color w:val="333333"/>
          <w:sz w:val="18"/>
        </w:rPr>
        <w:t>查表</w:t>
      </w:r>
    </w:p>
    <w:p w14:paraId="26EA3146" w14:textId="77777777" w:rsidR="00836865" w:rsidRDefault="00000000">
      <w:pPr>
        <w:ind w:left="432"/>
      </w:pPr>
      <w:r>
        <w:rPr>
          <w:rFonts w:ascii="Consolas" w:hAnsi="Consolas"/>
          <w:color w:val="333333"/>
          <w:sz w:val="18"/>
        </w:rPr>
        <w:t xml:space="preserve">    SoC_history(t+1) = SoC_history(t) + P_motor*Ts/battery_capacity;</w:t>
      </w:r>
    </w:p>
    <w:p w14:paraId="01712074" w14:textId="77777777" w:rsidR="00836865" w:rsidRDefault="00000000">
      <w:pPr>
        <w:ind w:left="432"/>
      </w:pPr>
      <w:r>
        <w:rPr>
          <w:rFonts w:ascii="Consolas" w:hAnsi="Consolas"/>
          <w:color w:val="333333"/>
          <w:sz w:val="18"/>
        </w:rPr>
        <w:t>end</w:t>
      </w:r>
    </w:p>
    <w:p w14:paraId="6BF6A355" w14:textId="77777777" w:rsidR="00836865" w:rsidRDefault="00836865"/>
    <w:p w14:paraId="6FE4DFA0" w14:textId="77777777" w:rsidR="00836865" w:rsidRDefault="00000000">
      <w:r>
        <w:rPr>
          <w:b/>
          <w:color w:val="2F5496"/>
          <w:sz w:val="32"/>
        </w:rPr>
        <w:t>第五章</w:t>
      </w:r>
      <w:r>
        <w:rPr>
          <w:b/>
          <w:color w:val="2F5496"/>
          <w:sz w:val="32"/>
        </w:rPr>
        <w:t xml:space="preserve"> · Kaputt Engineers Blog </w:t>
      </w:r>
      <w:r>
        <w:rPr>
          <w:b/>
          <w:color w:val="2F5496"/>
          <w:sz w:val="32"/>
        </w:rPr>
        <w:t>精华</w:t>
      </w:r>
    </w:p>
    <w:p w14:paraId="3A63EA25" w14:textId="77777777" w:rsidR="00836865" w:rsidRDefault="00000000">
      <w:r>
        <w:rPr>
          <w:sz w:val="20"/>
        </w:rPr>
        <w:t>来源：</w:t>
      </w:r>
      <w:r>
        <w:rPr>
          <w:sz w:val="20"/>
        </w:rPr>
        <w:t>https://kaputtengineers.wixsite.com/home/post/dynamic-programming</w:t>
      </w:r>
    </w:p>
    <w:p w14:paraId="261A725F" w14:textId="77777777" w:rsidR="00836865" w:rsidRDefault="00000000">
      <w:r>
        <w:rPr>
          <w:sz w:val="20"/>
        </w:rPr>
        <w:t>配套代码：</w:t>
      </w:r>
      <w:r>
        <w:rPr>
          <w:sz w:val="20"/>
        </w:rPr>
        <w:t>https://github.com/yeoleparesh/HEV_EMS_DP (96 stars)</w:t>
      </w:r>
    </w:p>
    <w:p w14:paraId="5FA273B0" w14:textId="77777777" w:rsidR="00836865" w:rsidRDefault="00836865"/>
    <w:p w14:paraId="763D0438" w14:textId="77777777" w:rsidR="00836865" w:rsidRDefault="00000000">
      <w:pPr>
        <w:rPr>
          <w:lang w:eastAsia="zh-CN"/>
        </w:rPr>
      </w:pPr>
      <w:proofErr w:type="gramStart"/>
      <w:r>
        <w:rPr>
          <w:sz w:val="20"/>
          <w:lang w:eastAsia="zh-CN"/>
        </w:rPr>
        <w:t>这篇博客从</w:t>
      </w:r>
      <w:proofErr w:type="gramEnd"/>
      <w:r>
        <w:rPr>
          <w:sz w:val="20"/>
          <w:lang w:eastAsia="zh-CN"/>
        </w:rPr>
        <w:t>代码出发，用</w:t>
      </w:r>
      <w:r>
        <w:rPr>
          <w:sz w:val="20"/>
          <w:lang w:eastAsia="zh-CN"/>
        </w:rPr>
        <w:t xml:space="preserve"> P2 </w:t>
      </w:r>
      <w:r>
        <w:rPr>
          <w:sz w:val="20"/>
          <w:lang w:eastAsia="zh-CN"/>
        </w:rPr>
        <w:t>并联</w:t>
      </w:r>
      <w:proofErr w:type="gramStart"/>
      <w:r>
        <w:rPr>
          <w:sz w:val="20"/>
          <w:lang w:eastAsia="zh-CN"/>
        </w:rPr>
        <w:t>混动作</w:t>
      </w:r>
      <w:proofErr w:type="gramEnd"/>
      <w:r>
        <w:rPr>
          <w:sz w:val="20"/>
          <w:lang w:eastAsia="zh-CN"/>
        </w:rPr>
        <w:t>为例子，特点是：</w:t>
      </w:r>
    </w:p>
    <w:p w14:paraId="1DD7DE05" w14:textId="77777777" w:rsidR="00836865" w:rsidRDefault="00000000">
      <w:pPr>
        <w:pStyle w:val="a0"/>
        <w:rPr>
          <w:lang w:eastAsia="zh-CN"/>
        </w:rPr>
      </w:pPr>
      <w:r>
        <w:rPr>
          <w:sz w:val="20"/>
          <w:lang w:eastAsia="zh-CN"/>
        </w:rPr>
        <w:lastRenderedPageBreak/>
        <w:t>不讲复杂的数学公式，直接上代码</w:t>
      </w:r>
    </w:p>
    <w:p w14:paraId="7D6D1B16" w14:textId="77777777" w:rsidR="00836865" w:rsidRDefault="00000000">
      <w:pPr>
        <w:pStyle w:val="a0"/>
        <w:rPr>
          <w:lang w:eastAsia="zh-CN"/>
        </w:rPr>
      </w:pPr>
      <w:r>
        <w:rPr>
          <w:sz w:val="20"/>
          <w:lang w:eastAsia="zh-CN"/>
        </w:rPr>
        <w:t>每一步都有配图：功率需求图、</w:t>
      </w:r>
      <w:r>
        <w:rPr>
          <w:sz w:val="20"/>
          <w:lang w:eastAsia="zh-CN"/>
        </w:rPr>
        <w:t xml:space="preserve">SOC </w:t>
      </w:r>
      <w:r>
        <w:rPr>
          <w:sz w:val="20"/>
          <w:lang w:eastAsia="zh-CN"/>
        </w:rPr>
        <w:t>曲线图</w:t>
      </w:r>
    </w:p>
    <w:p w14:paraId="5DB520D0" w14:textId="77777777" w:rsidR="00836865" w:rsidRDefault="00000000">
      <w:pPr>
        <w:pStyle w:val="a0"/>
        <w:rPr>
          <w:lang w:eastAsia="zh-CN"/>
        </w:rPr>
      </w:pPr>
      <w:r>
        <w:rPr>
          <w:sz w:val="20"/>
          <w:lang w:eastAsia="zh-CN"/>
        </w:rPr>
        <w:t>分析了不同初始</w:t>
      </w:r>
      <w:r>
        <w:rPr>
          <w:sz w:val="20"/>
          <w:lang w:eastAsia="zh-CN"/>
        </w:rPr>
        <w:t xml:space="preserve"> SOC</w:t>
      </w:r>
      <w:r>
        <w:rPr>
          <w:sz w:val="20"/>
          <w:lang w:eastAsia="zh-CN"/>
        </w:rPr>
        <w:t>（</w:t>
      </w:r>
      <w:r>
        <w:rPr>
          <w:sz w:val="20"/>
          <w:lang w:eastAsia="zh-CN"/>
        </w:rPr>
        <w:t>0.3/0.5/0.7</w:t>
      </w:r>
      <w:r>
        <w:rPr>
          <w:sz w:val="20"/>
          <w:lang w:eastAsia="zh-CN"/>
        </w:rPr>
        <w:t>）对结果的影响</w:t>
      </w:r>
    </w:p>
    <w:p w14:paraId="08B8B54A" w14:textId="77777777" w:rsidR="00836865" w:rsidRDefault="00836865">
      <w:pPr>
        <w:rPr>
          <w:lang w:eastAsia="zh-CN"/>
        </w:rPr>
      </w:pPr>
    </w:p>
    <w:p w14:paraId="310F96AD" w14:textId="77777777" w:rsidR="00836865" w:rsidRDefault="00000000">
      <w:r>
        <w:rPr>
          <w:b/>
          <w:color w:val="2F5496"/>
          <w:sz w:val="26"/>
        </w:rPr>
        <w:t xml:space="preserve">5.1 </w:t>
      </w:r>
      <w:r>
        <w:rPr>
          <w:b/>
          <w:color w:val="2F5496"/>
          <w:sz w:val="26"/>
        </w:rPr>
        <w:t>与阿里云文章的区别</w:t>
      </w:r>
    </w:p>
    <w:p w14:paraId="3E142691" w14:textId="77777777" w:rsidR="00836865" w:rsidRDefault="00836865"/>
    <w:tbl>
      <w:tblPr>
        <w:tblStyle w:val="-11"/>
        <w:tblW w:w="0" w:type="auto"/>
        <w:jc w:val="center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836865" w14:paraId="7BF1000C" w14:textId="77777777" w:rsidTr="0083686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  <w:shd w:val="clear" w:color="auto" w:fill="2F5496"/>
          </w:tcPr>
          <w:p w14:paraId="2618599A" w14:textId="77777777" w:rsidR="00836865" w:rsidRDefault="00836865"/>
        </w:tc>
        <w:tc>
          <w:tcPr>
            <w:tcW w:w="2880" w:type="dxa"/>
            <w:shd w:val="clear" w:color="auto" w:fill="2F5496"/>
          </w:tcPr>
          <w:p w14:paraId="0F322305" w14:textId="77777777" w:rsidR="00836865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18"/>
              </w:rPr>
              <w:t>阿里云文章</w:t>
            </w:r>
          </w:p>
        </w:tc>
        <w:tc>
          <w:tcPr>
            <w:tcW w:w="2880" w:type="dxa"/>
            <w:shd w:val="clear" w:color="auto" w:fill="2F5496"/>
          </w:tcPr>
          <w:p w14:paraId="11762187" w14:textId="77777777" w:rsidR="00836865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18"/>
              </w:rPr>
              <w:t>Kaputt Blog</w:t>
            </w:r>
          </w:p>
        </w:tc>
      </w:tr>
      <w:tr w:rsidR="00836865" w14:paraId="020D9C64" w14:textId="77777777" w:rsidTr="0083686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679BBB8D" w14:textId="77777777" w:rsidR="00836865" w:rsidRDefault="00000000">
            <w:r>
              <w:rPr>
                <w:sz w:val="18"/>
              </w:rPr>
              <w:t>车型</w:t>
            </w:r>
          </w:p>
        </w:tc>
        <w:tc>
          <w:tcPr>
            <w:tcW w:w="2880" w:type="dxa"/>
          </w:tcPr>
          <w:p w14:paraId="5C76FF57" w14:textId="77777777" w:rsidR="0083686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串联</w:t>
            </w:r>
            <w:r>
              <w:rPr>
                <w:sz w:val="18"/>
              </w:rPr>
              <w:t xml:space="preserve"> HEV</w:t>
            </w:r>
          </w:p>
        </w:tc>
        <w:tc>
          <w:tcPr>
            <w:tcW w:w="2880" w:type="dxa"/>
          </w:tcPr>
          <w:p w14:paraId="5C2E94C1" w14:textId="77777777" w:rsidR="0083686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 xml:space="preserve">P2 </w:t>
            </w:r>
            <w:r>
              <w:rPr>
                <w:sz w:val="18"/>
              </w:rPr>
              <w:t>并联</w:t>
            </w:r>
            <w:r>
              <w:rPr>
                <w:sz w:val="18"/>
              </w:rPr>
              <w:t xml:space="preserve"> HEV</w:t>
            </w:r>
          </w:p>
        </w:tc>
      </w:tr>
      <w:tr w:rsidR="00836865" w14:paraId="3A6487F9" w14:textId="77777777" w:rsidTr="0083686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5F35477F" w14:textId="77777777" w:rsidR="00836865" w:rsidRDefault="00000000">
            <w:r>
              <w:rPr>
                <w:sz w:val="18"/>
              </w:rPr>
              <w:t>控制变量</w:t>
            </w:r>
          </w:p>
        </w:tc>
        <w:tc>
          <w:tcPr>
            <w:tcW w:w="2880" w:type="dxa"/>
          </w:tcPr>
          <w:p w14:paraId="1A04C28F" w14:textId="77777777" w:rsidR="0083686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P_engine + P_motor</w:t>
            </w:r>
          </w:p>
        </w:tc>
        <w:tc>
          <w:tcPr>
            <w:tcW w:w="2880" w:type="dxa"/>
          </w:tcPr>
          <w:p w14:paraId="43A8B640" w14:textId="77777777" w:rsidR="0083686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P_batt</w:t>
            </w:r>
            <w:r>
              <w:rPr>
                <w:sz w:val="18"/>
              </w:rPr>
              <w:t>（电池功率）</w:t>
            </w:r>
          </w:p>
        </w:tc>
      </w:tr>
      <w:tr w:rsidR="00836865" w14:paraId="62AF756B" w14:textId="77777777" w:rsidTr="0083686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3DC12350" w14:textId="77777777" w:rsidR="00836865" w:rsidRDefault="00000000">
            <w:r>
              <w:rPr>
                <w:sz w:val="18"/>
              </w:rPr>
              <w:t>状态变量</w:t>
            </w:r>
          </w:p>
        </w:tc>
        <w:tc>
          <w:tcPr>
            <w:tcW w:w="2880" w:type="dxa"/>
          </w:tcPr>
          <w:p w14:paraId="35749552" w14:textId="77777777" w:rsidR="0083686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SOC</w:t>
            </w:r>
          </w:p>
        </w:tc>
        <w:tc>
          <w:tcPr>
            <w:tcW w:w="2880" w:type="dxa"/>
          </w:tcPr>
          <w:p w14:paraId="54913BC9" w14:textId="77777777" w:rsidR="0083686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SOC</w:t>
            </w:r>
          </w:p>
        </w:tc>
      </w:tr>
      <w:tr w:rsidR="00836865" w14:paraId="7D89F176" w14:textId="77777777" w:rsidTr="0083686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00387D31" w14:textId="77777777" w:rsidR="00836865" w:rsidRDefault="00000000">
            <w:r>
              <w:rPr>
                <w:sz w:val="18"/>
              </w:rPr>
              <w:t>代码平台</w:t>
            </w:r>
          </w:p>
        </w:tc>
        <w:tc>
          <w:tcPr>
            <w:tcW w:w="2880" w:type="dxa"/>
          </w:tcPr>
          <w:p w14:paraId="122762D2" w14:textId="77777777" w:rsidR="0083686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MATLAB</w:t>
            </w:r>
            <w:r>
              <w:rPr>
                <w:sz w:val="18"/>
              </w:rPr>
              <w:t>（片段）</w:t>
            </w:r>
          </w:p>
        </w:tc>
        <w:tc>
          <w:tcPr>
            <w:tcW w:w="2880" w:type="dxa"/>
          </w:tcPr>
          <w:p w14:paraId="0C06D79A" w14:textId="77777777" w:rsidR="0083686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MATLAB</w:t>
            </w:r>
            <w:r>
              <w:rPr>
                <w:sz w:val="18"/>
              </w:rPr>
              <w:t>（完整可运行）</w:t>
            </w:r>
          </w:p>
        </w:tc>
      </w:tr>
      <w:tr w:rsidR="00836865" w14:paraId="37F8848F" w14:textId="77777777" w:rsidTr="0083686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300128F2" w14:textId="77777777" w:rsidR="00836865" w:rsidRDefault="00000000">
            <w:r>
              <w:rPr>
                <w:sz w:val="18"/>
              </w:rPr>
              <w:t>配图</w:t>
            </w:r>
          </w:p>
        </w:tc>
        <w:tc>
          <w:tcPr>
            <w:tcW w:w="2880" w:type="dxa"/>
          </w:tcPr>
          <w:p w14:paraId="378C9951" w14:textId="77777777" w:rsidR="0083686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无</w:t>
            </w:r>
          </w:p>
        </w:tc>
        <w:tc>
          <w:tcPr>
            <w:tcW w:w="2880" w:type="dxa"/>
          </w:tcPr>
          <w:p w14:paraId="27E28441" w14:textId="77777777" w:rsidR="0083686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zh-CN"/>
              </w:rPr>
            </w:pPr>
            <w:r>
              <w:rPr>
                <w:sz w:val="18"/>
                <w:lang w:eastAsia="zh-CN"/>
              </w:rPr>
              <w:t>有（</w:t>
            </w:r>
            <w:r>
              <w:rPr>
                <w:sz w:val="18"/>
                <w:lang w:eastAsia="zh-CN"/>
              </w:rPr>
              <w:t xml:space="preserve">SOC </w:t>
            </w:r>
            <w:r>
              <w:rPr>
                <w:sz w:val="18"/>
                <w:lang w:eastAsia="zh-CN"/>
              </w:rPr>
              <w:t>曲线、功率分配图）</w:t>
            </w:r>
          </w:p>
        </w:tc>
      </w:tr>
      <w:tr w:rsidR="00836865" w14:paraId="790C6E73" w14:textId="77777777" w:rsidTr="0083686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54023EB6" w14:textId="77777777" w:rsidR="00836865" w:rsidRDefault="00000000">
            <w:r>
              <w:rPr>
                <w:sz w:val="18"/>
              </w:rPr>
              <w:t>配套源码</w:t>
            </w:r>
          </w:p>
        </w:tc>
        <w:tc>
          <w:tcPr>
            <w:tcW w:w="2880" w:type="dxa"/>
          </w:tcPr>
          <w:p w14:paraId="752CA102" w14:textId="77777777" w:rsidR="0083686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无</w:t>
            </w:r>
          </w:p>
        </w:tc>
        <w:tc>
          <w:tcPr>
            <w:tcW w:w="2880" w:type="dxa"/>
          </w:tcPr>
          <w:p w14:paraId="4C29C236" w14:textId="77777777" w:rsidR="0083686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 xml:space="preserve">GitHub </w:t>
            </w:r>
            <w:r>
              <w:rPr>
                <w:sz w:val="18"/>
              </w:rPr>
              <w:t>仓库</w:t>
            </w:r>
          </w:p>
        </w:tc>
      </w:tr>
    </w:tbl>
    <w:p w14:paraId="6CF63400" w14:textId="77777777" w:rsidR="00836865" w:rsidRDefault="00836865"/>
    <w:p w14:paraId="3C35D884" w14:textId="77777777" w:rsidR="00836865" w:rsidRDefault="00000000">
      <w:r>
        <w:rPr>
          <w:b/>
          <w:color w:val="2F5496"/>
          <w:sz w:val="26"/>
        </w:rPr>
        <w:t xml:space="preserve">5.2 </w:t>
      </w:r>
      <w:r>
        <w:rPr>
          <w:b/>
          <w:color w:val="2F5496"/>
          <w:sz w:val="26"/>
        </w:rPr>
        <w:t>该博客的核心代码逻辑</w:t>
      </w:r>
    </w:p>
    <w:p w14:paraId="78C004CF" w14:textId="77777777" w:rsidR="00836865" w:rsidRDefault="00000000">
      <w:pPr>
        <w:rPr>
          <w:lang w:eastAsia="zh-CN"/>
        </w:rPr>
      </w:pPr>
      <w:r>
        <w:rPr>
          <w:sz w:val="20"/>
          <w:lang w:eastAsia="zh-CN"/>
        </w:rPr>
        <w:t>它的核心思想和我们的一致，但写法上更紧凑：</w:t>
      </w:r>
    </w:p>
    <w:p w14:paraId="798576A0" w14:textId="77777777" w:rsidR="00836865" w:rsidRDefault="00836865">
      <w:pPr>
        <w:rPr>
          <w:lang w:eastAsia="zh-CN"/>
        </w:rPr>
      </w:pPr>
    </w:p>
    <w:p w14:paraId="1024DB07" w14:textId="77777777" w:rsidR="00836865" w:rsidRDefault="00000000">
      <w:pPr>
        <w:ind w:left="432"/>
      </w:pPr>
      <w:r>
        <w:rPr>
          <w:rFonts w:ascii="Consolas" w:hAnsi="Consolas"/>
          <w:color w:val="333333"/>
          <w:sz w:val="18"/>
        </w:rPr>
        <w:t xml:space="preserve">% Step 4: </w:t>
      </w:r>
      <w:r>
        <w:rPr>
          <w:rFonts w:ascii="Consolas" w:hAnsi="Consolas"/>
          <w:color w:val="333333"/>
          <w:sz w:val="18"/>
        </w:rPr>
        <w:t>逆向递归寻找最优</w:t>
      </w:r>
      <w:r>
        <w:rPr>
          <w:rFonts w:ascii="Consolas" w:hAnsi="Consolas"/>
          <w:color w:val="333333"/>
          <w:sz w:val="18"/>
        </w:rPr>
        <w:t xml:space="preserve"> P_batt</w:t>
      </w:r>
    </w:p>
    <w:p w14:paraId="70F35B9B" w14:textId="77777777" w:rsidR="00836865" w:rsidRDefault="00000000">
      <w:pPr>
        <w:ind w:left="432"/>
      </w:pPr>
      <w:r>
        <w:rPr>
          <w:rFonts w:ascii="Consolas" w:hAnsi="Consolas"/>
          <w:color w:val="333333"/>
          <w:sz w:val="18"/>
        </w:rPr>
        <w:t xml:space="preserve">V = zeros(ns, N);            % </w:t>
      </w:r>
      <w:r>
        <w:rPr>
          <w:rFonts w:ascii="Consolas" w:hAnsi="Consolas"/>
          <w:color w:val="333333"/>
          <w:sz w:val="18"/>
        </w:rPr>
        <w:t>价值函数表</w:t>
      </w:r>
    </w:p>
    <w:p w14:paraId="430E2EC3" w14:textId="77777777" w:rsidR="00836865" w:rsidRDefault="00000000">
      <w:pPr>
        <w:ind w:left="432"/>
      </w:pPr>
      <w:r>
        <w:rPr>
          <w:rFonts w:ascii="Consolas" w:hAnsi="Consolas"/>
          <w:color w:val="333333"/>
          <w:sz w:val="18"/>
        </w:rPr>
        <w:t xml:space="preserve">V(:, N) = 0;                 % </w:t>
      </w:r>
      <w:r>
        <w:rPr>
          <w:rFonts w:ascii="Consolas" w:hAnsi="Consolas"/>
          <w:color w:val="333333"/>
          <w:sz w:val="18"/>
        </w:rPr>
        <w:t>边界条件</w:t>
      </w:r>
    </w:p>
    <w:p w14:paraId="1224C696" w14:textId="77777777" w:rsidR="00836865" w:rsidRDefault="00000000">
      <w:pPr>
        <w:ind w:left="432"/>
      </w:pPr>
      <w:r>
        <w:rPr>
          <w:rFonts w:ascii="Consolas" w:hAnsi="Consolas"/>
          <w:color w:val="333333"/>
          <w:sz w:val="18"/>
        </w:rPr>
        <w:t xml:space="preserve">for i = N-1:-1:1             % ★ </w:t>
      </w:r>
      <w:r>
        <w:rPr>
          <w:rFonts w:ascii="Consolas" w:hAnsi="Consolas"/>
          <w:color w:val="333333"/>
          <w:sz w:val="18"/>
        </w:rPr>
        <w:t>倒着走</w:t>
      </w:r>
    </w:p>
    <w:p w14:paraId="27E31081" w14:textId="77777777" w:rsidR="00836865" w:rsidRDefault="00000000">
      <w:pPr>
        <w:ind w:left="432"/>
      </w:pPr>
      <w:r>
        <w:rPr>
          <w:rFonts w:ascii="Consolas" w:hAnsi="Consolas"/>
          <w:color w:val="333333"/>
          <w:sz w:val="18"/>
        </w:rPr>
        <w:t xml:space="preserve">    for j = 1:ns             % ★ </w:t>
      </w:r>
      <w:r>
        <w:rPr>
          <w:rFonts w:ascii="Consolas" w:hAnsi="Consolas"/>
          <w:color w:val="333333"/>
          <w:sz w:val="18"/>
        </w:rPr>
        <w:t>遍历每个</w:t>
      </w:r>
      <w:r>
        <w:rPr>
          <w:rFonts w:ascii="Consolas" w:hAnsi="Consolas"/>
          <w:color w:val="333333"/>
          <w:sz w:val="18"/>
        </w:rPr>
        <w:t xml:space="preserve"> SOC</w:t>
      </w:r>
    </w:p>
    <w:p w14:paraId="4CFCFE8D" w14:textId="77777777" w:rsidR="00836865" w:rsidRDefault="00000000">
      <w:pPr>
        <w:ind w:left="432"/>
      </w:pPr>
      <w:r>
        <w:rPr>
          <w:rFonts w:ascii="Consolas" w:hAnsi="Consolas"/>
          <w:color w:val="333333"/>
          <w:sz w:val="18"/>
        </w:rPr>
        <w:t xml:space="preserve">        P_batt_grid = linspace(lb, ub, 250);  % </w:t>
      </w:r>
      <w:r>
        <w:rPr>
          <w:rFonts w:ascii="Consolas" w:hAnsi="Consolas"/>
          <w:color w:val="333333"/>
          <w:sz w:val="18"/>
        </w:rPr>
        <w:t>电池功率网格</w:t>
      </w:r>
    </w:p>
    <w:p w14:paraId="20BE5153" w14:textId="77777777" w:rsidR="00836865" w:rsidRDefault="00000000">
      <w:pPr>
        <w:ind w:left="432"/>
      </w:pPr>
      <w:r>
        <w:rPr>
          <w:rFonts w:ascii="Consolas" w:hAnsi="Consolas"/>
          <w:color w:val="333333"/>
          <w:sz w:val="18"/>
        </w:rPr>
        <w:t xml:space="preserve">        P_eng = P_dem(i) - P_batt_grid;       % </w:t>
      </w:r>
      <w:r>
        <w:rPr>
          <w:rFonts w:ascii="Consolas" w:hAnsi="Consolas"/>
          <w:color w:val="333333"/>
          <w:sz w:val="18"/>
        </w:rPr>
        <w:t>发动机功率</w:t>
      </w:r>
    </w:p>
    <w:p w14:paraId="4042986C" w14:textId="77777777" w:rsidR="00836865" w:rsidRDefault="00000000">
      <w:pPr>
        <w:ind w:left="432"/>
      </w:pPr>
      <w:r>
        <w:rPr>
          <w:rFonts w:ascii="Consolas" w:hAnsi="Consolas"/>
          <w:color w:val="333333"/>
          <w:sz w:val="18"/>
        </w:rPr>
        <w:t xml:space="preserve">        c2g = (ts * fl_wt_en * P_eng) ./ eng_eff(P_eng);  % </w:t>
      </w:r>
      <w:r>
        <w:rPr>
          <w:rFonts w:ascii="Consolas" w:hAnsi="Consolas"/>
          <w:color w:val="333333"/>
          <w:sz w:val="18"/>
        </w:rPr>
        <w:t>代价</w:t>
      </w:r>
    </w:p>
    <w:p w14:paraId="55DE34B6" w14:textId="77777777" w:rsidR="00836865" w:rsidRDefault="00000000">
      <w:pPr>
        <w:ind w:left="432"/>
      </w:pPr>
      <w:r>
        <w:rPr>
          <w:rFonts w:ascii="Consolas" w:hAnsi="Consolas"/>
          <w:color w:val="333333"/>
          <w:sz w:val="18"/>
        </w:rPr>
        <w:t xml:space="preserve">        SOC_next = SOC_grid(j) - (ts .* P_batt_grid ./ (Q_batt*U_oc));</w:t>
      </w:r>
    </w:p>
    <w:p w14:paraId="4898FCEA" w14:textId="77777777" w:rsidR="00836865" w:rsidRDefault="00000000">
      <w:pPr>
        <w:ind w:left="432"/>
      </w:pPr>
      <w:r>
        <w:rPr>
          <w:rFonts w:ascii="Consolas" w:hAnsi="Consolas"/>
          <w:color w:val="333333"/>
          <w:sz w:val="18"/>
        </w:rPr>
        <w:t xml:space="preserve">        V_nxt = interp1(SOC_grid, V(:, i+1), SOC_next);  % </w:t>
      </w:r>
      <w:r>
        <w:rPr>
          <w:rFonts w:ascii="Consolas" w:hAnsi="Consolas"/>
          <w:color w:val="333333"/>
          <w:sz w:val="18"/>
        </w:rPr>
        <w:t>插值查表</w:t>
      </w:r>
    </w:p>
    <w:p w14:paraId="302B6BD5" w14:textId="77777777" w:rsidR="00836865" w:rsidRDefault="00000000">
      <w:pPr>
        <w:ind w:left="432"/>
      </w:pPr>
      <w:r>
        <w:rPr>
          <w:rFonts w:ascii="Consolas" w:hAnsi="Consolas"/>
          <w:color w:val="333333"/>
          <w:sz w:val="18"/>
        </w:rPr>
        <w:lastRenderedPageBreak/>
        <w:t xml:space="preserve">        [V(j,i), k] = min(c2g + V_nxt);</w:t>
      </w:r>
    </w:p>
    <w:p w14:paraId="0CD4A785" w14:textId="77777777" w:rsidR="00836865" w:rsidRDefault="00000000">
      <w:pPr>
        <w:ind w:left="432"/>
      </w:pPr>
      <w:r>
        <w:rPr>
          <w:rFonts w:ascii="Consolas" w:hAnsi="Consolas"/>
          <w:color w:val="333333"/>
          <w:sz w:val="18"/>
        </w:rPr>
        <w:t xml:space="preserve">        u_opt(j,i) = P_batt_grid(k);  % </w:t>
      </w:r>
      <w:r>
        <w:rPr>
          <w:rFonts w:ascii="Consolas" w:hAnsi="Consolas"/>
          <w:color w:val="333333"/>
          <w:sz w:val="18"/>
        </w:rPr>
        <w:t>最优策略</w:t>
      </w:r>
    </w:p>
    <w:p w14:paraId="552B4453" w14:textId="77777777" w:rsidR="00836865" w:rsidRDefault="00000000">
      <w:pPr>
        <w:ind w:left="432"/>
      </w:pPr>
      <w:r>
        <w:rPr>
          <w:rFonts w:ascii="Consolas" w:hAnsi="Consolas"/>
          <w:color w:val="333333"/>
          <w:sz w:val="18"/>
        </w:rPr>
        <w:t xml:space="preserve">    end</w:t>
      </w:r>
    </w:p>
    <w:p w14:paraId="77E90807" w14:textId="77777777" w:rsidR="00836865" w:rsidRDefault="00000000">
      <w:pPr>
        <w:ind w:left="432"/>
      </w:pPr>
      <w:r>
        <w:rPr>
          <w:rFonts w:ascii="Consolas" w:hAnsi="Consolas"/>
          <w:color w:val="333333"/>
          <w:sz w:val="18"/>
        </w:rPr>
        <w:t>end</w:t>
      </w:r>
    </w:p>
    <w:p w14:paraId="41E5F99E" w14:textId="77777777" w:rsidR="00836865" w:rsidRDefault="00836865"/>
    <w:p w14:paraId="2EA5ECA7" w14:textId="77777777" w:rsidR="00836865" w:rsidRDefault="00000000">
      <w:r>
        <w:rPr>
          <w:sz w:val="20"/>
        </w:rPr>
        <w:t>和阿里云文章的原理完全一样，只是：</w:t>
      </w:r>
    </w:p>
    <w:p w14:paraId="2E749CBC" w14:textId="77777777" w:rsidR="00836865" w:rsidRDefault="00000000">
      <w:pPr>
        <w:pStyle w:val="a0"/>
      </w:pPr>
      <w:r>
        <w:rPr>
          <w:b/>
          <w:sz w:val="20"/>
        </w:rPr>
        <w:t xml:space="preserve">• </w:t>
      </w:r>
      <w:r>
        <w:rPr>
          <w:sz w:val="20"/>
        </w:rPr>
        <w:t>控制变量选择的是</w:t>
      </w:r>
      <w:r>
        <w:rPr>
          <w:sz w:val="20"/>
        </w:rPr>
        <w:t xml:space="preserve"> P_batt</w:t>
      </w:r>
      <w:r>
        <w:rPr>
          <w:sz w:val="20"/>
        </w:rPr>
        <w:t>（电池功率）而不是</w:t>
      </w:r>
      <w:r>
        <w:rPr>
          <w:sz w:val="20"/>
        </w:rPr>
        <w:t xml:space="preserve"> P_eng</w:t>
      </w:r>
    </w:p>
    <w:p w14:paraId="4AAD9883" w14:textId="77777777" w:rsidR="00836865" w:rsidRDefault="00000000">
      <w:pPr>
        <w:pStyle w:val="a0"/>
        <w:rPr>
          <w:lang w:eastAsia="zh-CN"/>
        </w:rPr>
      </w:pPr>
      <w:r>
        <w:rPr>
          <w:b/>
          <w:sz w:val="20"/>
          <w:lang w:eastAsia="zh-CN"/>
        </w:rPr>
        <w:t xml:space="preserve">• </w:t>
      </w:r>
      <w:r>
        <w:rPr>
          <w:sz w:val="20"/>
          <w:lang w:eastAsia="zh-CN"/>
        </w:rPr>
        <w:t>它用了向量化计算（一次算</w:t>
      </w:r>
      <w:proofErr w:type="gramStart"/>
      <w:r>
        <w:rPr>
          <w:sz w:val="20"/>
          <w:lang w:eastAsia="zh-CN"/>
        </w:rPr>
        <w:t>一</w:t>
      </w:r>
      <w:proofErr w:type="gramEnd"/>
      <w:r>
        <w:rPr>
          <w:sz w:val="20"/>
          <w:lang w:eastAsia="zh-CN"/>
        </w:rPr>
        <w:t>整个网格的</w:t>
      </w:r>
      <w:r>
        <w:rPr>
          <w:sz w:val="20"/>
          <w:lang w:eastAsia="zh-CN"/>
        </w:rPr>
        <w:t xml:space="preserve"> SOC_next</w:t>
      </w:r>
      <w:r>
        <w:rPr>
          <w:sz w:val="20"/>
          <w:lang w:eastAsia="zh-CN"/>
        </w:rPr>
        <w:t>），比逐点循环更高效</w:t>
      </w:r>
    </w:p>
    <w:p w14:paraId="00C0A69F" w14:textId="77777777" w:rsidR="00836865" w:rsidRDefault="00000000">
      <w:pPr>
        <w:pStyle w:val="a0"/>
        <w:rPr>
          <w:lang w:eastAsia="zh-CN"/>
        </w:rPr>
      </w:pPr>
      <w:r>
        <w:rPr>
          <w:b/>
          <w:sz w:val="20"/>
          <w:lang w:eastAsia="zh-CN"/>
        </w:rPr>
        <w:t xml:space="preserve">• </w:t>
      </w:r>
      <w:proofErr w:type="gramStart"/>
      <w:r>
        <w:rPr>
          <w:sz w:val="20"/>
          <w:lang w:eastAsia="zh-CN"/>
        </w:rPr>
        <w:t>随文章</w:t>
      </w:r>
      <w:proofErr w:type="gramEnd"/>
      <w:r>
        <w:rPr>
          <w:sz w:val="20"/>
          <w:lang w:eastAsia="zh-CN"/>
        </w:rPr>
        <w:t>有配图，能看到不同初始</w:t>
      </w:r>
      <w:r>
        <w:rPr>
          <w:sz w:val="20"/>
          <w:lang w:eastAsia="zh-CN"/>
        </w:rPr>
        <w:t xml:space="preserve"> SOC </w:t>
      </w:r>
      <w:r>
        <w:rPr>
          <w:sz w:val="20"/>
          <w:lang w:eastAsia="zh-CN"/>
        </w:rPr>
        <w:t>下的最优策略差异</w:t>
      </w:r>
    </w:p>
    <w:p w14:paraId="79C4CABF" w14:textId="77777777" w:rsidR="00836865" w:rsidRDefault="00836865">
      <w:pPr>
        <w:rPr>
          <w:lang w:eastAsia="zh-CN"/>
        </w:rPr>
      </w:pPr>
    </w:p>
    <w:p w14:paraId="0DA2E8F1" w14:textId="77777777" w:rsidR="00836865" w:rsidRDefault="00000000">
      <w:pPr>
        <w:rPr>
          <w:lang w:eastAsia="zh-CN"/>
        </w:rPr>
      </w:pPr>
      <w:r>
        <w:rPr>
          <w:b/>
          <w:color w:val="2F5496"/>
          <w:sz w:val="32"/>
          <w:lang w:eastAsia="zh-CN"/>
        </w:rPr>
        <w:t>第六章</w:t>
      </w:r>
      <w:r>
        <w:rPr>
          <w:b/>
          <w:color w:val="2F5496"/>
          <w:sz w:val="32"/>
          <w:lang w:eastAsia="zh-CN"/>
        </w:rPr>
        <w:t xml:space="preserve"> · </w:t>
      </w:r>
      <w:r>
        <w:rPr>
          <w:b/>
          <w:color w:val="2F5496"/>
          <w:sz w:val="32"/>
          <w:lang w:eastAsia="zh-CN"/>
        </w:rPr>
        <w:t>几个容易卡住的概念</w:t>
      </w:r>
    </w:p>
    <w:p w14:paraId="3DCF259D" w14:textId="77777777" w:rsidR="00836865" w:rsidRDefault="00000000">
      <w:pPr>
        <w:rPr>
          <w:lang w:eastAsia="zh-CN"/>
        </w:rPr>
      </w:pPr>
      <w:r>
        <w:rPr>
          <w:b/>
          <w:color w:val="2F5496"/>
          <w:sz w:val="26"/>
          <w:lang w:eastAsia="zh-CN"/>
        </w:rPr>
        <w:t xml:space="preserve">6.1 </w:t>
      </w:r>
      <w:r>
        <w:rPr>
          <w:b/>
          <w:color w:val="2F5496"/>
          <w:sz w:val="26"/>
          <w:lang w:eastAsia="zh-CN"/>
        </w:rPr>
        <w:t>为什么叫</w:t>
      </w:r>
      <w:r>
        <w:rPr>
          <w:b/>
          <w:color w:val="2F5496"/>
          <w:sz w:val="26"/>
          <w:lang w:eastAsia="zh-CN"/>
        </w:rPr>
        <w:t>"</w:t>
      </w:r>
      <w:r>
        <w:rPr>
          <w:b/>
          <w:color w:val="2F5496"/>
          <w:sz w:val="26"/>
          <w:lang w:eastAsia="zh-CN"/>
        </w:rPr>
        <w:t>动态规划</w:t>
      </w:r>
      <w:r>
        <w:rPr>
          <w:b/>
          <w:color w:val="2F5496"/>
          <w:sz w:val="26"/>
          <w:lang w:eastAsia="zh-CN"/>
        </w:rPr>
        <w:t>"</w:t>
      </w:r>
      <w:r>
        <w:rPr>
          <w:b/>
          <w:color w:val="2F5496"/>
          <w:sz w:val="26"/>
          <w:lang w:eastAsia="zh-CN"/>
        </w:rPr>
        <w:t>？</w:t>
      </w:r>
    </w:p>
    <w:p w14:paraId="4EE2DD7D" w14:textId="77777777" w:rsidR="00836865" w:rsidRDefault="00000000">
      <w:pPr>
        <w:rPr>
          <w:lang w:eastAsia="zh-CN"/>
        </w:rPr>
      </w:pPr>
      <w:r>
        <w:rPr>
          <w:sz w:val="20"/>
          <w:lang w:eastAsia="zh-CN"/>
        </w:rPr>
        <w:t>"</w:t>
      </w:r>
      <w:r>
        <w:rPr>
          <w:sz w:val="20"/>
          <w:lang w:eastAsia="zh-CN"/>
        </w:rPr>
        <w:t>规划</w:t>
      </w:r>
      <w:r>
        <w:rPr>
          <w:sz w:val="20"/>
          <w:lang w:eastAsia="zh-CN"/>
        </w:rPr>
        <w:t xml:space="preserve">" = </w:t>
      </w:r>
      <w:r>
        <w:rPr>
          <w:sz w:val="20"/>
          <w:lang w:eastAsia="zh-CN"/>
        </w:rPr>
        <w:t>在约束下找最优解</w:t>
      </w:r>
    </w:p>
    <w:p w14:paraId="7057DC00" w14:textId="77777777" w:rsidR="00836865" w:rsidRDefault="00000000">
      <w:pPr>
        <w:rPr>
          <w:lang w:eastAsia="zh-CN"/>
        </w:rPr>
      </w:pPr>
      <w:r>
        <w:rPr>
          <w:sz w:val="20"/>
          <w:lang w:eastAsia="zh-CN"/>
        </w:rPr>
        <w:t>"</w:t>
      </w:r>
      <w:r>
        <w:rPr>
          <w:sz w:val="20"/>
          <w:lang w:eastAsia="zh-CN"/>
        </w:rPr>
        <w:t>动态</w:t>
      </w:r>
      <w:r>
        <w:rPr>
          <w:sz w:val="20"/>
          <w:lang w:eastAsia="zh-CN"/>
        </w:rPr>
        <w:t xml:space="preserve">" = </w:t>
      </w:r>
      <w:r>
        <w:rPr>
          <w:sz w:val="20"/>
          <w:lang w:eastAsia="zh-CN"/>
        </w:rPr>
        <w:t>决策是一步步做出的（随时间变化）</w:t>
      </w:r>
    </w:p>
    <w:p w14:paraId="759FD2CC" w14:textId="77777777" w:rsidR="00836865" w:rsidRDefault="00000000">
      <w:pPr>
        <w:rPr>
          <w:lang w:eastAsia="zh-CN"/>
        </w:rPr>
      </w:pPr>
      <w:r>
        <w:rPr>
          <w:sz w:val="20"/>
          <w:lang w:eastAsia="zh-CN"/>
        </w:rPr>
        <w:t>合起来：</w:t>
      </w:r>
      <w:r>
        <w:rPr>
          <w:sz w:val="20"/>
          <w:lang w:eastAsia="zh-CN"/>
        </w:rPr>
        <w:t>"</w:t>
      </w:r>
      <w:r>
        <w:rPr>
          <w:sz w:val="20"/>
          <w:lang w:eastAsia="zh-CN"/>
        </w:rPr>
        <w:t>随时间推进、分步骤做出最优决策的方法。</w:t>
      </w:r>
      <w:r>
        <w:rPr>
          <w:sz w:val="20"/>
          <w:lang w:eastAsia="zh-CN"/>
        </w:rPr>
        <w:t>"</w:t>
      </w:r>
    </w:p>
    <w:p w14:paraId="0F66E468" w14:textId="77777777" w:rsidR="00836865" w:rsidRDefault="00836865">
      <w:pPr>
        <w:rPr>
          <w:lang w:eastAsia="zh-CN"/>
        </w:rPr>
      </w:pPr>
    </w:p>
    <w:p w14:paraId="79552CD7" w14:textId="77777777" w:rsidR="00836865" w:rsidRDefault="00000000">
      <w:pPr>
        <w:rPr>
          <w:lang w:eastAsia="zh-CN"/>
        </w:rPr>
      </w:pPr>
      <w:r>
        <w:rPr>
          <w:b/>
          <w:color w:val="2F5496"/>
          <w:sz w:val="26"/>
          <w:lang w:eastAsia="zh-CN"/>
        </w:rPr>
        <w:t xml:space="preserve">6.2 </w:t>
      </w:r>
      <w:r>
        <w:rPr>
          <w:b/>
          <w:color w:val="2F5496"/>
          <w:sz w:val="26"/>
          <w:lang w:eastAsia="zh-CN"/>
        </w:rPr>
        <w:t>为什么倒着算？</w:t>
      </w:r>
    </w:p>
    <w:p w14:paraId="53A623BF" w14:textId="77777777" w:rsidR="00836865" w:rsidRDefault="00000000">
      <w:pPr>
        <w:rPr>
          <w:lang w:eastAsia="zh-CN"/>
        </w:rPr>
      </w:pPr>
      <w:r>
        <w:rPr>
          <w:sz w:val="20"/>
          <w:lang w:eastAsia="zh-CN"/>
        </w:rPr>
        <w:t>这是初学者最困惑的地方。</w:t>
      </w:r>
    </w:p>
    <w:p w14:paraId="27B6491B" w14:textId="77777777" w:rsidR="00836865" w:rsidRDefault="00836865">
      <w:pPr>
        <w:rPr>
          <w:lang w:eastAsia="zh-CN"/>
        </w:rPr>
      </w:pPr>
    </w:p>
    <w:p w14:paraId="171F47CF" w14:textId="77777777" w:rsidR="00836865" w:rsidRDefault="00000000">
      <w:pPr>
        <w:rPr>
          <w:lang w:eastAsia="zh-CN"/>
        </w:rPr>
      </w:pPr>
      <w:r>
        <w:rPr>
          <w:sz w:val="20"/>
          <w:lang w:eastAsia="zh-CN"/>
        </w:rPr>
        <w:t>正着想：你在</w:t>
      </w:r>
      <w:r>
        <w:rPr>
          <w:sz w:val="20"/>
          <w:lang w:eastAsia="zh-CN"/>
        </w:rPr>
        <w:t xml:space="preserve"> k=0 </w:t>
      </w:r>
      <w:r>
        <w:rPr>
          <w:sz w:val="20"/>
          <w:lang w:eastAsia="zh-CN"/>
        </w:rPr>
        <w:t>时选择</w:t>
      </w:r>
      <w:r>
        <w:rPr>
          <w:sz w:val="20"/>
          <w:lang w:eastAsia="zh-CN"/>
        </w:rPr>
        <w:t xml:space="preserve"> P_fc[0]</w:t>
      </w:r>
      <w:r>
        <w:rPr>
          <w:sz w:val="20"/>
          <w:lang w:eastAsia="zh-CN"/>
        </w:rPr>
        <w:t>，但这个选择会影响</w:t>
      </w:r>
      <w:r>
        <w:rPr>
          <w:sz w:val="20"/>
          <w:lang w:eastAsia="zh-CN"/>
        </w:rPr>
        <w:t xml:space="preserve"> SOC[1]</w:t>
      </w:r>
      <w:r>
        <w:rPr>
          <w:sz w:val="20"/>
          <w:lang w:eastAsia="zh-CN"/>
        </w:rPr>
        <w:t>，进而影响</w:t>
      </w:r>
      <w:r>
        <w:rPr>
          <w:sz w:val="20"/>
          <w:lang w:eastAsia="zh-CN"/>
        </w:rPr>
        <w:t xml:space="preserve"> SOC[2]...</w:t>
      </w:r>
    </w:p>
    <w:p w14:paraId="2612901D" w14:textId="77777777" w:rsidR="00836865" w:rsidRDefault="00000000">
      <w:pPr>
        <w:rPr>
          <w:lang w:eastAsia="zh-CN"/>
        </w:rPr>
      </w:pPr>
      <w:r>
        <w:rPr>
          <w:sz w:val="20"/>
          <w:lang w:eastAsia="zh-CN"/>
        </w:rPr>
        <w:t>你没法在</w:t>
      </w:r>
      <w:r>
        <w:rPr>
          <w:sz w:val="20"/>
          <w:lang w:eastAsia="zh-CN"/>
        </w:rPr>
        <w:t xml:space="preserve"> k=0 </w:t>
      </w:r>
      <w:r>
        <w:rPr>
          <w:sz w:val="20"/>
          <w:lang w:eastAsia="zh-CN"/>
        </w:rPr>
        <w:t>时就准确知道</w:t>
      </w:r>
      <w:r>
        <w:rPr>
          <w:sz w:val="20"/>
          <w:lang w:eastAsia="zh-CN"/>
        </w:rPr>
        <w:t>"</w:t>
      </w:r>
      <w:r>
        <w:rPr>
          <w:sz w:val="20"/>
          <w:lang w:eastAsia="zh-CN"/>
        </w:rPr>
        <w:t>选择</w:t>
      </w:r>
      <w:r>
        <w:rPr>
          <w:sz w:val="20"/>
          <w:lang w:eastAsia="zh-CN"/>
        </w:rPr>
        <w:t xml:space="preserve"> 5kW </w:t>
      </w:r>
      <w:r>
        <w:rPr>
          <w:sz w:val="20"/>
          <w:lang w:eastAsia="zh-CN"/>
        </w:rPr>
        <w:t>还是</w:t>
      </w:r>
      <w:r>
        <w:rPr>
          <w:sz w:val="20"/>
          <w:lang w:eastAsia="zh-CN"/>
        </w:rPr>
        <w:t xml:space="preserve"> 10kW </w:t>
      </w:r>
      <w:r>
        <w:rPr>
          <w:sz w:val="20"/>
          <w:lang w:eastAsia="zh-CN"/>
        </w:rPr>
        <w:t>最终更省油</w:t>
      </w:r>
      <w:r>
        <w:rPr>
          <w:sz w:val="20"/>
          <w:lang w:eastAsia="zh-CN"/>
        </w:rPr>
        <w:t>"——</w:t>
      </w:r>
      <w:r>
        <w:rPr>
          <w:sz w:val="20"/>
          <w:lang w:eastAsia="zh-CN"/>
        </w:rPr>
        <w:t>因为你不知道后面会发生什么。</w:t>
      </w:r>
    </w:p>
    <w:p w14:paraId="312F800D" w14:textId="77777777" w:rsidR="00836865" w:rsidRDefault="00836865">
      <w:pPr>
        <w:rPr>
          <w:lang w:eastAsia="zh-CN"/>
        </w:rPr>
      </w:pPr>
    </w:p>
    <w:p w14:paraId="0650528F" w14:textId="77777777" w:rsidR="00836865" w:rsidRDefault="00000000">
      <w:pPr>
        <w:rPr>
          <w:lang w:eastAsia="zh-CN"/>
        </w:rPr>
      </w:pPr>
      <w:r>
        <w:rPr>
          <w:sz w:val="20"/>
          <w:lang w:eastAsia="zh-CN"/>
        </w:rPr>
        <w:t>倒着想：在</w:t>
      </w:r>
      <w:r>
        <w:rPr>
          <w:sz w:val="20"/>
          <w:lang w:eastAsia="zh-CN"/>
        </w:rPr>
        <w:t xml:space="preserve"> k=N-1</w:t>
      </w:r>
      <w:r>
        <w:rPr>
          <w:sz w:val="20"/>
          <w:lang w:eastAsia="zh-CN"/>
        </w:rPr>
        <w:t>（最后一步）时，选择很简单，因为后面没有别的事了。</w:t>
      </w:r>
    </w:p>
    <w:p w14:paraId="527BF7A3" w14:textId="77777777" w:rsidR="00836865" w:rsidRDefault="00000000">
      <w:pPr>
        <w:rPr>
          <w:lang w:eastAsia="zh-CN"/>
        </w:rPr>
      </w:pPr>
      <w:r>
        <w:rPr>
          <w:sz w:val="20"/>
          <w:lang w:eastAsia="zh-CN"/>
        </w:rPr>
        <w:t>在</w:t>
      </w:r>
      <w:r>
        <w:rPr>
          <w:sz w:val="20"/>
          <w:lang w:eastAsia="zh-CN"/>
        </w:rPr>
        <w:t xml:space="preserve"> k=N-2 </w:t>
      </w:r>
      <w:r>
        <w:rPr>
          <w:sz w:val="20"/>
          <w:lang w:eastAsia="zh-CN"/>
        </w:rPr>
        <w:t>时，你只需要考虑</w:t>
      </w:r>
      <w:r>
        <w:rPr>
          <w:sz w:val="20"/>
          <w:lang w:eastAsia="zh-CN"/>
        </w:rPr>
        <w:t>"</w:t>
      </w:r>
      <w:r>
        <w:rPr>
          <w:sz w:val="20"/>
          <w:lang w:eastAsia="zh-CN"/>
        </w:rPr>
        <w:t>这一步</w:t>
      </w:r>
      <w:r>
        <w:rPr>
          <w:sz w:val="20"/>
          <w:lang w:eastAsia="zh-CN"/>
        </w:rPr>
        <w:t xml:space="preserve"> + </w:t>
      </w:r>
      <w:r>
        <w:rPr>
          <w:sz w:val="20"/>
          <w:lang w:eastAsia="zh-CN"/>
        </w:rPr>
        <w:t>最后一步</w:t>
      </w:r>
      <w:r>
        <w:rPr>
          <w:sz w:val="20"/>
          <w:lang w:eastAsia="zh-CN"/>
        </w:rPr>
        <w:t>"</w:t>
      </w:r>
      <w:r>
        <w:rPr>
          <w:sz w:val="20"/>
          <w:lang w:eastAsia="zh-CN"/>
        </w:rPr>
        <w:t>的总代价</w:t>
      </w:r>
      <w:r>
        <w:rPr>
          <w:sz w:val="20"/>
          <w:lang w:eastAsia="zh-CN"/>
        </w:rPr>
        <w:t>——</w:t>
      </w:r>
      <w:r>
        <w:rPr>
          <w:sz w:val="20"/>
          <w:lang w:eastAsia="zh-CN"/>
        </w:rPr>
        <w:t>最后一步的最优选</w:t>
      </w:r>
      <w:proofErr w:type="gramStart"/>
      <w:r>
        <w:rPr>
          <w:sz w:val="20"/>
          <w:lang w:eastAsia="zh-CN"/>
        </w:rPr>
        <w:t>择已经</w:t>
      </w:r>
      <w:proofErr w:type="gramEnd"/>
      <w:r>
        <w:rPr>
          <w:sz w:val="20"/>
          <w:lang w:eastAsia="zh-CN"/>
        </w:rPr>
        <w:t>算好了。</w:t>
      </w:r>
    </w:p>
    <w:p w14:paraId="78D81130" w14:textId="77777777" w:rsidR="00836865" w:rsidRDefault="00000000">
      <w:pPr>
        <w:rPr>
          <w:lang w:eastAsia="zh-CN"/>
        </w:rPr>
      </w:pPr>
      <w:proofErr w:type="gramStart"/>
      <w:r>
        <w:rPr>
          <w:sz w:val="20"/>
          <w:lang w:eastAsia="zh-CN"/>
        </w:rPr>
        <w:lastRenderedPageBreak/>
        <w:t>一</w:t>
      </w:r>
      <w:proofErr w:type="gramEnd"/>
      <w:r>
        <w:rPr>
          <w:sz w:val="20"/>
          <w:lang w:eastAsia="zh-CN"/>
        </w:rPr>
        <w:t>步步往前推，每一步的</w:t>
      </w:r>
      <w:r>
        <w:rPr>
          <w:sz w:val="20"/>
          <w:lang w:eastAsia="zh-CN"/>
        </w:rPr>
        <w:t>"</w:t>
      </w:r>
      <w:r>
        <w:rPr>
          <w:sz w:val="20"/>
          <w:lang w:eastAsia="zh-CN"/>
        </w:rPr>
        <w:t>未来代价</w:t>
      </w:r>
      <w:r>
        <w:rPr>
          <w:sz w:val="20"/>
          <w:lang w:eastAsia="zh-CN"/>
        </w:rPr>
        <w:t>"</w:t>
      </w:r>
      <w:r>
        <w:rPr>
          <w:sz w:val="20"/>
          <w:lang w:eastAsia="zh-CN"/>
        </w:rPr>
        <w:t>都是已知的。</w:t>
      </w:r>
    </w:p>
    <w:p w14:paraId="14184AA3" w14:textId="77777777" w:rsidR="00836865" w:rsidRDefault="00836865">
      <w:pPr>
        <w:rPr>
          <w:lang w:eastAsia="zh-CN"/>
        </w:rPr>
      </w:pPr>
    </w:p>
    <w:p w14:paraId="02F40DC9" w14:textId="77777777" w:rsidR="00836865" w:rsidRDefault="00000000">
      <w:pPr>
        <w:rPr>
          <w:lang w:eastAsia="zh-CN"/>
        </w:rPr>
      </w:pPr>
      <w:r>
        <w:rPr>
          <w:sz w:val="20"/>
          <w:lang w:eastAsia="zh-CN"/>
        </w:rPr>
        <w:t>所以倒着算</w:t>
      </w:r>
      <w:r>
        <w:rPr>
          <w:sz w:val="20"/>
          <w:lang w:eastAsia="zh-CN"/>
        </w:rPr>
        <w:t xml:space="preserve"> = "</w:t>
      </w:r>
      <w:r>
        <w:rPr>
          <w:sz w:val="20"/>
          <w:lang w:eastAsia="zh-CN"/>
        </w:rPr>
        <w:t>把未知的未来变成已知的未来</w:t>
      </w:r>
      <w:r>
        <w:rPr>
          <w:sz w:val="20"/>
          <w:lang w:eastAsia="zh-CN"/>
        </w:rPr>
        <w:t>"</w:t>
      </w:r>
      <w:r>
        <w:rPr>
          <w:sz w:val="20"/>
          <w:lang w:eastAsia="zh-CN"/>
        </w:rPr>
        <w:t>，让你每一步都能做出真正的全局最优选择。</w:t>
      </w:r>
    </w:p>
    <w:p w14:paraId="67C17ED5" w14:textId="77777777" w:rsidR="00836865" w:rsidRDefault="00836865">
      <w:pPr>
        <w:rPr>
          <w:lang w:eastAsia="zh-CN"/>
        </w:rPr>
      </w:pPr>
    </w:p>
    <w:p w14:paraId="052B8EAC" w14:textId="77777777" w:rsidR="00836865" w:rsidRDefault="00000000">
      <w:pPr>
        <w:rPr>
          <w:lang w:eastAsia="zh-CN"/>
        </w:rPr>
      </w:pPr>
      <w:r>
        <w:rPr>
          <w:b/>
          <w:color w:val="2F5496"/>
          <w:sz w:val="26"/>
          <w:lang w:eastAsia="zh-CN"/>
        </w:rPr>
        <w:t xml:space="preserve">6.3 </w:t>
      </w:r>
      <w:r>
        <w:rPr>
          <w:b/>
          <w:color w:val="2F5496"/>
          <w:sz w:val="26"/>
          <w:lang w:eastAsia="zh-CN"/>
        </w:rPr>
        <w:t>什么是</w:t>
      </w:r>
      <w:r>
        <w:rPr>
          <w:b/>
          <w:color w:val="2F5496"/>
          <w:sz w:val="26"/>
          <w:lang w:eastAsia="zh-CN"/>
        </w:rPr>
        <w:t xml:space="preserve"> J_k(x_k) </w:t>
      </w:r>
      <w:r>
        <w:rPr>
          <w:b/>
          <w:color w:val="2F5496"/>
          <w:sz w:val="26"/>
          <w:lang w:eastAsia="zh-CN"/>
        </w:rPr>
        <w:t>价值函数？</w:t>
      </w:r>
    </w:p>
    <w:p w14:paraId="730D0611" w14:textId="77777777" w:rsidR="00836865" w:rsidRDefault="00000000">
      <w:pPr>
        <w:rPr>
          <w:lang w:eastAsia="zh-CN"/>
        </w:rPr>
      </w:pPr>
      <w:r>
        <w:rPr>
          <w:sz w:val="20"/>
          <w:lang w:eastAsia="zh-CN"/>
        </w:rPr>
        <w:t>J_k(x_k) = "</w:t>
      </w:r>
      <w:r>
        <w:rPr>
          <w:sz w:val="20"/>
          <w:lang w:eastAsia="zh-CN"/>
        </w:rPr>
        <w:t>从第</w:t>
      </w:r>
      <w:r>
        <w:rPr>
          <w:sz w:val="20"/>
          <w:lang w:eastAsia="zh-CN"/>
        </w:rPr>
        <w:t xml:space="preserve"> k </w:t>
      </w:r>
      <w:r>
        <w:rPr>
          <w:sz w:val="20"/>
          <w:lang w:eastAsia="zh-CN"/>
        </w:rPr>
        <w:t>秒、</w:t>
      </w:r>
      <w:r>
        <w:rPr>
          <w:sz w:val="20"/>
          <w:lang w:eastAsia="zh-CN"/>
        </w:rPr>
        <w:t xml:space="preserve">SOC </w:t>
      </w:r>
      <w:r>
        <w:rPr>
          <w:sz w:val="20"/>
          <w:lang w:eastAsia="zh-CN"/>
        </w:rPr>
        <w:t>为</w:t>
      </w:r>
      <w:r>
        <w:rPr>
          <w:sz w:val="20"/>
          <w:lang w:eastAsia="zh-CN"/>
        </w:rPr>
        <w:t xml:space="preserve"> x_k </w:t>
      </w:r>
      <w:r>
        <w:rPr>
          <w:sz w:val="20"/>
          <w:lang w:eastAsia="zh-CN"/>
        </w:rPr>
        <w:t>的状态出发，到工况结束，最小可能的</w:t>
      </w:r>
      <w:proofErr w:type="gramStart"/>
      <w:r>
        <w:rPr>
          <w:sz w:val="20"/>
          <w:lang w:eastAsia="zh-CN"/>
        </w:rPr>
        <w:t>总氢耗</w:t>
      </w:r>
      <w:proofErr w:type="gramEnd"/>
      <w:r>
        <w:rPr>
          <w:sz w:val="20"/>
          <w:lang w:eastAsia="zh-CN"/>
        </w:rPr>
        <w:t>。</w:t>
      </w:r>
      <w:r>
        <w:rPr>
          <w:sz w:val="20"/>
          <w:lang w:eastAsia="zh-CN"/>
        </w:rPr>
        <w:t>"</w:t>
      </w:r>
    </w:p>
    <w:p w14:paraId="55AEB31C" w14:textId="77777777" w:rsidR="00836865" w:rsidRDefault="00836865">
      <w:pPr>
        <w:rPr>
          <w:lang w:eastAsia="zh-CN"/>
        </w:rPr>
      </w:pPr>
    </w:p>
    <w:p w14:paraId="2A1A199B" w14:textId="77777777" w:rsidR="00836865" w:rsidRDefault="00000000">
      <w:pPr>
        <w:rPr>
          <w:lang w:eastAsia="zh-CN"/>
        </w:rPr>
      </w:pPr>
      <w:r>
        <w:rPr>
          <w:sz w:val="20"/>
          <w:lang w:eastAsia="zh-CN"/>
        </w:rPr>
        <w:t>它是一个二维表格：</w:t>
      </w:r>
    </w:p>
    <w:p w14:paraId="46552062" w14:textId="77777777" w:rsidR="00836865" w:rsidRDefault="00000000">
      <w:pPr>
        <w:ind w:left="432"/>
        <w:rPr>
          <w:lang w:eastAsia="zh-CN"/>
        </w:rPr>
      </w:pPr>
      <w:r>
        <w:rPr>
          <w:rFonts w:ascii="Consolas" w:hAnsi="Consolas"/>
          <w:color w:val="333333"/>
          <w:sz w:val="18"/>
          <w:lang w:eastAsia="zh-CN"/>
        </w:rPr>
        <w:t xml:space="preserve">          SOC=0.</w:t>
      </w:r>
      <w:proofErr w:type="gramStart"/>
      <w:r>
        <w:rPr>
          <w:rFonts w:ascii="Consolas" w:hAnsi="Consolas"/>
          <w:color w:val="333333"/>
          <w:sz w:val="18"/>
          <w:lang w:eastAsia="zh-CN"/>
        </w:rPr>
        <w:t>20  SOC</w:t>
      </w:r>
      <w:proofErr w:type="gramEnd"/>
      <w:r>
        <w:rPr>
          <w:rFonts w:ascii="Consolas" w:hAnsi="Consolas"/>
          <w:color w:val="333333"/>
          <w:sz w:val="18"/>
          <w:lang w:eastAsia="zh-CN"/>
        </w:rPr>
        <w:t>=0.21  SOC=0.22  ...  SOC=0.90</w:t>
      </w:r>
    </w:p>
    <w:p w14:paraId="4AC8179B" w14:textId="77777777" w:rsidR="00836865" w:rsidRDefault="00000000">
      <w:pPr>
        <w:ind w:left="432"/>
        <w:rPr>
          <w:lang w:eastAsia="zh-CN"/>
        </w:rPr>
      </w:pPr>
      <w:r>
        <w:rPr>
          <w:rFonts w:ascii="Consolas" w:hAnsi="Consolas"/>
          <w:color w:val="333333"/>
          <w:sz w:val="18"/>
          <w:lang w:eastAsia="zh-CN"/>
        </w:rPr>
        <w:t xml:space="preserve">k=1799     0.000    0.000    0.000         0.000   ← </w:t>
      </w:r>
      <w:r>
        <w:rPr>
          <w:rFonts w:ascii="Consolas" w:hAnsi="Consolas"/>
          <w:color w:val="333333"/>
          <w:sz w:val="18"/>
          <w:lang w:eastAsia="zh-CN"/>
        </w:rPr>
        <w:t>终点代价</w:t>
      </w:r>
      <w:r>
        <w:rPr>
          <w:rFonts w:ascii="Consolas" w:hAnsi="Consolas"/>
          <w:color w:val="333333"/>
          <w:sz w:val="18"/>
          <w:lang w:eastAsia="zh-CN"/>
        </w:rPr>
        <w:t>=0</w:t>
      </w:r>
    </w:p>
    <w:p w14:paraId="793E8480" w14:textId="77777777" w:rsidR="00836865" w:rsidRDefault="00000000">
      <w:pPr>
        <w:ind w:left="432"/>
        <w:rPr>
          <w:lang w:eastAsia="zh-CN"/>
        </w:rPr>
      </w:pPr>
      <w:r>
        <w:rPr>
          <w:rFonts w:ascii="Consolas" w:hAnsi="Consolas"/>
          <w:color w:val="333333"/>
          <w:sz w:val="18"/>
          <w:lang w:eastAsia="zh-CN"/>
        </w:rPr>
        <w:t xml:space="preserve">k=1798    0.012    0.011    0.010         0.015   ← </w:t>
      </w:r>
      <w:r>
        <w:rPr>
          <w:rFonts w:ascii="Consolas" w:hAnsi="Consolas"/>
          <w:color w:val="333333"/>
          <w:sz w:val="18"/>
          <w:lang w:eastAsia="zh-CN"/>
        </w:rPr>
        <w:t>最后一步</w:t>
      </w:r>
    </w:p>
    <w:p w14:paraId="6E6E119E" w14:textId="77777777" w:rsidR="00836865" w:rsidRDefault="00000000">
      <w:pPr>
        <w:ind w:left="432"/>
        <w:rPr>
          <w:lang w:eastAsia="zh-CN"/>
        </w:rPr>
      </w:pPr>
      <w:r>
        <w:rPr>
          <w:rFonts w:ascii="Consolas" w:hAnsi="Consolas"/>
          <w:color w:val="333333"/>
          <w:sz w:val="18"/>
          <w:lang w:eastAsia="zh-CN"/>
        </w:rPr>
        <w:t>k=1797    0.025    0.023    0.021         0.032</w:t>
      </w:r>
    </w:p>
    <w:p w14:paraId="0FA6C2A1" w14:textId="77777777" w:rsidR="00836865" w:rsidRDefault="00000000">
      <w:pPr>
        <w:ind w:left="432"/>
        <w:rPr>
          <w:lang w:eastAsia="zh-CN"/>
        </w:rPr>
      </w:pPr>
      <w:r>
        <w:rPr>
          <w:rFonts w:ascii="Consolas" w:hAnsi="Consolas"/>
          <w:color w:val="333333"/>
          <w:sz w:val="18"/>
          <w:lang w:eastAsia="zh-CN"/>
        </w:rPr>
        <w:t>...</w:t>
      </w:r>
    </w:p>
    <w:p w14:paraId="0B854114" w14:textId="77777777" w:rsidR="00836865" w:rsidRDefault="00000000">
      <w:pPr>
        <w:ind w:left="432"/>
        <w:rPr>
          <w:lang w:eastAsia="zh-CN"/>
        </w:rPr>
      </w:pPr>
      <w:r>
        <w:rPr>
          <w:rFonts w:ascii="Consolas" w:hAnsi="Consolas"/>
          <w:color w:val="333333"/>
          <w:sz w:val="18"/>
          <w:lang w:eastAsia="zh-CN"/>
        </w:rPr>
        <w:t xml:space="preserve">k=0       2.345    2.312    2.289         2.567   ← </w:t>
      </w:r>
      <w:r>
        <w:rPr>
          <w:rFonts w:ascii="Consolas" w:hAnsi="Consolas"/>
          <w:color w:val="333333"/>
          <w:sz w:val="18"/>
          <w:lang w:eastAsia="zh-CN"/>
        </w:rPr>
        <w:t>起点</w:t>
      </w:r>
    </w:p>
    <w:p w14:paraId="121E64A6" w14:textId="77777777" w:rsidR="00836865" w:rsidRDefault="00836865">
      <w:pPr>
        <w:rPr>
          <w:lang w:eastAsia="zh-CN"/>
        </w:rPr>
      </w:pPr>
    </w:p>
    <w:p w14:paraId="3307F99D" w14:textId="77777777" w:rsidR="00836865" w:rsidRDefault="00000000">
      <w:pPr>
        <w:rPr>
          <w:lang w:eastAsia="zh-CN"/>
        </w:rPr>
      </w:pPr>
      <w:r>
        <w:rPr>
          <w:sz w:val="20"/>
          <w:lang w:eastAsia="zh-CN"/>
        </w:rPr>
        <w:t>表格中的每个数字代表：</w:t>
      </w:r>
      <w:r>
        <w:rPr>
          <w:sz w:val="20"/>
          <w:lang w:eastAsia="zh-CN"/>
        </w:rPr>
        <w:t>"</w:t>
      </w:r>
      <w:r>
        <w:rPr>
          <w:sz w:val="20"/>
          <w:lang w:eastAsia="zh-CN"/>
        </w:rPr>
        <w:t>如果我在这个时刻处于这个</w:t>
      </w:r>
      <w:r>
        <w:rPr>
          <w:sz w:val="20"/>
          <w:lang w:eastAsia="zh-CN"/>
        </w:rPr>
        <w:t xml:space="preserve"> SOC</w:t>
      </w:r>
      <w:r>
        <w:rPr>
          <w:sz w:val="20"/>
          <w:lang w:eastAsia="zh-CN"/>
        </w:rPr>
        <w:t>，后面总共还要烧多少氢。</w:t>
      </w:r>
      <w:r>
        <w:rPr>
          <w:sz w:val="20"/>
          <w:lang w:eastAsia="zh-CN"/>
        </w:rPr>
        <w:t>"</w:t>
      </w:r>
    </w:p>
    <w:p w14:paraId="53FFD68C" w14:textId="77777777" w:rsidR="00836865" w:rsidRDefault="00000000">
      <w:pPr>
        <w:rPr>
          <w:lang w:eastAsia="zh-CN"/>
        </w:rPr>
      </w:pPr>
      <w:r>
        <w:rPr>
          <w:sz w:val="20"/>
          <w:lang w:eastAsia="zh-CN"/>
        </w:rPr>
        <w:t xml:space="preserve">DP </w:t>
      </w:r>
      <w:r>
        <w:rPr>
          <w:sz w:val="20"/>
          <w:lang w:eastAsia="zh-CN"/>
        </w:rPr>
        <w:t>的目标就是让</w:t>
      </w:r>
      <w:r>
        <w:rPr>
          <w:sz w:val="20"/>
          <w:lang w:eastAsia="zh-CN"/>
        </w:rPr>
        <w:t xml:space="preserve"> k=0, SOC=0.6 </w:t>
      </w:r>
      <w:r>
        <w:rPr>
          <w:sz w:val="20"/>
          <w:lang w:eastAsia="zh-CN"/>
        </w:rPr>
        <w:t>时的</w:t>
      </w:r>
      <w:r>
        <w:rPr>
          <w:sz w:val="20"/>
          <w:lang w:eastAsia="zh-CN"/>
        </w:rPr>
        <w:t xml:space="preserve"> J </w:t>
      </w:r>
      <w:r>
        <w:rPr>
          <w:sz w:val="20"/>
          <w:lang w:eastAsia="zh-CN"/>
        </w:rPr>
        <w:t>值最小。</w:t>
      </w:r>
    </w:p>
    <w:p w14:paraId="18D6A2E3" w14:textId="77777777" w:rsidR="00836865" w:rsidRDefault="00836865">
      <w:pPr>
        <w:rPr>
          <w:lang w:eastAsia="zh-CN"/>
        </w:rPr>
      </w:pPr>
    </w:p>
    <w:p w14:paraId="7D3392C3" w14:textId="77777777" w:rsidR="00836865" w:rsidRDefault="00000000">
      <w:pPr>
        <w:rPr>
          <w:lang w:eastAsia="zh-CN"/>
        </w:rPr>
      </w:pPr>
      <w:r>
        <w:rPr>
          <w:b/>
          <w:color w:val="2F5496"/>
          <w:sz w:val="26"/>
          <w:lang w:eastAsia="zh-CN"/>
        </w:rPr>
        <w:t xml:space="preserve">6.4 </w:t>
      </w:r>
      <w:r>
        <w:rPr>
          <w:b/>
          <w:color w:val="2F5496"/>
          <w:sz w:val="26"/>
          <w:lang w:eastAsia="zh-CN"/>
        </w:rPr>
        <w:t>什么是</w:t>
      </w:r>
      <w:r>
        <w:rPr>
          <w:b/>
          <w:color w:val="2F5496"/>
          <w:sz w:val="26"/>
          <w:lang w:eastAsia="zh-CN"/>
        </w:rPr>
        <w:t xml:space="preserve"> </w:t>
      </w:r>
      <w:r>
        <w:rPr>
          <w:b/>
          <w:color w:val="2F5496"/>
          <w:sz w:val="26"/>
        </w:rPr>
        <w:t>π</w:t>
      </w:r>
      <w:r>
        <w:rPr>
          <w:b/>
          <w:color w:val="2F5496"/>
          <w:sz w:val="26"/>
          <w:lang w:eastAsia="zh-CN"/>
        </w:rPr>
        <w:t xml:space="preserve">_k(x_k) </w:t>
      </w:r>
      <w:r>
        <w:rPr>
          <w:b/>
          <w:color w:val="2F5496"/>
          <w:sz w:val="26"/>
          <w:lang w:eastAsia="zh-CN"/>
        </w:rPr>
        <w:t>策略表？</w:t>
      </w:r>
    </w:p>
    <w:p w14:paraId="3E923ACD" w14:textId="77777777" w:rsidR="00836865" w:rsidRDefault="00000000">
      <w:pPr>
        <w:rPr>
          <w:lang w:eastAsia="zh-CN"/>
        </w:rPr>
      </w:pPr>
      <w:r>
        <w:rPr>
          <w:sz w:val="20"/>
        </w:rPr>
        <w:t>π</w:t>
      </w:r>
      <w:r>
        <w:rPr>
          <w:sz w:val="20"/>
          <w:lang w:eastAsia="zh-CN"/>
        </w:rPr>
        <w:t>_k(x_k) = "</w:t>
      </w:r>
      <w:r>
        <w:rPr>
          <w:sz w:val="20"/>
          <w:lang w:eastAsia="zh-CN"/>
        </w:rPr>
        <w:t>在第</w:t>
      </w:r>
      <w:r>
        <w:rPr>
          <w:sz w:val="20"/>
          <w:lang w:eastAsia="zh-CN"/>
        </w:rPr>
        <w:t xml:space="preserve"> k </w:t>
      </w:r>
      <w:r>
        <w:rPr>
          <w:sz w:val="20"/>
          <w:lang w:eastAsia="zh-CN"/>
        </w:rPr>
        <w:t>秒、</w:t>
      </w:r>
      <w:r>
        <w:rPr>
          <w:sz w:val="20"/>
          <w:lang w:eastAsia="zh-CN"/>
        </w:rPr>
        <w:t xml:space="preserve">SOC </w:t>
      </w:r>
      <w:r>
        <w:rPr>
          <w:sz w:val="20"/>
          <w:lang w:eastAsia="zh-CN"/>
        </w:rPr>
        <w:t>为</w:t>
      </w:r>
      <w:r>
        <w:rPr>
          <w:sz w:val="20"/>
          <w:lang w:eastAsia="zh-CN"/>
        </w:rPr>
        <w:t xml:space="preserve"> x_k </w:t>
      </w:r>
      <w:r>
        <w:rPr>
          <w:sz w:val="20"/>
          <w:lang w:eastAsia="zh-CN"/>
        </w:rPr>
        <w:t>时，燃料电池应该输出多少功率。</w:t>
      </w:r>
      <w:r>
        <w:rPr>
          <w:sz w:val="20"/>
          <w:lang w:eastAsia="zh-CN"/>
        </w:rPr>
        <w:t>"</w:t>
      </w:r>
    </w:p>
    <w:p w14:paraId="0AE69CF9" w14:textId="77777777" w:rsidR="00836865" w:rsidRDefault="00836865">
      <w:pPr>
        <w:rPr>
          <w:lang w:eastAsia="zh-CN"/>
        </w:rPr>
      </w:pPr>
    </w:p>
    <w:p w14:paraId="4C20AF68" w14:textId="77777777" w:rsidR="00836865" w:rsidRDefault="00000000">
      <w:pPr>
        <w:rPr>
          <w:lang w:eastAsia="zh-CN"/>
        </w:rPr>
      </w:pPr>
      <w:r>
        <w:rPr>
          <w:sz w:val="20"/>
          <w:lang w:eastAsia="zh-CN"/>
        </w:rPr>
        <w:t>这也是一个二维表格，存的是</w:t>
      </w:r>
      <w:r>
        <w:rPr>
          <w:sz w:val="20"/>
          <w:lang w:eastAsia="zh-CN"/>
        </w:rPr>
        <w:t>"</w:t>
      </w:r>
      <w:r>
        <w:rPr>
          <w:sz w:val="20"/>
          <w:lang w:eastAsia="zh-CN"/>
        </w:rPr>
        <w:t>最优的</w:t>
      </w:r>
      <w:r>
        <w:rPr>
          <w:sz w:val="20"/>
          <w:lang w:eastAsia="zh-CN"/>
        </w:rPr>
        <w:t xml:space="preserve"> P_fc </w:t>
      </w:r>
      <w:r>
        <w:rPr>
          <w:sz w:val="20"/>
          <w:lang w:eastAsia="zh-CN"/>
        </w:rPr>
        <w:t>值</w:t>
      </w:r>
      <w:r>
        <w:rPr>
          <w:sz w:val="20"/>
          <w:lang w:eastAsia="zh-CN"/>
        </w:rPr>
        <w:t>"</w:t>
      </w:r>
      <w:r>
        <w:rPr>
          <w:sz w:val="20"/>
          <w:lang w:eastAsia="zh-CN"/>
        </w:rPr>
        <w:t>：</w:t>
      </w:r>
    </w:p>
    <w:p w14:paraId="1CF61667" w14:textId="77777777" w:rsidR="00836865" w:rsidRDefault="00000000">
      <w:pPr>
        <w:ind w:left="432"/>
      </w:pPr>
      <w:r>
        <w:rPr>
          <w:rFonts w:ascii="Consolas" w:hAnsi="Consolas"/>
          <w:color w:val="333333"/>
          <w:sz w:val="18"/>
          <w:lang w:eastAsia="zh-CN"/>
        </w:rPr>
        <w:t xml:space="preserve">          </w:t>
      </w:r>
      <w:r>
        <w:rPr>
          <w:rFonts w:ascii="Consolas" w:hAnsi="Consolas"/>
          <w:color w:val="333333"/>
          <w:sz w:val="18"/>
        </w:rPr>
        <w:t>SOC=0.</w:t>
      </w:r>
      <w:proofErr w:type="gramStart"/>
      <w:r>
        <w:rPr>
          <w:rFonts w:ascii="Consolas" w:hAnsi="Consolas"/>
          <w:color w:val="333333"/>
          <w:sz w:val="18"/>
        </w:rPr>
        <w:t>20  SOC</w:t>
      </w:r>
      <w:proofErr w:type="gramEnd"/>
      <w:r>
        <w:rPr>
          <w:rFonts w:ascii="Consolas" w:hAnsi="Consolas"/>
          <w:color w:val="333333"/>
          <w:sz w:val="18"/>
        </w:rPr>
        <w:t>=0.21  ...  SOC=0.60  ...  SOC=0.90</w:t>
      </w:r>
    </w:p>
    <w:p w14:paraId="27C63D4B" w14:textId="77777777" w:rsidR="00836865" w:rsidRDefault="00000000">
      <w:pPr>
        <w:ind w:left="432"/>
      </w:pPr>
      <w:r>
        <w:rPr>
          <w:rFonts w:ascii="Consolas" w:hAnsi="Consolas"/>
          <w:color w:val="333333"/>
          <w:sz w:val="18"/>
        </w:rPr>
        <w:t>k=0       15.2 kW  14.8 kW       8.5 kW        3.0 kW</w:t>
      </w:r>
    </w:p>
    <w:p w14:paraId="7B2A31D8" w14:textId="77777777" w:rsidR="00836865" w:rsidRDefault="00000000">
      <w:pPr>
        <w:ind w:left="432"/>
      </w:pPr>
      <w:r>
        <w:rPr>
          <w:rFonts w:ascii="Consolas" w:hAnsi="Consolas"/>
          <w:color w:val="333333"/>
          <w:sz w:val="18"/>
        </w:rPr>
        <w:t>k=1       16.1 kW  15.5 kW       9.2 kW        3.0 kW</w:t>
      </w:r>
    </w:p>
    <w:p w14:paraId="1CC7363D" w14:textId="77777777" w:rsidR="00836865" w:rsidRDefault="00000000">
      <w:pPr>
        <w:ind w:left="432"/>
      </w:pPr>
      <w:r>
        <w:rPr>
          <w:rFonts w:ascii="Consolas" w:hAnsi="Consolas"/>
          <w:color w:val="333333"/>
          <w:sz w:val="18"/>
        </w:rPr>
        <w:lastRenderedPageBreak/>
        <w:t>...</w:t>
      </w:r>
    </w:p>
    <w:p w14:paraId="217884EC" w14:textId="77777777" w:rsidR="00836865" w:rsidRDefault="00000000">
      <w:pPr>
        <w:ind w:left="432"/>
      </w:pPr>
      <w:r>
        <w:rPr>
          <w:rFonts w:ascii="Consolas" w:hAnsi="Consolas"/>
          <w:color w:val="333333"/>
          <w:sz w:val="18"/>
        </w:rPr>
        <w:t>k=1799     3.0 kW   3.0 kW       3.0 kW        0.0 kW</w:t>
      </w:r>
    </w:p>
    <w:p w14:paraId="27902582" w14:textId="77777777" w:rsidR="00836865" w:rsidRDefault="00836865"/>
    <w:p w14:paraId="5FFBA28C" w14:textId="77777777" w:rsidR="00836865" w:rsidRDefault="00000000">
      <w:pPr>
        <w:rPr>
          <w:lang w:eastAsia="zh-CN"/>
        </w:rPr>
      </w:pPr>
      <w:r>
        <w:rPr>
          <w:sz w:val="20"/>
          <w:lang w:eastAsia="zh-CN"/>
        </w:rPr>
        <w:t>前向</w:t>
      </w:r>
      <w:r>
        <w:rPr>
          <w:sz w:val="20"/>
          <w:lang w:eastAsia="zh-CN"/>
        </w:rPr>
        <w:t xml:space="preserve"> Rollout </w:t>
      </w:r>
      <w:r>
        <w:rPr>
          <w:sz w:val="20"/>
          <w:lang w:eastAsia="zh-CN"/>
        </w:rPr>
        <w:t>就是</w:t>
      </w:r>
      <w:proofErr w:type="gramStart"/>
      <w:r>
        <w:rPr>
          <w:sz w:val="20"/>
          <w:lang w:eastAsia="zh-CN"/>
        </w:rPr>
        <w:t>一</w:t>
      </w:r>
      <w:proofErr w:type="gramEnd"/>
      <w:r>
        <w:rPr>
          <w:sz w:val="20"/>
          <w:lang w:eastAsia="zh-CN"/>
        </w:rPr>
        <w:t>行行查这张表，得到每个时刻的</w:t>
      </w:r>
      <w:r>
        <w:rPr>
          <w:sz w:val="20"/>
          <w:lang w:eastAsia="zh-CN"/>
        </w:rPr>
        <w:t xml:space="preserve"> P_fc </w:t>
      </w:r>
      <w:r>
        <w:rPr>
          <w:sz w:val="20"/>
          <w:lang w:eastAsia="zh-CN"/>
        </w:rPr>
        <w:t>值。</w:t>
      </w:r>
    </w:p>
    <w:p w14:paraId="5397C926" w14:textId="77777777" w:rsidR="00836865" w:rsidRDefault="00836865">
      <w:pPr>
        <w:rPr>
          <w:lang w:eastAsia="zh-CN"/>
        </w:rPr>
      </w:pPr>
    </w:p>
    <w:p w14:paraId="010C8D0D" w14:textId="77777777" w:rsidR="00836865" w:rsidRDefault="00000000">
      <w:pPr>
        <w:rPr>
          <w:lang w:eastAsia="zh-CN"/>
        </w:rPr>
      </w:pPr>
      <w:r>
        <w:rPr>
          <w:b/>
          <w:color w:val="2F5496"/>
          <w:sz w:val="26"/>
          <w:lang w:eastAsia="zh-CN"/>
        </w:rPr>
        <w:t xml:space="preserve">6.5 </w:t>
      </w:r>
      <w:r>
        <w:rPr>
          <w:b/>
          <w:color w:val="2F5496"/>
          <w:sz w:val="26"/>
          <w:lang w:eastAsia="zh-CN"/>
        </w:rPr>
        <w:t>为什么需要</w:t>
      </w:r>
      <w:r>
        <w:rPr>
          <w:b/>
          <w:color w:val="2F5496"/>
          <w:sz w:val="26"/>
          <w:lang w:eastAsia="zh-CN"/>
        </w:rPr>
        <w:t xml:space="preserve"> SOC </w:t>
      </w:r>
      <w:r>
        <w:rPr>
          <w:b/>
          <w:color w:val="2F5496"/>
          <w:sz w:val="26"/>
          <w:lang w:eastAsia="zh-CN"/>
        </w:rPr>
        <w:t>维持惩罚？</w:t>
      </w:r>
    </w:p>
    <w:p w14:paraId="598BE1D2" w14:textId="77777777" w:rsidR="00836865" w:rsidRDefault="00000000">
      <w:pPr>
        <w:rPr>
          <w:lang w:eastAsia="zh-CN"/>
        </w:rPr>
      </w:pPr>
      <w:r>
        <w:rPr>
          <w:sz w:val="20"/>
          <w:lang w:eastAsia="zh-CN"/>
        </w:rPr>
        <w:t>如果只最小化氢耗，</w:t>
      </w:r>
      <w:r>
        <w:rPr>
          <w:sz w:val="20"/>
          <w:lang w:eastAsia="zh-CN"/>
        </w:rPr>
        <w:t xml:space="preserve">DP </w:t>
      </w:r>
      <w:r>
        <w:rPr>
          <w:sz w:val="20"/>
          <w:lang w:eastAsia="zh-CN"/>
        </w:rPr>
        <w:t>会发现</w:t>
      </w:r>
      <w:r>
        <w:rPr>
          <w:sz w:val="20"/>
          <w:lang w:eastAsia="zh-CN"/>
        </w:rPr>
        <w:t>"</w:t>
      </w:r>
      <w:r>
        <w:rPr>
          <w:sz w:val="20"/>
          <w:lang w:eastAsia="zh-CN"/>
        </w:rPr>
        <w:t>用电池最省氢</w:t>
      </w:r>
      <w:r>
        <w:rPr>
          <w:sz w:val="20"/>
          <w:lang w:eastAsia="zh-CN"/>
        </w:rPr>
        <w:t>"</w:t>
      </w:r>
      <w:r>
        <w:rPr>
          <w:sz w:val="20"/>
          <w:lang w:eastAsia="zh-CN"/>
        </w:rPr>
        <w:t>（因为电池不</w:t>
      </w:r>
      <w:r>
        <w:rPr>
          <w:sz w:val="20"/>
          <w:lang w:eastAsia="zh-CN"/>
        </w:rPr>
        <w:t>"</w:t>
      </w:r>
      <w:r>
        <w:rPr>
          <w:sz w:val="20"/>
          <w:lang w:eastAsia="zh-CN"/>
        </w:rPr>
        <w:t>烧</w:t>
      </w:r>
      <w:r>
        <w:rPr>
          <w:sz w:val="20"/>
          <w:lang w:eastAsia="zh-CN"/>
        </w:rPr>
        <w:t>"</w:t>
      </w:r>
      <w:r>
        <w:rPr>
          <w:sz w:val="20"/>
          <w:lang w:eastAsia="zh-CN"/>
        </w:rPr>
        <w:t>氢），</w:t>
      </w:r>
    </w:p>
    <w:p w14:paraId="666314AC" w14:textId="77777777" w:rsidR="00836865" w:rsidRDefault="00000000">
      <w:pPr>
        <w:rPr>
          <w:lang w:eastAsia="zh-CN"/>
        </w:rPr>
      </w:pPr>
      <w:r>
        <w:rPr>
          <w:sz w:val="20"/>
          <w:lang w:eastAsia="zh-CN"/>
        </w:rPr>
        <w:t>于是它会尽量用电池的电，</w:t>
      </w:r>
      <w:r>
        <w:rPr>
          <w:sz w:val="20"/>
          <w:lang w:eastAsia="zh-CN"/>
        </w:rPr>
        <w:t xml:space="preserve">SOC </w:t>
      </w:r>
      <w:r>
        <w:rPr>
          <w:sz w:val="20"/>
          <w:lang w:eastAsia="zh-CN"/>
        </w:rPr>
        <w:t>一路下降到</w:t>
      </w:r>
      <w:r>
        <w:rPr>
          <w:sz w:val="20"/>
          <w:lang w:eastAsia="zh-CN"/>
        </w:rPr>
        <w:t xml:space="preserve"> 0.2 </w:t>
      </w:r>
      <w:r>
        <w:rPr>
          <w:sz w:val="20"/>
          <w:lang w:eastAsia="zh-CN"/>
        </w:rPr>
        <w:t>甚至更低。</w:t>
      </w:r>
    </w:p>
    <w:p w14:paraId="021CF88F" w14:textId="77777777" w:rsidR="00836865" w:rsidRDefault="00000000">
      <w:pPr>
        <w:rPr>
          <w:lang w:eastAsia="zh-CN"/>
        </w:rPr>
      </w:pPr>
      <w:r>
        <w:rPr>
          <w:sz w:val="20"/>
          <w:lang w:eastAsia="zh-CN"/>
        </w:rPr>
        <w:t>这不公平</w:t>
      </w:r>
      <w:r>
        <w:rPr>
          <w:sz w:val="20"/>
          <w:lang w:eastAsia="zh-CN"/>
        </w:rPr>
        <w:t>——</w:t>
      </w:r>
      <w:r>
        <w:rPr>
          <w:sz w:val="20"/>
          <w:lang w:eastAsia="zh-CN"/>
        </w:rPr>
        <w:t>你在消耗电池的储备能量，</w:t>
      </w:r>
      <w:r>
        <w:rPr>
          <w:sz w:val="20"/>
          <w:lang w:eastAsia="zh-CN"/>
        </w:rPr>
        <w:t>"</w:t>
      </w:r>
      <w:r>
        <w:rPr>
          <w:sz w:val="20"/>
          <w:lang w:eastAsia="zh-CN"/>
        </w:rPr>
        <w:t>作弊</w:t>
      </w:r>
      <w:r>
        <w:rPr>
          <w:sz w:val="20"/>
          <w:lang w:eastAsia="zh-CN"/>
        </w:rPr>
        <w:t>"</w:t>
      </w:r>
      <w:r>
        <w:rPr>
          <w:sz w:val="20"/>
          <w:lang w:eastAsia="zh-CN"/>
        </w:rPr>
        <w:t>降低氢耗。</w:t>
      </w:r>
    </w:p>
    <w:p w14:paraId="2C7832E8" w14:textId="77777777" w:rsidR="00836865" w:rsidRDefault="00836865">
      <w:pPr>
        <w:rPr>
          <w:lang w:eastAsia="zh-CN"/>
        </w:rPr>
      </w:pPr>
    </w:p>
    <w:p w14:paraId="1A45C787" w14:textId="77777777" w:rsidR="00836865" w:rsidRDefault="00000000">
      <w:r>
        <w:rPr>
          <w:sz w:val="20"/>
        </w:rPr>
        <w:t>解决方法：在代价函数中加一项</w:t>
      </w:r>
      <w:r>
        <w:rPr>
          <w:sz w:val="20"/>
        </w:rPr>
        <w:t xml:space="preserve"> (SOC - SOC_</w:t>
      </w:r>
      <w:proofErr w:type="gramStart"/>
      <w:r>
        <w:rPr>
          <w:sz w:val="20"/>
        </w:rPr>
        <w:t>ref)²</w:t>
      </w:r>
      <w:proofErr w:type="gramEnd"/>
      <w:r>
        <w:rPr>
          <w:sz w:val="20"/>
        </w:rPr>
        <w:t xml:space="preserve"> × α</w:t>
      </w:r>
      <w:r>
        <w:rPr>
          <w:sz w:val="20"/>
        </w:rPr>
        <w:t>。</w:t>
      </w:r>
    </w:p>
    <w:p w14:paraId="020436FA" w14:textId="77777777" w:rsidR="00836865" w:rsidRDefault="00000000">
      <w:pPr>
        <w:pStyle w:val="a0"/>
        <w:rPr>
          <w:lang w:eastAsia="zh-CN"/>
        </w:rPr>
      </w:pPr>
      <w:r>
        <w:rPr>
          <w:b/>
          <w:sz w:val="20"/>
          <w:lang w:eastAsia="zh-CN"/>
        </w:rPr>
        <w:t xml:space="preserve">• </w:t>
      </w:r>
      <w:r>
        <w:rPr>
          <w:sz w:val="20"/>
          <w:lang w:eastAsia="zh-CN"/>
        </w:rPr>
        <w:t xml:space="preserve">SOC </w:t>
      </w:r>
      <w:r>
        <w:rPr>
          <w:sz w:val="20"/>
          <w:lang w:eastAsia="zh-CN"/>
        </w:rPr>
        <w:t>偏离</w:t>
      </w:r>
      <w:r>
        <w:rPr>
          <w:sz w:val="20"/>
          <w:lang w:eastAsia="zh-CN"/>
        </w:rPr>
        <w:t xml:space="preserve"> 0.6 </w:t>
      </w:r>
      <w:r>
        <w:rPr>
          <w:sz w:val="20"/>
          <w:lang w:eastAsia="zh-CN"/>
        </w:rPr>
        <w:t>越远，惩罚越大</w:t>
      </w:r>
      <w:r>
        <w:rPr>
          <w:sz w:val="20"/>
          <w:lang w:eastAsia="zh-CN"/>
        </w:rPr>
        <w:t xml:space="preserve"> → DP </w:t>
      </w:r>
      <w:r>
        <w:rPr>
          <w:sz w:val="20"/>
          <w:lang w:eastAsia="zh-CN"/>
        </w:rPr>
        <w:t>会尽量维持</w:t>
      </w:r>
      <w:r>
        <w:rPr>
          <w:sz w:val="20"/>
          <w:lang w:eastAsia="zh-CN"/>
        </w:rPr>
        <w:t xml:space="preserve"> SOC </w:t>
      </w:r>
      <w:r>
        <w:rPr>
          <w:sz w:val="20"/>
          <w:lang w:eastAsia="zh-CN"/>
        </w:rPr>
        <w:t>在</w:t>
      </w:r>
      <w:r>
        <w:rPr>
          <w:sz w:val="20"/>
          <w:lang w:eastAsia="zh-CN"/>
        </w:rPr>
        <w:t xml:space="preserve"> 0.6 </w:t>
      </w:r>
      <w:r>
        <w:rPr>
          <w:sz w:val="20"/>
          <w:lang w:eastAsia="zh-CN"/>
        </w:rPr>
        <w:t>附近</w:t>
      </w:r>
    </w:p>
    <w:p w14:paraId="76BDB962" w14:textId="77777777" w:rsidR="00836865" w:rsidRDefault="00000000">
      <w:pPr>
        <w:pStyle w:val="a0"/>
        <w:rPr>
          <w:lang w:eastAsia="zh-CN"/>
        </w:rPr>
      </w:pPr>
      <w:r>
        <w:rPr>
          <w:b/>
          <w:sz w:val="20"/>
          <w:lang w:eastAsia="zh-CN"/>
        </w:rPr>
        <w:t xml:space="preserve">• </w:t>
      </w:r>
      <w:r>
        <w:rPr>
          <w:sz w:val="20"/>
        </w:rPr>
        <w:t>α</w:t>
      </w:r>
      <w:r>
        <w:rPr>
          <w:sz w:val="20"/>
          <w:lang w:eastAsia="zh-CN"/>
        </w:rPr>
        <w:t xml:space="preserve"> </w:t>
      </w:r>
      <w:r>
        <w:rPr>
          <w:sz w:val="20"/>
          <w:lang w:eastAsia="zh-CN"/>
        </w:rPr>
        <w:t>的大小决定</w:t>
      </w:r>
      <w:r>
        <w:rPr>
          <w:sz w:val="20"/>
          <w:lang w:eastAsia="zh-CN"/>
        </w:rPr>
        <w:t>"</w:t>
      </w:r>
      <w:r>
        <w:rPr>
          <w:sz w:val="20"/>
          <w:lang w:eastAsia="zh-CN"/>
        </w:rPr>
        <w:t>维持力度</w:t>
      </w:r>
      <w:r>
        <w:rPr>
          <w:sz w:val="20"/>
          <w:lang w:eastAsia="zh-CN"/>
        </w:rPr>
        <w:t>"</w:t>
      </w:r>
      <w:r>
        <w:rPr>
          <w:sz w:val="20"/>
          <w:lang w:eastAsia="zh-CN"/>
        </w:rPr>
        <w:t>：</w:t>
      </w:r>
      <w:r>
        <w:rPr>
          <w:sz w:val="20"/>
        </w:rPr>
        <w:t>α</w:t>
      </w:r>
      <w:r>
        <w:rPr>
          <w:sz w:val="20"/>
          <w:lang w:eastAsia="zh-CN"/>
        </w:rPr>
        <w:t xml:space="preserve"> </w:t>
      </w:r>
      <w:r>
        <w:rPr>
          <w:sz w:val="20"/>
          <w:lang w:eastAsia="zh-CN"/>
        </w:rPr>
        <w:t>大</w:t>
      </w:r>
      <w:r>
        <w:rPr>
          <w:sz w:val="20"/>
          <w:lang w:eastAsia="zh-CN"/>
        </w:rPr>
        <w:t xml:space="preserve"> → SOC </w:t>
      </w:r>
      <w:r>
        <w:rPr>
          <w:sz w:val="20"/>
          <w:lang w:eastAsia="zh-CN"/>
        </w:rPr>
        <w:t>几乎恒定；</w:t>
      </w:r>
      <w:r>
        <w:rPr>
          <w:sz w:val="20"/>
        </w:rPr>
        <w:t>α</w:t>
      </w:r>
      <w:r>
        <w:rPr>
          <w:sz w:val="20"/>
          <w:lang w:eastAsia="zh-CN"/>
        </w:rPr>
        <w:t xml:space="preserve"> </w:t>
      </w:r>
      <w:r>
        <w:rPr>
          <w:sz w:val="20"/>
          <w:lang w:eastAsia="zh-CN"/>
        </w:rPr>
        <w:t>小</w:t>
      </w:r>
      <w:r>
        <w:rPr>
          <w:sz w:val="20"/>
          <w:lang w:eastAsia="zh-CN"/>
        </w:rPr>
        <w:t xml:space="preserve"> → SOC </w:t>
      </w:r>
      <w:r>
        <w:rPr>
          <w:sz w:val="20"/>
          <w:lang w:eastAsia="zh-CN"/>
        </w:rPr>
        <w:t>波动更大、氢耗更低</w:t>
      </w:r>
    </w:p>
    <w:p w14:paraId="677DD704" w14:textId="77777777" w:rsidR="00836865" w:rsidRDefault="00000000">
      <w:pPr>
        <w:pStyle w:val="a0"/>
        <w:rPr>
          <w:lang w:eastAsia="zh-CN"/>
        </w:rPr>
      </w:pPr>
      <w:r>
        <w:rPr>
          <w:b/>
          <w:sz w:val="20"/>
          <w:lang w:eastAsia="zh-CN"/>
        </w:rPr>
        <w:t xml:space="preserve">• </w:t>
      </w:r>
      <w:r>
        <w:rPr>
          <w:sz w:val="20"/>
          <w:lang w:eastAsia="zh-CN"/>
        </w:rPr>
        <w:t>一般</w:t>
      </w:r>
      <w:r>
        <w:rPr>
          <w:sz w:val="20"/>
          <w:lang w:eastAsia="zh-CN"/>
        </w:rPr>
        <w:t xml:space="preserve"> </w:t>
      </w:r>
      <w:r>
        <w:rPr>
          <w:sz w:val="20"/>
        </w:rPr>
        <w:t>α</w:t>
      </w:r>
      <w:r>
        <w:rPr>
          <w:sz w:val="20"/>
          <w:lang w:eastAsia="zh-CN"/>
        </w:rPr>
        <w:t xml:space="preserve"> </w:t>
      </w:r>
      <w:r>
        <w:rPr>
          <w:sz w:val="20"/>
          <w:lang w:eastAsia="zh-CN"/>
        </w:rPr>
        <w:t>选到让</w:t>
      </w:r>
      <w:r>
        <w:rPr>
          <w:sz w:val="20"/>
          <w:lang w:eastAsia="zh-CN"/>
        </w:rPr>
        <w:t xml:space="preserve"> SOC </w:t>
      </w:r>
      <w:r>
        <w:rPr>
          <w:sz w:val="20"/>
          <w:lang w:eastAsia="zh-CN"/>
        </w:rPr>
        <w:t>终值</w:t>
      </w:r>
      <w:r>
        <w:rPr>
          <w:sz w:val="20"/>
          <w:lang w:eastAsia="zh-CN"/>
        </w:rPr>
        <w:t xml:space="preserve"> ≈ SOC </w:t>
      </w:r>
      <w:r>
        <w:rPr>
          <w:sz w:val="20"/>
          <w:lang w:eastAsia="zh-CN"/>
        </w:rPr>
        <w:t>初值（电荷维持）</w:t>
      </w:r>
    </w:p>
    <w:p w14:paraId="61AEB34E" w14:textId="77777777" w:rsidR="00836865" w:rsidRDefault="00000000">
      <w:pPr>
        <w:rPr>
          <w:lang w:eastAsia="zh-CN"/>
        </w:rPr>
      </w:pPr>
      <w:r>
        <w:rPr>
          <w:b/>
          <w:color w:val="2F5496"/>
          <w:sz w:val="32"/>
          <w:lang w:eastAsia="zh-CN"/>
        </w:rPr>
        <w:t>第七章</w:t>
      </w:r>
      <w:r>
        <w:rPr>
          <w:b/>
          <w:color w:val="2F5496"/>
          <w:sz w:val="32"/>
          <w:lang w:eastAsia="zh-CN"/>
        </w:rPr>
        <w:t xml:space="preserve"> · </w:t>
      </w:r>
      <w:r>
        <w:rPr>
          <w:b/>
          <w:color w:val="2F5496"/>
          <w:sz w:val="32"/>
          <w:lang w:eastAsia="zh-CN"/>
        </w:rPr>
        <w:t>联系我们的项目</w:t>
      </w:r>
    </w:p>
    <w:p w14:paraId="0621A509" w14:textId="77777777" w:rsidR="00836865" w:rsidRDefault="00000000">
      <w:r>
        <w:rPr>
          <w:b/>
          <w:color w:val="2F5496"/>
          <w:sz w:val="26"/>
        </w:rPr>
        <w:t xml:space="preserve">7.1 </w:t>
      </w:r>
      <w:r>
        <w:rPr>
          <w:b/>
          <w:color w:val="2F5496"/>
          <w:sz w:val="26"/>
        </w:rPr>
        <w:t>我们已经有的东西</w:t>
      </w:r>
    </w:p>
    <w:p w14:paraId="53C4FABF" w14:textId="77777777" w:rsidR="00836865" w:rsidRDefault="00000000">
      <w:pPr>
        <w:pStyle w:val="a0"/>
      </w:pPr>
      <w:r>
        <w:rPr>
          <w:sz w:val="20"/>
        </w:rPr>
        <w:t xml:space="preserve">WLTC </w:t>
      </w:r>
      <w:r>
        <w:rPr>
          <w:sz w:val="20"/>
        </w:rPr>
        <w:t>工况数据</w:t>
      </w:r>
      <w:r>
        <w:rPr>
          <w:sz w:val="20"/>
        </w:rPr>
        <w:t xml:space="preserve"> ✅ → </w:t>
      </w:r>
      <w:r>
        <w:rPr>
          <w:sz w:val="20"/>
        </w:rPr>
        <w:t>可以算出</w:t>
      </w:r>
      <w:r>
        <w:rPr>
          <w:sz w:val="20"/>
        </w:rPr>
        <w:t xml:space="preserve"> P_load[k] </w:t>
      </w:r>
      <w:r>
        <w:rPr>
          <w:sz w:val="20"/>
        </w:rPr>
        <w:t>作为</w:t>
      </w:r>
      <w:r>
        <w:rPr>
          <w:sz w:val="20"/>
        </w:rPr>
        <w:t xml:space="preserve"> DP </w:t>
      </w:r>
      <w:r>
        <w:rPr>
          <w:sz w:val="20"/>
        </w:rPr>
        <w:t>的输入</w:t>
      </w:r>
    </w:p>
    <w:p w14:paraId="46D45F3B" w14:textId="77777777" w:rsidR="00836865" w:rsidRDefault="00000000">
      <w:pPr>
        <w:pStyle w:val="a0"/>
        <w:rPr>
          <w:lang w:eastAsia="zh-CN"/>
        </w:rPr>
      </w:pPr>
      <w:r>
        <w:rPr>
          <w:sz w:val="20"/>
          <w:lang w:eastAsia="zh-CN"/>
        </w:rPr>
        <w:t>规则控制器代码</w:t>
      </w:r>
      <w:r>
        <w:rPr>
          <w:sz w:val="20"/>
          <w:lang w:eastAsia="zh-CN"/>
        </w:rPr>
        <w:t xml:space="preserve"> ✅ → </w:t>
      </w:r>
      <w:r>
        <w:rPr>
          <w:sz w:val="20"/>
          <w:lang w:eastAsia="zh-CN"/>
        </w:rPr>
        <w:t>作为对比基准</w:t>
      </w:r>
    </w:p>
    <w:p w14:paraId="5C563F36" w14:textId="77777777" w:rsidR="00836865" w:rsidRDefault="00000000">
      <w:pPr>
        <w:pStyle w:val="a0"/>
        <w:rPr>
          <w:lang w:eastAsia="zh-CN"/>
        </w:rPr>
      </w:pPr>
      <w:r>
        <w:rPr>
          <w:sz w:val="20"/>
          <w:lang w:eastAsia="zh-CN"/>
        </w:rPr>
        <w:t>电池模型</w:t>
      </w:r>
      <w:r>
        <w:rPr>
          <w:sz w:val="20"/>
          <w:lang w:eastAsia="zh-CN"/>
        </w:rPr>
        <w:t xml:space="preserve"> ✅ → </w:t>
      </w:r>
      <w:r>
        <w:rPr>
          <w:sz w:val="20"/>
          <w:lang w:eastAsia="zh-CN"/>
        </w:rPr>
        <w:t>用于</w:t>
      </w:r>
      <w:r>
        <w:rPr>
          <w:sz w:val="20"/>
          <w:lang w:eastAsia="zh-CN"/>
        </w:rPr>
        <w:t xml:space="preserve"> SOC </w:t>
      </w:r>
      <w:r>
        <w:rPr>
          <w:sz w:val="20"/>
          <w:lang w:eastAsia="zh-CN"/>
        </w:rPr>
        <w:t>状态转移</w:t>
      </w:r>
    </w:p>
    <w:p w14:paraId="73C3E038" w14:textId="77777777" w:rsidR="00836865" w:rsidRDefault="00000000">
      <w:pPr>
        <w:pStyle w:val="a0"/>
      </w:pPr>
      <w:r>
        <w:rPr>
          <w:sz w:val="20"/>
        </w:rPr>
        <w:t xml:space="preserve">Python </w:t>
      </w:r>
      <w:r>
        <w:rPr>
          <w:sz w:val="20"/>
        </w:rPr>
        <w:t>环境</w:t>
      </w:r>
      <w:r>
        <w:rPr>
          <w:sz w:val="20"/>
        </w:rPr>
        <w:t xml:space="preserve"> ✅ → numpy/scipy </w:t>
      </w:r>
      <w:r>
        <w:rPr>
          <w:sz w:val="20"/>
        </w:rPr>
        <w:t>做插值</w:t>
      </w:r>
    </w:p>
    <w:p w14:paraId="3C7DA9DF" w14:textId="77777777" w:rsidR="00836865" w:rsidRDefault="00836865"/>
    <w:p w14:paraId="3BEAAEA6" w14:textId="77777777" w:rsidR="00836865" w:rsidRDefault="00000000">
      <w:r>
        <w:rPr>
          <w:b/>
          <w:color w:val="2F5496"/>
          <w:sz w:val="26"/>
        </w:rPr>
        <w:t xml:space="preserve">7.2 </w:t>
      </w:r>
      <w:r>
        <w:rPr>
          <w:b/>
          <w:color w:val="2F5496"/>
          <w:sz w:val="26"/>
        </w:rPr>
        <w:t>还需要的</w:t>
      </w:r>
    </w:p>
    <w:p w14:paraId="353AD997" w14:textId="77777777" w:rsidR="00836865" w:rsidRDefault="00000000">
      <w:pPr>
        <w:pStyle w:val="a0"/>
        <w:rPr>
          <w:lang w:eastAsia="zh-CN"/>
        </w:rPr>
      </w:pPr>
      <w:r>
        <w:rPr>
          <w:sz w:val="20"/>
          <w:lang w:eastAsia="zh-CN"/>
        </w:rPr>
        <w:t xml:space="preserve">FC </w:t>
      </w:r>
      <w:r>
        <w:rPr>
          <w:sz w:val="20"/>
          <w:lang w:eastAsia="zh-CN"/>
        </w:rPr>
        <w:t>效率曲线</w:t>
      </w:r>
      <w:r>
        <w:rPr>
          <w:sz w:val="20"/>
          <w:lang w:eastAsia="zh-CN"/>
        </w:rPr>
        <w:t xml:space="preserve"> </w:t>
      </w:r>
      <w:r>
        <w:rPr>
          <w:sz w:val="20"/>
        </w:rPr>
        <w:t>η</w:t>
      </w:r>
      <w:r>
        <w:rPr>
          <w:sz w:val="20"/>
          <w:lang w:eastAsia="zh-CN"/>
        </w:rPr>
        <w:t xml:space="preserve">_fc(P_fc) → </w:t>
      </w:r>
      <w:r>
        <w:rPr>
          <w:sz w:val="20"/>
          <w:lang w:eastAsia="zh-CN"/>
        </w:rPr>
        <w:t>用于计算氢耗代价</w:t>
      </w:r>
    </w:p>
    <w:p w14:paraId="2DBA540B" w14:textId="77777777" w:rsidR="00836865" w:rsidRDefault="00000000">
      <w:pPr>
        <w:pStyle w:val="a0"/>
      </w:pPr>
      <w:r>
        <w:rPr>
          <w:sz w:val="20"/>
        </w:rPr>
        <w:t xml:space="preserve">SOC </w:t>
      </w:r>
      <w:r>
        <w:rPr>
          <w:sz w:val="20"/>
        </w:rPr>
        <w:t>网格和</w:t>
      </w:r>
      <w:r>
        <w:rPr>
          <w:sz w:val="20"/>
        </w:rPr>
        <w:t xml:space="preserve"> P_fc </w:t>
      </w:r>
      <w:r>
        <w:rPr>
          <w:sz w:val="20"/>
        </w:rPr>
        <w:t>网格离散化参数</w:t>
      </w:r>
    </w:p>
    <w:p w14:paraId="6036E9D5" w14:textId="77777777" w:rsidR="00836865" w:rsidRDefault="00000000">
      <w:pPr>
        <w:pStyle w:val="a0"/>
      </w:pPr>
      <w:r>
        <w:rPr>
          <w:sz w:val="20"/>
        </w:rPr>
        <w:lastRenderedPageBreak/>
        <w:t xml:space="preserve">DP </w:t>
      </w:r>
      <w:r>
        <w:rPr>
          <w:sz w:val="20"/>
        </w:rPr>
        <w:t>核心算法（后向</w:t>
      </w:r>
      <w:r>
        <w:rPr>
          <w:sz w:val="20"/>
        </w:rPr>
        <w:t xml:space="preserve"> + </w:t>
      </w:r>
      <w:r>
        <w:rPr>
          <w:sz w:val="20"/>
        </w:rPr>
        <w:t>前向）</w:t>
      </w:r>
    </w:p>
    <w:p w14:paraId="35B5874B" w14:textId="77777777" w:rsidR="00836865" w:rsidRDefault="00836865"/>
    <w:p w14:paraId="101405D7" w14:textId="77777777" w:rsidR="00836865" w:rsidRDefault="00000000">
      <w:pPr>
        <w:rPr>
          <w:lang w:eastAsia="zh-CN"/>
        </w:rPr>
      </w:pPr>
      <w:r>
        <w:rPr>
          <w:b/>
          <w:color w:val="2F5496"/>
          <w:sz w:val="26"/>
          <w:lang w:eastAsia="zh-CN"/>
        </w:rPr>
        <w:t xml:space="preserve">7.3 </w:t>
      </w:r>
      <w:r>
        <w:rPr>
          <w:b/>
          <w:color w:val="2F5496"/>
          <w:sz w:val="26"/>
          <w:lang w:eastAsia="zh-CN"/>
        </w:rPr>
        <w:t>对比方案</w:t>
      </w:r>
    </w:p>
    <w:p w14:paraId="6B30C86B" w14:textId="77777777" w:rsidR="00836865" w:rsidRDefault="00000000">
      <w:pPr>
        <w:rPr>
          <w:lang w:eastAsia="zh-CN"/>
        </w:rPr>
      </w:pPr>
      <w:r>
        <w:rPr>
          <w:sz w:val="20"/>
          <w:lang w:eastAsia="zh-CN"/>
        </w:rPr>
        <w:t>跑完之后生成对比图，你会看到：</w:t>
      </w:r>
    </w:p>
    <w:p w14:paraId="49859D5E" w14:textId="77777777" w:rsidR="00836865" w:rsidRDefault="00836865">
      <w:pPr>
        <w:rPr>
          <w:lang w:eastAsia="zh-CN"/>
        </w:rPr>
      </w:pPr>
    </w:p>
    <w:p w14:paraId="25F2F997" w14:textId="77777777" w:rsidR="00836865" w:rsidRDefault="00000000">
      <w:pPr>
        <w:ind w:left="432"/>
        <w:rPr>
          <w:lang w:eastAsia="zh-CN"/>
        </w:rPr>
      </w:pPr>
      <w:r>
        <w:rPr>
          <w:rFonts w:ascii="Consolas" w:hAnsi="Consolas"/>
          <w:color w:val="333333"/>
          <w:sz w:val="18"/>
          <w:lang w:eastAsia="zh-CN"/>
        </w:rPr>
        <w:t xml:space="preserve">            </w:t>
      </w:r>
      <w:r>
        <w:rPr>
          <w:rFonts w:ascii="Consolas" w:hAnsi="Consolas"/>
          <w:color w:val="333333"/>
          <w:sz w:val="18"/>
          <w:lang w:eastAsia="zh-CN"/>
        </w:rPr>
        <w:t>规则控制器</w:t>
      </w:r>
      <w:r>
        <w:rPr>
          <w:rFonts w:ascii="Consolas" w:hAnsi="Consolas"/>
          <w:color w:val="333333"/>
          <w:sz w:val="18"/>
          <w:lang w:eastAsia="zh-CN"/>
        </w:rPr>
        <w:t xml:space="preserve">                 DP</w:t>
      </w:r>
    </w:p>
    <w:p w14:paraId="755DD28B" w14:textId="77777777" w:rsidR="00836865" w:rsidRDefault="00000000">
      <w:pPr>
        <w:ind w:left="432"/>
        <w:rPr>
          <w:lang w:eastAsia="zh-CN"/>
        </w:rPr>
      </w:pPr>
      <w:r>
        <w:rPr>
          <w:rFonts w:ascii="Consolas" w:hAnsi="Consolas"/>
          <w:color w:val="333333"/>
          <w:sz w:val="18"/>
          <w:lang w:eastAsia="zh-CN"/>
        </w:rPr>
        <w:t xml:space="preserve">  SOC:  ┌────────────────┐   ┌────────────────┐</w:t>
      </w:r>
    </w:p>
    <w:p w14:paraId="2B6323A5" w14:textId="77777777" w:rsidR="00836865" w:rsidRDefault="00000000">
      <w:pPr>
        <w:ind w:left="432"/>
        <w:rPr>
          <w:lang w:eastAsia="zh-CN"/>
        </w:rPr>
      </w:pPr>
      <w:r>
        <w:rPr>
          <w:rFonts w:ascii="Consolas" w:hAnsi="Consolas"/>
          <w:color w:val="333333"/>
          <w:sz w:val="18"/>
          <w:lang w:eastAsia="zh-CN"/>
        </w:rPr>
        <w:t xml:space="preserve">        │  </w:t>
      </w:r>
      <w:r>
        <w:rPr>
          <w:rFonts w:ascii="Consolas" w:hAnsi="Consolas"/>
          <w:color w:val="333333"/>
          <w:sz w:val="18"/>
          <w:lang w:eastAsia="zh-CN"/>
        </w:rPr>
        <w:t>波动较大</w:t>
      </w:r>
      <w:r>
        <w:rPr>
          <w:rFonts w:ascii="Consolas" w:hAnsi="Consolas"/>
          <w:color w:val="333333"/>
          <w:sz w:val="18"/>
          <w:lang w:eastAsia="zh-CN"/>
        </w:rPr>
        <w:t xml:space="preserve">       │   │  </w:t>
      </w:r>
      <w:r>
        <w:rPr>
          <w:rFonts w:ascii="Consolas" w:hAnsi="Consolas"/>
          <w:color w:val="333333"/>
          <w:sz w:val="18"/>
          <w:lang w:eastAsia="zh-CN"/>
        </w:rPr>
        <w:t>平滑优化</w:t>
      </w:r>
      <w:r>
        <w:rPr>
          <w:rFonts w:ascii="Consolas" w:hAnsi="Consolas"/>
          <w:color w:val="333333"/>
          <w:sz w:val="18"/>
          <w:lang w:eastAsia="zh-CN"/>
        </w:rPr>
        <w:t xml:space="preserve">      │</w:t>
      </w:r>
    </w:p>
    <w:p w14:paraId="155B423E" w14:textId="77777777" w:rsidR="00836865" w:rsidRDefault="00000000">
      <w:pPr>
        <w:ind w:left="432"/>
      </w:pPr>
      <w:r>
        <w:rPr>
          <w:rFonts w:ascii="Consolas" w:hAnsi="Consolas"/>
          <w:color w:val="333333"/>
          <w:sz w:val="18"/>
          <w:lang w:eastAsia="zh-CN"/>
        </w:rPr>
        <w:t xml:space="preserve">        </w:t>
      </w:r>
      <w:r>
        <w:rPr>
          <w:rFonts w:ascii="Consolas" w:hAnsi="Consolas"/>
          <w:color w:val="333333"/>
          <w:sz w:val="18"/>
        </w:rPr>
        <w:t>└────────────────┘   └────────────────┘</w:t>
      </w:r>
    </w:p>
    <w:p w14:paraId="6908FB12" w14:textId="77777777" w:rsidR="00836865" w:rsidRDefault="00000000">
      <w:pPr>
        <w:ind w:left="432"/>
        <w:rPr>
          <w:lang w:eastAsia="zh-CN"/>
        </w:rPr>
      </w:pPr>
      <w:r>
        <w:rPr>
          <w:rFonts w:ascii="Consolas" w:hAnsi="Consolas"/>
          <w:color w:val="333333"/>
          <w:sz w:val="18"/>
        </w:rPr>
        <w:t xml:space="preserve">  </w:t>
      </w:r>
      <w:r>
        <w:rPr>
          <w:rFonts w:ascii="Consolas" w:hAnsi="Consolas"/>
          <w:color w:val="333333"/>
          <w:sz w:val="18"/>
          <w:lang w:eastAsia="zh-CN"/>
        </w:rPr>
        <w:t>氢耗</w:t>
      </w:r>
      <w:r>
        <w:rPr>
          <w:rFonts w:ascii="Consolas" w:hAnsi="Consolas"/>
          <w:color w:val="333333"/>
          <w:sz w:val="18"/>
          <w:lang w:eastAsia="zh-CN"/>
        </w:rPr>
        <w:t>:     0.35 kg              0.30 kg</w:t>
      </w:r>
    </w:p>
    <w:p w14:paraId="1894C45F" w14:textId="77777777" w:rsidR="00836865" w:rsidRDefault="00000000">
      <w:pPr>
        <w:ind w:left="432"/>
        <w:rPr>
          <w:lang w:eastAsia="zh-CN"/>
        </w:rPr>
      </w:pPr>
      <w:r>
        <w:rPr>
          <w:rFonts w:ascii="Consolas" w:hAnsi="Consolas"/>
          <w:color w:val="333333"/>
          <w:sz w:val="18"/>
          <w:lang w:eastAsia="zh-CN"/>
        </w:rPr>
        <w:t xml:space="preserve">  FC</w:t>
      </w:r>
      <w:r>
        <w:rPr>
          <w:rFonts w:ascii="Consolas" w:hAnsi="Consolas"/>
          <w:color w:val="333333"/>
          <w:sz w:val="18"/>
          <w:lang w:eastAsia="zh-CN"/>
        </w:rPr>
        <w:t>效率</w:t>
      </w:r>
      <w:r>
        <w:rPr>
          <w:rFonts w:ascii="Consolas" w:hAnsi="Consolas"/>
          <w:color w:val="333333"/>
          <w:sz w:val="18"/>
          <w:lang w:eastAsia="zh-CN"/>
        </w:rPr>
        <w:t>:    ~45%                 ~50%</w:t>
      </w:r>
    </w:p>
    <w:p w14:paraId="1E3E3A65" w14:textId="77777777" w:rsidR="00836865" w:rsidRDefault="00836865">
      <w:pPr>
        <w:rPr>
          <w:lang w:eastAsia="zh-CN"/>
        </w:rPr>
      </w:pPr>
    </w:p>
    <w:p w14:paraId="5452EBEA" w14:textId="77777777" w:rsidR="00836865" w:rsidRDefault="00000000">
      <w:pPr>
        <w:rPr>
          <w:lang w:eastAsia="zh-CN"/>
        </w:rPr>
      </w:pPr>
      <w:r>
        <w:rPr>
          <w:sz w:val="20"/>
          <w:lang w:eastAsia="zh-CN"/>
        </w:rPr>
        <w:t xml:space="preserve">DP </w:t>
      </w:r>
      <w:r>
        <w:rPr>
          <w:sz w:val="20"/>
          <w:lang w:eastAsia="zh-CN"/>
        </w:rPr>
        <w:t>的改善预期：氢耗降低</w:t>
      </w:r>
      <w:r>
        <w:rPr>
          <w:sz w:val="20"/>
          <w:lang w:eastAsia="zh-CN"/>
        </w:rPr>
        <w:t xml:space="preserve"> 10-15%</w:t>
      </w:r>
      <w:r>
        <w:rPr>
          <w:sz w:val="20"/>
          <w:lang w:eastAsia="zh-CN"/>
        </w:rPr>
        <w:t>，</w:t>
      </w:r>
      <w:r>
        <w:rPr>
          <w:sz w:val="20"/>
          <w:lang w:eastAsia="zh-CN"/>
        </w:rPr>
        <w:t xml:space="preserve">FC </w:t>
      </w:r>
      <w:r>
        <w:rPr>
          <w:sz w:val="20"/>
          <w:lang w:eastAsia="zh-CN"/>
        </w:rPr>
        <w:t>平均效率提升约</w:t>
      </w:r>
      <w:r>
        <w:rPr>
          <w:sz w:val="20"/>
          <w:lang w:eastAsia="zh-CN"/>
        </w:rPr>
        <w:t xml:space="preserve"> 5 </w:t>
      </w:r>
      <w:proofErr w:type="gramStart"/>
      <w:r>
        <w:rPr>
          <w:sz w:val="20"/>
          <w:lang w:eastAsia="zh-CN"/>
        </w:rPr>
        <w:t>个</w:t>
      </w:r>
      <w:proofErr w:type="gramEnd"/>
      <w:r>
        <w:rPr>
          <w:sz w:val="20"/>
          <w:lang w:eastAsia="zh-CN"/>
        </w:rPr>
        <w:t>百分点。</w:t>
      </w:r>
    </w:p>
    <w:p w14:paraId="0C3144D5" w14:textId="77777777" w:rsidR="00836865" w:rsidRDefault="00836865">
      <w:pPr>
        <w:rPr>
          <w:lang w:eastAsia="zh-CN"/>
        </w:rPr>
      </w:pPr>
    </w:p>
    <w:p w14:paraId="592A442B" w14:textId="77777777" w:rsidR="00836865" w:rsidRDefault="00000000">
      <w:pPr>
        <w:rPr>
          <w:lang w:eastAsia="zh-CN"/>
        </w:rPr>
      </w:pPr>
      <w:r>
        <w:rPr>
          <w:b/>
          <w:color w:val="2F5496"/>
          <w:sz w:val="32"/>
          <w:lang w:eastAsia="zh-CN"/>
        </w:rPr>
        <w:t>第八章</w:t>
      </w:r>
      <w:r>
        <w:rPr>
          <w:b/>
          <w:color w:val="2F5496"/>
          <w:sz w:val="32"/>
          <w:lang w:eastAsia="zh-CN"/>
        </w:rPr>
        <w:t xml:space="preserve"> · </w:t>
      </w:r>
      <w:r>
        <w:rPr>
          <w:b/>
          <w:color w:val="2F5496"/>
          <w:sz w:val="32"/>
          <w:lang w:eastAsia="zh-CN"/>
        </w:rPr>
        <w:t>推荐学习资源（按顺序看）</w:t>
      </w:r>
    </w:p>
    <w:p w14:paraId="45860694" w14:textId="77777777" w:rsidR="00836865" w:rsidRDefault="00836865">
      <w:pPr>
        <w:rPr>
          <w:lang w:eastAsia="zh-CN"/>
        </w:rPr>
      </w:pPr>
    </w:p>
    <w:tbl>
      <w:tblPr>
        <w:tblStyle w:val="-11"/>
        <w:tblW w:w="0" w:type="auto"/>
        <w:jc w:val="center"/>
        <w:tblLook w:val="04A0" w:firstRow="1" w:lastRow="0" w:firstColumn="1" w:lastColumn="0" w:noHBand="0" w:noVBand="1"/>
      </w:tblPr>
      <w:tblGrid>
        <w:gridCol w:w="386"/>
        <w:gridCol w:w="1186"/>
        <w:gridCol w:w="386"/>
        <w:gridCol w:w="861"/>
        <w:gridCol w:w="6037"/>
      </w:tblGrid>
      <w:tr w:rsidR="00836865" w14:paraId="427A2984" w14:textId="77777777" w:rsidTr="0083686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  <w:shd w:val="clear" w:color="auto" w:fill="2F5496"/>
          </w:tcPr>
          <w:p w14:paraId="41B73741" w14:textId="77777777" w:rsidR="00836865" w:rsidRDefault="00000000">
            <w:r>
              <w:rPr>
                <w:color w:val="FFFFFF"/>
                <w:sz w:val="18"/>
              </w:rPr>
              <w:t>序号</w:t>
            </w:r>
          </w:p>
        </w:tc>
        <w:tc>
          <w:tcPr>
            <w:tcW w:w="1728" w:type="dxa"/>
            <w:shd w:val="clear" w:color="auto" w:fill="2F5496"/>
          </w:tcPr>
          <w:p w14:paraId="2CCF8A23" w14:textId="77777777" w:rsidR="00836865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18"/>
              </w:rPr>
              <w:t>资源</w:t>
            </w:r>
          </w:p>
        </w:tc>
        <w:tc>
          <w:tcPr>
            <w:tcW w:w="1728" w:type="dxa"/>
            <w:shd w:val="clear" w:color="auto" w:fill="2F5496"/>
          </w:tcPr>
          <w:p w14:paraId="30F32C2B" w14:textId="77777777" w:rsidR="00836865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18"/>
              </w:rPr>
              <w:t>语言</w:t>
            </w:r>
          </w:p>
        </w:tc>
        <w:tc>
          <w:tcPr>
            <w:tcW w:w="1728" w:type="dxa"/>
            <w:shd w:val="clear" w:color="auto" w:fill="2F5496"/>
          </w:tcPr>
          <w:p w14:paraId="7BF24416" w14:textId="77777777" w:rsidR="00836865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18"/>
              </w:rPr>
              <w:t>类型</w:t>
            </w:r>
          </w:p>
        </w:tc>
        <w:tc>
          <w:tcPr>
            <w:tcW w:w="1728" w:type="dxa"/>
            <w:shd w:val="clear" w:color="auto" w:fill="2F5496"/>
          </w:tcPr>
          <w:p w14:paraId="182AF15D" w14:textId="77777777" w:rsidR="00836865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18"/>
              </w:rPr>
              <w:t>链接</w:t>
            </w:r>
          </w:p>
        </w:tc>
      </w:tr>
      <w:tr w:rsidR="00836865" w14:paraId="227BA0E4" w14:textId="77777777" w:rsidTr="0083686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639797A6" w14:textId="77777777" w:rsidR="00836865" w:rsidRDefault="00000000">
            <w:r>
              <w:rPr>
                <w:sz w:val="18"/>
              </w:rPr>
              <w:t>1</w:t>
            </w:r>
          </w:p>
        </w:tc>
        <w:tc>
          <w:tcPr>
            <w:tcW w:w="1728" w:type="dxa"/>
          </w:tcPr>
          <w:p w14:paraId="49A1AE52" w14:textId="77777777" w:rsidR="0083686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阿里云开发者社区</w:t>
            </w:r>
          </w:p>
        </w:tc>
        <w:tc>
          <w:tcPr>
            <w:tcW w:w="1728" w:type="dxa"/>
          </w:tcPr>
          <w:p w14:paraId="5AA952A9" w14:textId="77777777" w:rsidR="0083686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中文</w:t>
            </w:r>
          </w:p>
        </w:tc>
        <w:tc>
          <w:tcPr>
            <w:tcW w:w="1728" w:type="dxa"/>
          </w:tcPr>
          <w:p w14:paraId="2CD4F330" w14:textId="77777777" w:rsidR="0083686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教程</w:t>
            </w:r>
            <w:r>
              <w:rPr>
                <w:sz w:val="18"/>
              </w:rPr>
              <w:t>+</w:t>
            </w:r>
            <w:r>
              <w:rPr>
                <w:sz w:val="18"/>
              </w:rPr>
              <w:t>代码</w:t>
            </w:r>
          </w:p>
        </w:tc>
        <w:tc>
          <w:tcPr>
            <w:tcW w:w="1728" w:type="dxa"/>
          </w:tcPr>
          <w:p w14:paraId="00825175" w14:textId="77777777" w:rsidR="0083686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https://developer.aliyun.com/article/1728349</w:t>
            </w:r>
          </w:p>
        </w:tc>
      </w:tr>
      <w:tr w:rsidR="00836865" w14:paraId="233C0386" w14:textId="77777777" w:rsidTr="0083686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7BD804D2" w14:textId="77777777" w:rsidR="00836865" w:rsidRDefault="00000000">
            <w:r>
              <w:rPr>
                <w:sz w:val="18"/>
              </w:rPr>
              <w:t>2</w:t>
            </w:r>
          </w:p>
        </w:tc>
        <w:tc>
          <w:tcPr>
            <w:tcW w:w="1728" w:type="dxa"/>
          </w:tcPr>
          <w:p w14:paraId="293DE842" w14:textId="77777777" w:rsidR="0083686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Kaputt Engineers Blog</w:t>
            </w:r>
          </w:p>
        </w:tc>
        <w:tc>
          <w:tcPr>
            <w:tcW w:w="1728" w:type="dxa"/>
          </w:tcPr>
          <w:p w14:paraId="470406DD" w14:textId="77777777" w:rsidR="0083686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英文</w:t>
            </w:r>
          </w:p>
        </w:tc>
        <w:tc>
          <w:tcPr>
            <w:tcW w:w="1728" w:type="dxa"/>
          </w:tcPr>
          <w:p w14:paraId="008832CB" w14:textId="77777777" w:rsidR="0083686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教程</w:t>
            </w:r>
            <w:r>
              <w:rPr>
                <w:sz w:val="18"/>
              </w:rPr>
              <w:t>+</w:t>
            </w:r>
            <w:r>
              <w:rPr>
                <w:sz w:val="18"/>
              </w:rPr>
              <w:t>代码</w:t>
            </w:r>
            <w:r>
              <w:rPr>
                <w:sz w:val="18"/>
              </w:rPr>
              <w:t>+</w:t>
            </w:r>
            <w:r>
              <w:rPr>
                <w:sz w:val="18"/>
              </w:rPr>
              <w:t>图</w:t>
            </w:r>
          </w:p>
        </w:tc>
        <w:tc>
          <w:tcPr>
            <w:tcW w:w="1728" w:type="dxa"/>
          </w:tcPr>
          <w:p w14:paraId="04113572" w14:textId="77777777" w:rsidR="0083686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https://kaputtengineers.wixsite.com/home/post/dynamic-programming</w:t>
            </w:r>
          </w:p>
        </w:tc>
      </w:tr>
      <w:tr w:rsidR="00836865" w14:paraId="1C2FDBDC" w14:textId="77777777" w:rsidTr="0083686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505FF7FD" w14:textId="77777777" w:rsidR="00836865" w:rsidRDefault="00000000">
            <w:r>
              <w:rPr>
                <w:sz w:val="18"/>
              </w:rPr>
              <w:t>3</w:t>
            </w:r>
          </w:p>
        </w:tc>
        <w:tc>
          <w:tcPr>
            <w:tcW w:w="1728" w:type="dxa"/>
          </w:tcPr>
          <w:p w14:paraId="0CB98A54" w14:textId="77777777" w:rsidR="0083686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GitHub: HEV_EMS_DP</w:t>
            </w:r>
          </w:p>
        </w:tc>
        <w:tc>
          <w:tcPr>
            <w:tcW w:w="1728" w:type="dxa"/>
          </w:tcPr>
          <w:p w14:paraId="44FC7967" w14:textId="77777777" w:rsidR="0083686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英文</w:t>
            </w:r>
          </w:p>
        </w:tc>
        <w:tc>
          <w:tcPr>
            <w:tcW w:w="1728" w:type="dxa"/>
          </w:tcPr>
          <w:p w14:paraId="24CA49CC" w14:textId="77777777" w:rsidR="0083686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完整</w:t>
            </w:r>
            <w:r>
              <w:rPr>
                <w:sz w:val="18"/>
              </w:rPr>
              <w:t>MATLAB</w:t>
            </w:r>
            <w:r>
              <w:rPr>
                <w:sz w:val="18"/>
              </w:rPr>
              <w:t>代码</w:t>
            </w:r>
          </w:p>
        </w:tc>
        <w:tc>
          <w:tcPr>
            <w:tcW w:w="1728" w:type="dxa"/>
          </w:tcPr>
          <w:p w14:paraId="7F7DE7BB" w14:textId="77777777" w:rsidR="0083686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https://github.com/yeoleparesh/HEV_EMS_DP</w:t>
            </w:r>
          </w:p>
        </w:tc>
      </w:tr>
      <w:tr w:rsidR="00836865" w14:paraId="4F96C79C" w14:textId="77777777" w:rsidTr="0083686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73124230" w14:textId="77777777" w:rsidR="00836865" w:rsidRDefault="00000000">
            <w:r>
              <w:rPr>
                <w:sz w:val="18"/>
              </w:rPr>
              <w:t>4</w:t>
            </w:r>
          </w:p>
        </w:tc>
        <w:tc>
          <w:tcPr>
            <w:tcW w:w="1728" w:type="dxa"/>
          </w:tcPr>
          <w:p w14:paraId="1E821F47" w14:textId="77777777" w:rsidR="0083686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YouTube: EMS</w:t>
            </w:r>
            <w:r>
              <w:rPr>
                <w:sz w:val="18"/>
              </w:rPr>
              <w:t>分类讲解</w:t>
            </w:r>
          </w:p>
        </w:tc>
        <w:tc>
          <w:tcPr>
            <w:tcW w:w="1728" w:type="dxa"/>
          </w:tcPr>
          <w:p w14:paraId="00F6B9BE" w14:textId="77777777" w:rsidR="0083686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英文</w:t>
            </w:r>
          </w:p>
        </w:tc>
        <w:tc>
          <w:tcPr>
            <w:tcW w:w="1728" w:type="dxa"/>
          </w:tcPr>
          <w:p w14:paraId="1440646D" w14:textId="77777777" w:rsidR="0083686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视频</w:t>
            </w:r>
            <w:r>
              <w:rPr>
                <w:sz w:val="18"/>
              </w:rPr>
              <w:t>~30min</w:t>
            </w:r>
          </w:p>
        </w:tc>
        <w:tc>
          <w:tcPr>
            <w:tcW w:w="1728" w:type="dxa"/>
          </w:tcPr>
          <w:p w14:paraId="05595822" w14:textId="77777777" w:rsidR="0083686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https://www.youtube.com/watch?v=Blo9vyV_QDE</w:t>
            </w:r>
          </w:p>
        </w:tc>
      </w:tr>
      <w:tr w:rsidR="00836865" w14:paraId="68BA7B2C" w14:textId="77777777" w:rsidTr="0083686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66749728" w14:textId="77777777" w:rsidR="00836865" w:rsidRDefault="00000000">
            <w:r>
              <w:rPr>
                <w:sz w:val="18"/>
              </w:rPr>
              <w:t>5</w:t>
            </w:r>
          </w:p>
        </w:tc>
        <w:tc>
          <w:tcPr>
            <w:tcW w:w="1728" w:type="dxa"/>
          </w:tcPr>
          <w:p w14:paraId="21D7B5D8" w14:textId="77777777" w:rsidR="0083686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自动化学报综述</w:t>
            </w:r>
          </w:p>
        </w:tc>
        <w:tc>
          <w:tcPr>
            <w:tcW w:w="1728" w:type="dxa"/>
          </w:tcPr>
          <w:p w14:paraId="6B67F0EA" w14:textId="77777777" w:rsidR="0083686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中文</w:t>
            </w:r>
          </w:p>
        </w:tc>
        <w:tc>
          <w:tcPr>
            <w:tcW w:w="1728" w:type="dxa"/>
          </w:tcPr>
          <w:p w14:paraId="0D922BDC" w14:textId="77777777" w:rsidR="0083686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PDF</w:t>
            </w:r>
            <w:r>
              <w:rPr>
                <w:sz w:val="18"/>
              </w:rPr>
              <w:t>综述论文</w:t>
            </w:r>
          </w:p>
        </w:tc>
        <w:tc>
          <w:tcPr>
            <w:tcW w:w="1728" w:type="dxa"/>
          </w:tcPr>
          <w:p w14:paraId="3BA94B4C" w14:textId="77777777" w:rsidR="0083686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https://www.aas.net.cn/fileZDHXB/journal/article/zdhxb/2016/3/PDF/zdhxb-42-3-321.pdf</w:t>
            </w:r>
          </w:p>
        </w:tc>
      </w:tr>
    </w:tbl>
    <w:p w14:paraId="55143BA6" w14:textId="77777777" w:rsidR="00836865" w:rsidRDefault="00836865"/>
    <w:p w14:paraId="04412208" w14:textId="77777777" w:rsidR="00836865" w:rsidRDefault="00000000">
      <w:r>
        <w:rPr>
          <w:sz w:val="20"/>
        </w:rPr>
        <w:t>建议阅读顺序：</w:t>
      </w:r>
    </w:p>
    <w:p w14:paraId="51C32E66" w14:textId="77777777" w:rsidR="00836865" w:rsidRDefault="00000000">
      <w:pPr>
        <w:pStyle w:val="a0"/>
        <w:rPr>
          <w:lang w:eastAsia="zh-CN"/>
        </w:rPr>
      </w:pPr>
      <w:r>
        <w:rPr>
          <w:b/>
          <w:sz w:val="20"/>
          <w:lang w:eastAsia="zh-CN"/>
        </w:rPr>
        <w:t xml:space="preserve">📖 </w:t>
      </w:r>
      <w:r>
        <w:rPr>
          <w:sz w:val="20"/>
          <w:lang w:eastAsia="zh-CN"/>
        </w:rPr>
        <w:t>第一步：看这篇文档的</w:t>
      </w:r>
      <w:r>
        <w:rPr>
          <w:sz w:val="20"/>
          <w:lang w:eastAsia="zh-CN"/>
        </w:rPr>
        <w:t>"</w:t>
      </w:r>
      <w:r>
        <w:rPr>
          <w:sz w:val="20"/>
          <w:lang w:eastAsia="zh-CN"/>
        </w:rPr>
        <w:t>收费公路类比</w:t>
      </w:r>
      <w:r>
        <w:rPr>
          <w:sz w:val="20"/>
          <w:lang w:eastAsia="zh-CN"/>
        </w:rPr>
        <w:t>"</w:t>
      </w:r>
      <w:r>
        <w:rPr>
          <w:sz w:val="20"/>
          <w:lang w:eastAsia="zh-CN"/>
        </w:rPr>
        <w:t>和</w:t>
      </w:r>
      <w:r>
        <w:rPr>
          <w:sz w:val="20"/>
          <w:lang w:eastAsia="zh-CN"/>
        </w:rPr>
        <w:t>"</w:t>
      </w:r>
      <w:r>
        <w:rPr>
          <w:sz w:val="20"/>
          <w:lang w:eastAsia="zh-CN"/>
        </w:rPr>
        <w:t>算法流程</w:t>
      </w:r>
      <w:r>
        <w:rPr>
          <w:sz w:val="20"/>
          <w:lang w:eastAsia="zh-CN"/>
        </w:rPr>
        <w:t>"</w:t>
      </w:r>
      <w:r>
        <w:rPr>
          <w:sz w:val="20"/>
          <w:lang w:eastAsia="zh-CN"/>
        </w:rPr>
        <w:t>（已在本文件中）</w:t>
      </w:r>
    </w:p>
    <w:p w14:paraId="47D7E050" w14:textId="77777777" w:rsidR="00836865" w:rsidRDefault="00000000">
      <w:pPr>
        <w:pStyle w:val="a0"/>
        <w:rPr>
          <w:lang w:eastAsia="zh-CN"/>
        </w:rPr>
      </w:pPr>
      <w:r>
        <w:rPr>
          <w:b/>
          <w:sz w:val="20"/>
          <w:lang w:eastAsia="zh-CN"/>
        </w:rPr>
        <w:t xml:space="preserve">💻 </w:t>
      </w:r>
      <w:r>
        <w:rPr>
          <w:sz w:val="20"/>
          <w:lang w:eastAsia="zh-CN"/>
        </w:rPr>
        <w:t>第二步：打开阿里云文章，对着它的代码看一遍</w:t>
      </w:r>
    </w:p>
    <w:p w14:paraId="3FC52E0F" w14:textId="77777777" w:rsidR="00836865" w:rsidRDefault="00000000">
      <w:pPr>
        <w:pStyle w:val="a0"/>
        <w:rPr>
          <w:lang w:eastAsia="zh-CN"/>
        </w:rPr>
      </w:pPr>
      <w:r>
        <w:rPr>
          <w:b/>
          <w:sz w:val="20"/>
          <w:lang w:eastAsia="zh-CN"/>
        </w:rPr>
        <w:t xml:space="preserve">🏃 </w:t>
      </w:r>
      <w:r>
        <w:rPr>
          <w:sz w:val="20"/>
          <w:lang w:eastAsia="zh-CN"/>
        </w:rPr>
        <w:t>第三步：下载</w:t>
      </w:r>
      <w:r>
        <w:rPr>
          <w:sz w:val="20"/>
          <w:lang w:eastAsia="zh-CN"/>
        </w:rPr>
        <w:t xml:space="preserve"> GitHub </w:t>
      </w:r>
      <w:r>
        <w:rPr>
          <w:sz w:val="20"/>
          <w:lang w:eastAsia="zh-CN"/>
        </w:rPr>
        <w:t>仓库，在自己电脑上跑一遍</w:t>
      </w:r>
    </w:p>
    <w:p w14:paraId="0A84DCDB" w14:textId="77777777" w:rsidR="00836865" w:rsidRDefault="00000000">
      <w:pPr>
        <w:pStyle w:val="a0"/>
      </w:pPr>
      <w:r>
        <w:rPr>
          <w:b/>
          <w:sz w:val="20"/>
        </w:rPr>
        <w:t xml:space="preserve">🔧 </w:t>
      </w:r>
      <w:r>
        <w:rPr>
          <w:sz w:val="20"/>
        </w:rPr>
        <w:t>第四步：回来看我们项目的</w:t>
      </w:r>
      <w:r>
        <w:rPr>
          <w:sz w:val="20"/>
        </w:rPr>
        <w:t xml:space="preserve"> scripts/dp_ems.py</w:t>
      </w:r>
      <w:r>
        <w:rPr>
          <w:sz w:val="20"/>
        </w:rPr>
        <w:t>（后续代码实现）</w:t>
      </w:r>
    </w:p>
    <w:p w14:paraId="26196426" w14:textId="77777777" w:rsidR="00836865" w:rsidRDefault="00000000">
      <w:pPr>
        <w:rPr>
          <w:lang w:eastAsia="zh-CN"/>
        </w:rPr>
      </w:pPr>
      <w:r>
        <w:rPr>
          <w:b/>
          <w:color w:val="2F5496"/>
          <w:sz w:val="32"/>
          <w:lang w:eastAsia="zh-CN"/>
        </w:rPr>
        <w:t>附录：</w:t>
      </w:r>
      <w:r>
        <w:rPr>
          <w:b/>
          <w:color w:val="2F5496"/>
          <w:sz w:val="32"/>
          <w:lang w:eastAsia="zh-CN"/>
        </w:rPr>
        <w:t xml:space="preserve">FC </w:t>
      </w:r>
      <w:r>
        <w:rPr>
          <w:b/>
          <w:color w:val="2F5496"/>
          <w:sz w:val="32"/>
          <w:lang w:eastAsia="zh-CN"/>
        </w:rPr>
        <w:t>效率曲线参考</w:t>
      </w:r>
    </w:p>
    <w:p w14:paraId="3723CE30" w14:textId="77777777" w:rsidR="00836865" w:rsidRDefault="00000000">
      <w:r>
        <w:rPr>
          <w:sz w:val="20"/>
          <w:lang w:eastAsia="zh-CN"/>
        </w:rPr>
        <w:t xml:space="preserve">DP </w:t>
      </w:r>
      <w:r>
        <w:rPr>
          <w:sz w:val="20"/>
          <w:lang w:eastAsia="zh-CN"/>
        </w:rPr>
        <w:t>中氢</w:t>
      </w:r>
      <w:proofErr w:type="gramStart"/>
      <w:r>
        <w:rPr>
          <w:sz w:val="20"/>
          <w:lang w:eastAsia="zh-CN"/>
        </w:rPr>
        <w:t>耗计算</w:t>
      </w:r>
      <w:proofErr w:type="gramEnd"/>
      <w:r>
        <w:rPr>
          <w:sz w:val="20"/>
          <w:lang w:eastAsia="zh-CN"/>
        </w:rPr>
        <w:t>的依据是</w:t>
      </w:r>
      <w:r>
        <w:rPr>
          <w:sz w:val="20"/>
          <w:lang w:eastAsia="zh-CN"/>
        </w:rPr>
        <w:t xml:space="preserve"> FC </w:t>
      </w:r>
      <w:r>
        <w:rPr>
          <w:sz w:val="20"/>
          <w:lang w:eastAsia="zh-CN"/>
        </w:rPr>
        <w:t>效率曲线。</w:t>
      </w:r>
      <w:r>
        <w:rPr>
          <w:sz w:val="20"/>
        </w:rPr>
        <w:t>以下是典型</w:t>
      </w:r>
      <w:r>
        <w:rPr>
          <w:sz w:val="20"/>
        </w:rPr>
        <w:t xml:space="preserve"> PEMFC </w:t>
      </w:r>
      <w:r>
        <w:rPr>
          <w:sz w:val="20"/>
        </w:rPr>
        <w:t>效率数据：</w:t>
      </w:r>
    </w:p>
    <w:p w14:paraId="73A9CCBE" w14:textId="77777777" w:rsidR="00836865" w:rsidRDefault="00836865"/>
    <w:tbl>
      <w:tblPr>
        <w:tblStyle w:val="-11"/>
        <w:tblW w:w="0" w:type="auto"/>
        <w:jc w:val="center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836865" w14:paraId="5AE016D5" w14:textId="77777777" w:rsidTr="0083686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  <w:shd w:val="clear" w:color="auto" w:fill="2F5496"/>
          </w:tcPr>
          <w:p w14:paraId="542095E6" w14:textId="77777777" w:rsidR="00836865" w:rsidRDefault="00000000">
            <w:r>
              <w:rPr>
                <w:color w:val="FFFFFF"/>
                <w:sz w:val="18"/>
              </w:rPr>
              <w:t>P_fc (kW)</w:t>
            </w:r>
          </w:p>
        </w:tc>
        <w:tc>
          <w:tcPr>
            <w:tcW w:w="2160" w:type="dxa"/>
            <w:shd w:val="clear" w:color="auto" w:fill="2F5496"/>
          </w:tcPr>
          <w:p w14:paraId="01238295" w14:textId="77777777" w:rsidR="00836865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18"/>
              </w:rPr>
              <w:t>效率</w:t>
            </w:r>
            <w:r>
              <w:rPr>
                <w:color w:val="FFFFFF"/>
                <w:sz w:val="18"/>
              </w:rPr>
              <w:t xml:space="preserve"> η_fc (%)</w:t>
            </w:r>
          </w:p>
        </w:tc>
        <w:tc>
          <w:tcPr>
            <w:tcW w:w="2160" w:type="dxa"/>
            <w:shd w:val="clear" w:color="auto" w:fill="2F5496"/>
          </w:tcPr>
          <w:p w14:paraId="4A55426E" w14:textId="77777777" w:rsidR="00836865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18"/>
              </w:rPr>
              <w:t>氢耗</w:t>
            </w:r>
            <w:r>
              <w:rPr>
                <w:color w:val="FFFFFF"/>
                <w:sz w:val="18"/>
              </w:rPr>
              <w:t xml:space="preserve"> (g/s)</w:t>
            </w:r>
          </w:p>
        </w:tc>
        <w:tc>
          <w:tcPr>
            <w:tcW w:w="2160" w:type="dxa"/>
            <w:shd w:val="clear" w:color="auto" w:fill="2F5496"/>
          </w:tcPr>
          <w:p w14:paraId="43E2478F" w14:textId="77777777" w:rsidR="00836865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18"/>
              </w:rPr>
              <w:t>说明</w:t>
            </w:r>
          </w:p>
        </w:tc>
      </w:tr>
      <w:tr w:rsidR="00836865" w14:paraId="6177CEF5" w14:textId="77777777" w:rsidTr="0083686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61D8DA12" w14:textId="77777777" w:rsidR="00836865" w:rsidRDefault="00000000">
            <w:r>
              <w:rPr>
                <w:sz w:val="18"/>
              </w:rPr>
              <w:t>0</w:t>
            </w:r>
          </w:p>
        </w:tc>
        <w:tc>
          <w:tcPr>
            <w:tcW w:w="2160" w:type="dxa"/>
          </w:tcPr>
          <w:p w14:paraId="5732C592" w14:textId="77777777" w:rsidR="0083686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0</w:t>
            </w:r>
          </w:p>
        </w:tc>
        <w:tc>
          <w:tcPr>
            <w:tcW w:w="2160" w:type="dxa"/>
          </w:tcPr>
          <w:p w14:paraId="51D2547E" w14:textId="77777777" w:rsidR="0083686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0.000</w:t>
            </w:r>
          </w:p>
        </w:tc>
        <w:tc>
          <w:tcPr>
            <w:tcW w:w="2160" w:type="dxa"/>
          </w:tcPr>
          <w:p w14:paraId="0D00598B" w14:textId="77777777" w:rsidR="0083686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关机（无氢耗）</w:t>
            </w:r>
          </w:p>
        </w:tc>
      </w:tr>
      <w:tr w:rsidR="00836865" w14:paraId="27258406" w14:textId="77777777" w:rsidTr="0083686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4C4B8650" w14:textId="77777777" w:rsidR="00836865" w:rsidRDefault="00000000">
            <w:r>
              <w:rPr>
                <w:sz w:val="18"/>
              </w:rPr>
              <w:t>2</w:t>
            </w:r>
          </w:p>
        </w:tc>
        <w:tc>
          <w:tcPr>
            <w:tcW w:w="2160" w:type="dxa"/>
          </w:tcPr>
          <w:p w14:paraId="086C87D4" w14:textId="77777777" w:rsidR="0083686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28</w:t>
            </w:r>
          </w:p>
        </w:tc>
        <w:tc>
          <w:tcPr>
            <w:tcW w:w="2160" w:type="dxa"/>
          </w:tcPr>
          <w:p w14:paraId="46A37E8C" w14:textId="77777777" w:rsidR="0083686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0.060</w:t>
            </w:r>
          </w:p>
        </w:tc>
        <w:tc>
          <w:tcPr>
            <w:tcW w:w="2160" w:type="dxa"/>
          </w:tcPr>
          <w:p w14:paraId="093A92FC" w14:textId="77777777" w:rsidR="0083686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低效区</w:t>
            </w:r>
          </w:p>
        </w:tc>
      </w:tr>
      <w:tr w:rsidR="00836865" w14:paraId="2DE343D2" w14:textId="77777777" w:rsidTr="0083686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65468FAD" w14:textId="77777777" w:rsidR="00836865" w:rsidRDefault="00000000">
            <w:r>
              <w:rPr>
                <w:sz w:val="18"/>
              </w:rPr>
              <w:t>5</w:t>
            </w:r>
          </w:p>
        </w:tc>
        <w:tc>
          <w:tcPr>
            <w:tcW w:w="2160" w:type="dxa"/>
          </w:tcPr>
          <w:p w14:paraId="5F02D436" w14:textId="77777777" w:rsidR="0083686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40</w:t>
            </w:r>
          </w:p>
        </w:tc>
        <w:tc>
          <w:tcPr>
            <w:tcW w:w="2160" w:type="dxa"/>
          </w:tcPr>
          <w:p w14:paraId="0A93F8D5" w14:textId="77777777" w:rsidR="0083686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0.104</w:t>
            </w:r>
          </w:p>
        </w:tc>
        <w:tc>
          <w:tcPr>
            <w:tcW w:w="2160" w:type="dxa"/>
          </w:tcPr>
          <w:p w14:paraId="69BDB55B" w14:textId="77777777" w:rsidR="0083686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提升中</w:t>
            </w:r>
          </w:p>
        </w:tc>
      </w:tr>
      <w:tr w:rsidR="00836865" w14:paraId="0D8648D8" w14:textId="77777777" w:rsidTr="0083686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02AD8804" w14:textId="77777777" w:rsidR="00836865" w:rsidRDefault="00000000">
            <w:r>
              <w:rPr>
                <w:sz w:val="18"/>
              </w:rPr>
              <w:t>10</w:t>
            </w:r>
          </w:p>
        </w:tc>
        <w:tc>
          <w:tcPr>
            <w:tcW w:w="2160" w:type="dxa"/>
          </w:tcPr>
          <w:p w14:paraId="5647A1D2" w14:textId="77777777" w:rsidR="0083686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50</w:t>
            </w:r>
          </w:p>
        </w:tc>
        <w:tc>
          <w:tcPr>
            <w:tcW w:w="2160" w:type="dxa"/>
          </w:tcPr>
          <w:p w14:paraId="1517E11E" w14:textId="77777777" w:rsidR="0083686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0.167</w:t>
            </w:r>
          </w:p>
        </w:tc>
        <w:tc>
          <w:tcPr>
            <w:tcW w:w="2160" w:type="dxa"/>
          </w:tcPr>
          <w:p w14:paraId="5023EEA0" w14:textId="77777777" w:rsidR="0083686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接近高效区</w:t>
            </w:r>
          </w:p>
        </w:tc>
      </w:tr>
      <w:tr w:rsidR="00836865" w14:paraId="1C70BADC" w14:textId="77777777" w:rsidTr="0083686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73A53C57" w14:textId="77777777" w:rsidR="00836865" w:rsidRDefault="00000000">
            <w:r>
              <w:rPr>
                <w:sz w:val="18"/>
              </w:rPr>
              <w:t>15</w:t>
            </w:r>
          </w:p>
        </w:tc>
        <w:tc>
          <w:tcPr>
            <w:tcW w:w="2160" w:type="dxa"/>
          </w:tcPr>
          <w:p w14:paraId="2508C673" w14:textId="77777777" w:rsidR="0083686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55</w:t>
            </w:r>
          </w:p>
        </w:tc>
        <w:tc>
          <w:tcPr>
            <w:tcW w:w="2160" w:type="dxa"/>
          </w:tcPr>
          <w:p w14:paraId="5CB1F288" w14:textId="77777777" w:rsidR="0083686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0.227</w:t>
            </w:r>
          </w:p>
        </w:tc>
        <w:tc>
          <w:tcPr>
            <w:tcW w:w="2160" w:type="dxa"/>
          </w:tcPr>
          <w:p w14:paraId="31B2338F" w14:textId="77777777" w:rsidR="0083686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 xml:space="preserve">★ </w:t>
            </w:r>
            <w:r>
              <w:rPr>
                <w:sz w:val="18"/>
              </w:rPr>
              <w:t>最佳效率点</w:t>
            </w:r>
          </w:p>
        </w:tc>
      </w:tr>
      <w:tr w:rsidR="00836865" w14:paraId="26B238E7" w14:textId="77777777" w:rsidTr="0083686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2BBD4F75" w14:textId="77777777" w:rsidR="00836865" w:rsidRDefault="00000000">
            <w:r>
              <w:rPr>
                <w:sz w:val="18"/>
              </w:rPr>
              <w:t>20</w:t>
            </w:r>
          </w:p>
        </w:tc>
        <w:tc>
          <w:tcPr>
            <w:tcW w:w="2160" w:type="dxa"/>
          </w:tcPr>
          <w:p w14:paraId="189E0490" w14:textId="77777777" w:rsidR="0083686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53</w:t>
            </w:r>
          </w:p>
        </w:tc>
        <w:tc>
          <w:tcPr>
            <w:tcW w:w="2160" w:type="dxa"/>
          </w:tcPr>
          <w:p w14:paraId="0121BF9D" w14:textId="77777777" w:rsidR="0083686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0.315</w:t>
            </w:r>
          </w:p>
        </w:tc>
        <w:tc>
          <w:tcPr>
            <w:tcW w:w="2160" w:type="dxa"/>
          </w:tcPr>
          <w:p w14:paraId="06C09F76" w14:textId="77777777" w:rsidR="0083686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高效区边缘</w:t>
            </w:r>
          </w:p>
        </w:tc>
      </w:tr>
      <w:tr w:rsidR="00836865" w14:paraId="0739F122" w14:textId="77777777" w:rsidTr="0083686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1E3DBC64" w14:textId="77777777" w:rsidR="00836865" w:rsidRDefault="00000000">
            <w:r>
              <w:rPr>
                <w:sz w:val="18"/>
              </w:rPr>
              <w:t>25</w:t>
            </w:r>
          </w:p>
        </w:tc>
        <w:tc>
          <w:tcPr>
            <w:tcW w:w="2160" w:type="dxa"/>
          </w:tcPr>
          <w:p w14:paraId="41710894" w14:textId="77777777" w:rsidR="0083686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48</w:t>
            </w:r>
          </w:p>
        </w:tc>
        <w:tc>
          <w:tcPr>
            <w:tcW w:w="2160" w:type="dxa"/>
          </w:tcPr>
          <w:p w14:paraId="2862F976" w14:textId="77777777" w:rsidR="0083686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0.434</w:t>
            </w:r>
          </w:p>
        </w:tc>
        <w:tc>
          <w:tcPr>
            <w:tcW w:w="2160" w:type="dxa"/>
          </w:tcPr>
          <w:p w14:paraId="7808DE02" w14:textId="77777777" w:rsidR="0083686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额定功率</w:t>
            </w:r>
          </w:p>
        </w:tc>
      </w:tr>
      <w:tr w:rsidR="00836865" w14:paraId="653734F4" w14:textId="77777777" w:rsidTr="0083686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54E46950" w14:textId="77777777" w:rsidR="00836865" w:rsidRDefault="00000000">
            <w:r>
              <w:rPr>
                <w:sz w:val="18"/>
              </w:rPr>
              <w:t>30</w:t>
            </w:r>
          </w:p>
        </w:tc>
        <w:tc>
          <w:tcPr>
            <w:tcW w:w="2160" w:type="dxa"/>
          </w:tcPr>
          <w:p w14:paraId="59A8F23C" w14:textId="77777777" w:rsidR="0083686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40</w:t>
            </w:r>
          </w:p>
        </w:tc>
        <w:tc>
          <w:tcPr>
            <w:tcW w:w="2160" w:type="dxa"/>
          </w:tcPr>
          <w:p w14:paraId="4161CF46" w14:textId="77777777" w:rsidR="0083686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0.625</w:t>
            </w:r>
          </w:p>
        </w:tc>
        <w:tc>
          <w:tcPr>
            <w:tcW w:w="2160" w:type="dxa"/>
          </w:tcPr>
          <w:p w14:paraId="60598459" w14:textId="77777777" w:rsidR="0083686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峰值功率</w:t>
            </w:r>
          </w:p>
        </w:tc>
      </w:tr>
    </w:tbl>
    <w:p w14:paraId="11F760B1" w14:textId="77777777" w:rsidR="00836865" w:rsidRDefault="00836865"/>
    <w:p w14:paraId="5A4516EE" w14:textId="77777777" w:rsidR="00836865" w:rsidRDefault="00000000">
      <w:r>
        <w:rPr>
          <w:sz w:val="20"/>
        </w:rPr>
        <w:t>氢耗公式：</w:t>
      </w:r>
      <w:r>
        <w:rPr>
          <w:sz w:val="20"/>
        </w:rPr>
        <w:t>ṁ_H₂ = P_fc / (η_fc × LHV_H₂)</w:t>
      </w:r>
      <w:r>
        <w:rPr>
          <w:sz w:val="20"/>
        </w:rPr>
        <w:t>，其中</w:t>
      </w:r>
      <w:r>
        <w:rPr>
          <w:sz w:val="20"/>
        </w:rPr>
        <w:t xml:space="preserve"> LHV_H₂ = 120 MJ/kg</w:t>
      </w:r>
    </w:p>
    <w:p w14:paraId="278D7DE2" w14:textId="77777777" w:rsidR="00836865" w:rsidRDefault="00836865"/>
    <w:p w14:paraId="7A22FD46" w14:textId="77777777" w:rsidR="00836865" w:rsidRDefault="00000000">
      <w:r>
        <w:rPr>
          <w:b/>
          <w:color w:val="2F5496"/>
          <w:sz w:val="32"/>
        </w:rPr>
        <w:t>参考文献</w:t>
      </w:r>
    </w:p>
    <w:p w14:paraId="2B5B4CC9" w14:textId="77777777" w:rsidR="00836865" w:rsidRDefault="00836865"/>
    <w:p w14:paraId="689D734A" w14:textId="77777777" w:rsidR="00836865" w:rsidRDefault="00000000">
      <w:r>
        <w:rPr>
          <w:b/>
          <w:color w:val="2F5496"/>
          <w:sz w:val="26"/>
        </w:rPr>
        <w:t>网络资源</w:t>
      </w:r>
    </w:p>
    <w:p w14:paraId="7B5CC787" w14:textId="77777777" w:rsidR="00836865" w:rsidRDefault="00836865"/>
    <w:tbl>
      <w:tblPr>
        <w:tblStyle w:val="-11"/>
        <w:tblW w:w="0" w:type="auto"/>
        <w:jc w:val="center"/>
        <w:tblLook w:val="04A0" w:firstRow="1" w:lastRow="0" w:firstColumn="1" w:lastColumn="0" w:noHBand="0" w:noVBand="1"/>
      </w:tblPr>
      <w:tblGrid>
        <w:gridCol w:w="399"/>
        <w:gridCol w:w="2015"/>
        <w:gridCol w:w="815"/>
        <w:gridCol w:w="5627"/>
      </w:tblGrid>
      <w:tr w:rsidR="00836865" w14:paraId="31715CD0" w14:textId="77777777" w:rsidTr="0083686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  <w:shd w:val="clear" w:color="auto" w:fill="2F5496"/>
          </w:tcPr>
          <w:p w14:paraId="315F8A98" w14:textId="77777777" w:rsidR="00836865" w:rsidRDefault="00000000">
            <w:r>
              <w:rPr>
                <w:color w:val="FFFFFF"/>
                <w:sz w:val="18"/>
              </w:rPr>
              <w:t>编号</w:t>
            </w:r>
          </w:p>
        </w:tc>
        <w:tc>
          <w:tcPr>
            <w:tcW w:w="2160" w:type="dxa"/>
            <w:shd w:val="clear" w:color="auto" w:fill="2F5496"/>
          </w:tcPr>
          <w:p w14:paraId="3954A922" w14:textId="77777777" w:rsidR="00836865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18"/>
              </w:rPr>
              <w:t>标题</w:t>
            </w:r>
          </w:p>
        </w:tc>
        <w:tc>
          <w:tcPr>
            <w:tcW w:w="2160" w:type="dxa"/>
            <w:shd w:val="clear" w:color="auto" w:fill="2F5496"/>
          </w:tcPr>
          <w:p w14:paraId="7FE954DD" w14:textId="77777777" w:rsidR="00836865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18"/>
              </w:rPr>
              <w:t>类型</w:t>
            </w:r>
          </w:p>
        </w:tc>
        <w:tc>
          <w:tcPr>
            <w:tcW w:w="2160" w:type="dxa"/>
            <w:shd w:val="clear" w:color="auto" w:fill="2F5496"/>
          </w:tcPr>
          <w:p w14:paraId="3569A87C" w14:textId="77777777" w:rsidR="00836865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18"/>
              </w:rPr>
              <w:t>链接</w:t>
            </w:r>
          </w:p>
        </w:tc>
      </w:tr>
      <w:tr w:rsidR="00836865" w14:paraId="7CFCC5B6" w14:textId="77777777" w:rsidTr="0083686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65026124" w14:textId="77777777" w:rsidR="00836865" w:rsidRDefault="00000000">
            <w:r>
              <w:rPr>
                <w:sz w:val="18"/>
              </w:rPr>
              <w:t>[1]</w:t>
            </w:r>
          </w:p>
        </w:tc>
        <w:tc>
          <w:tcPr>
            <w:tcW w:w="2160" w:type="dxa"/>
          </w:tcPr>
          <w:p w14:paraId="27558A28" w14:textId="77777777" w:rsidR="0083686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zh-CN"/>
              </w:rPr>
            </w:pPr>
            <w:r>
              <w:rPr>
                <w:sz w:val="18"/>
                <w:lang w:eastAsia="zh-CN"/>
              </w:rPr>
              <w:t>基于动态规划算法的混合动力汽车能量管</w:t>
            </w:r>
            <w:r>
              <w:rPr>
                <w:sz w:val="18"/>
                <w:lang w:eastAsia="zh-CN"/>
              </w:rPr>
              <w:lastRenderedPageBreak/>
              <w:t>理建模与计算（阿里</w:t>
            </w:r>
            <w:proofErr w:type="gramStart"/>
            <w:r>
              <w:rPr>
                <w:sz w:val="18"/>
                <w:lang w:eastAsia="zh-CN"/>
              </w:rPr>
              <w:t>云开发</w:t>
            </w:r>
            <w:proofErr w:type="gramEnd"/>
            <w:r>
              <w:rPr>
                <w:sz w:val="18"/>
                <w:lang w:eastAsia="zh-CN"/>
              </w:rPr>
              <w:t>者社区）</w:t>
            </w:r>
          </w:p>
        </w:tc>
        <w:tc>
          <w:tcPr>
            <w:tcW w:w="2160" w:type="dxa"/>
          </w:tcPr>
          <w:p w14:paraId="17A1DF79" w14:textId="77777777" w:rsidR="0083686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lastRenderedPageBreak/>
              <w:t>中文教程</w:t>
            </w:r>
            <w:r>
              <w:rPr>
                <w:sz w:val="18"/>
              </w:rPr>
              <w:t>+</w:t>
            </w:r>
            <w:r>
              <w:rPr>
                <w:sz w:val="18"/>
              </w:rPr>
              <w:t>代码</w:t>
            </w:r>
          </w:p>
        </w:tc>
        <w:tc>
          <w:tcPr>
            <w:tcW w:w="2160" w:type="dxa"/>
          </w:tcPr>
          <w:p w14:paraId="3806EE9D" w14:textId="77777777" w:rsidR="0083686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https://developer.aliyun.com/article/1728349</w:t>
            </w:r>
          </w:p>
        </w:tc>
      </w:tr>
      <w:tr w:rsidR="00836865" w14:paraId="6D4DD914" w14:textId="77777777" w:rsidTr="0083686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0839DEAB" w14:textId="77777777" w:rsidR="00836865" w:rsidRDefault="00000000">
            <w:r>
              <w:rPr>
                <w:sz w:val="18"/>
              </w:rPr>
              <w:t>[2]</w:t>
            </w:r>
          </w:p>
        </w:tc>
        <w:tc>
          <w:tcPr>
            <w:tcW w:w="2160" w:type="dxa"/>
          </w:tcPr>
          <w:p w14:paraId="2F1FE9DD" w14:textId="77777777" w:rsidR="0083686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Dynamic Programming for HEV Energy Management</w:t>
            </w:r>
            <w:r>
              <w:rPr>
                <w:sz w:val="18"/>
              </w:rPr>
              <w:t>（</w:t>
            </w:r>
            <w:r>
              <w:rPr>
                <w:sz w:val="18"/>
              </w:rPr>
              <w:t>Kaputt Engineers Blog</w:t>
            </w:r>
            <w:r>
              <w:rPr>
                <w:sz w:val="18"/>
              </w:rPr>
              <w:t>）</w:t>
            </w:r>
          </w:p>
        </w:tc>
        <w:tc>
          <w:tcPr>
            <w:tcW w:w="2160" w:type="dxa"/>
          </w:tcPr>
          <w:p w14:paraId="765B8F69" w14:textId="77777777" w:rsidR="0083686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英文教程</w:t>
            </w:r>
            <w:r>
              <w:rPr>
                <w:sz w:val="18"/>
              </w:rPr>
              <w:t>+</w:t>
            </w:r>
            <w:r>
              <w:rPr>
                <w:sz w:val="18"/>
              </w:rPr>
              <w:t>代码</w:t>
            </w:r>
            <w:r>
              <w:rPr>
                <w:sz w:val="18"/>
              </w:rPr>
              <w:t>+</w:t>
            </w:r>
            <w:r>
              <w:rPr>
                <w:sz w:val="18"/>
              </w:rPr>
              <w:t>图</w:t>
            </w:r>
          </w:p>
        </w:tc>
        <w:tc>
          <w:tcPr>
            <w:tcW w:w="2160" w:type="dxa"/>
          </w:tcPr>
          <w:p w14:paraId="31999DF7" w14:textId="77777777" w:rsidR="0083686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https://kaputtengineers.wixsite.com/home/post/dynamic-programming</w:t>
            </w:r>
          </w:p>
        </w:tc>
      </w:tr>
      <w:tr w:rsidR="00836865" w14:paraId="2BBB4E6B" w14:textId="77777777" w:rsidTr="0083686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5E8DD7FD" w14:textId="77777777" w:rsidR="00836865" w:rsidRDefault="00000000">
            <w:r>
              <w:rPr>
                <w:sz w:val="18"/>
              </w:rPr>
              <w:t>[3]</w:t>
            </w:r>
          </w:p>
        </w:tc>
        <w:tc>
          <w:tcPr>
            <w:tcW w:w="2160" w:type="dxa"/>
          </w:tcPr>
          <w:p w14:paraId="02A3EB57" w14:textId="77777777" w:rsidR="0083686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GitHub: yeoleparesh/HEV_EMS_DP — DP for HEV Energy Management</w:t>
            </w:r>
          </w:p>
        </w:tc>
        <w:tc>
          <w:tcPr>
            <w:tcW w:w="2160" w:type="dxa"/>
          </w:tcPr>
          <w:p w14:paraId="658827B1" w14:textId="77777777" w:rsidR="0083686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 xml:space="preserve">MATLAB </w:t>
            </w:r>
            <w:r>
              <w:rPr>
                <w:sz w:val="18"/>
              </w:rPr>
              <w:t>完整实现</w:t>
            </w:r>
          </w:p>
        </w:tc>
        <w:tc>
          <w:tcPr>
            <w:tcW w:w="2160" w:type="dxa"/>
          </w:tcPr>
          <w:p w14:paraId="3367AF42" w14:textId="77777777" w:rsidR="0083686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https://github.com/yeoleparesh/HEV_EMS_DP</w:t>
            </w:r>
          </w:p>
        </w:tc>
      </w:tr>
      <w:tr w:rsidR="00836865" w14:paraId="5B64E57C" w14:textId="77777777" w:rsidTr="0083686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4BBC37BC" w14:textId="77777777" w:rsidR="00836865" w:rsidRDefault="00000000">
            <w:r>
              <w:rPr>
                <w:sz w:val="18"/>
              </w:rPr>
              <w:t>[4]</w:t>
            </w:r>
          </w:p>
        </w:tc>
        <w:tc>
          <w:tcPr>
            <w:tcW w:w="2160" w:type="dxa"/>
          </w:tcPr>
          <w:p w14:paraId="0EB31179" w14:textId="77777777" w:rsidR="0083686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L 22 Energy Management Strategy, Classification</w:t>
            </w:r>
            <w:r>
              <w:rPr>
                <w:sz w:val="18"/>
              </w:rPr>
              <w:t>（</w:t>
            </w:r>
            <w:r>
              <w:rPr>
                <w:sz w:val="18"/>
              </w:rPr>
              <w:t>YouTube</w:t>
            </w:r>
            <w:r>
              <w:rPr>
                <w:sz w:val="18"/>
              </w:rPr>
              <w:t>）</w:t>
            </w:r>
          </w:p>
        </w:tc>
        <w:tc>
          <w:tcPr>
            <w:tcW w:w="2160" w:type="dxa"/>
          </w:tcPr>
          <w:p w14:paraId="06B21133" w14:textId="77777777" w:rsidR="0083686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英文视频讲解</w:t>
            </w:r>
          </w:p>
        </w:tc>
        <w:tc>
          <w:tcPr>
            <w:tcW w:w="2160" w:type="dxa"/>
          </w:tcPr>
          <w:p w14:paraId="784A7484" w14:textId="77777777" w:rsidR="0083686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https://www.youtube.com/watch?v=Blo9vyV_QDE</w:t>
            </w:r>
          </w:p>
        </w:tc>
      </w:tr>
      <w:tr w:rsidR="00836865" w14:paraId="241C621A" w14:textId="77777777" w:rsidTr="0083686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48C4B7DD" w14:textId="77777777" w:rsidR="00836865" w:rsidRDefault="00000000">
            <w:r>
              <w:rPr>
                <w:sz w:val="18"/>
              </w:rPr>
              <w:t>[5]</w:t>
            </w:r>
          </w:p>
        </w:tc>
        <w:tc>
          <w:tcPr>
            <w:tcW w:w="2160" w:type="dxa"/>
          </w:tcPr>
          <w:p w14:paraId="3DCE6FC1" w14:textId="77777777" w:rsidR="0083686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zh-CN"/>
              </w:rPr>
            </w:pPr>
            <w:r>
              <w:rPr>
                <w:sz w:val="18"/>
                <w:lang w:eastAsia="zh-CN"/>
              </w:rPr>
              <w:t>混合动力电动汽车能量管理策略研究综述（自动化学报）</w:t>
            </w:r>
          </w:p>
        </w:tc>
        <w:tc>
          <w:tcPr>
            <w:tcW w:w="2160" w:type="dxa"/>
          </w:tcPr>
          <w:p w14:paraId="33A20A1E" w14:textId="77777777" w:rsidR="0083686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中文综述</w:t>
            </w:r>
            <w:r>
              <w:rPr>
                <w:sz w:val="18"/>
              </w:rPr>
              <w:t xml:space="preserve"> PDF</w:t>
            </w:r>
          </w:p>
        </w:tc>
        <w:tc>
          <w:tcPr>
            <w:tcW w:w="2160" w:type="dxa"/>
          </w:tcPr>
          <w:p w14:paraId="6A6AF3EB" w14:textId="77777777" w:rsidR="0083686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https://www.aas.net.cn/fileZDHXB/journal/article/zdhxb/2016/3/PDF/zdhxb-42-3-321.pdf</w:t>
            </w:r>
          </w:p>
        </w:tc>
      </w:tr>
      <w:tr w:rsidR="00836865" w14:paraId="0A16308B" w14:textId="77777777" w:rsidTr="0083686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6FEC5037" w14:textId="77777777" w:rsidR="00836865" w:rsidRDefault="00000000">
            <w:r>
              <w:rPr>
                <w:sz w:val="18"/>
              </w:rPr>
              <w:t>[6]</w:t>
            </w:r>
          </w:p>
        </w:tc>
        <w:tc>
          <w:tcPr>
            <w:tcW w:w="2160" w:type="dxa"/>
          </w:tcPr>
          <w:p w14:paraId="57CE46D7" w14:textId="77777777" w:rsidR="0083686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Optimization of EMS for FCHEV Based on DP</w:t>
            </w:r>
            <w:r>
              <w:rPr>
                <w:sz w:val="18"/>
              </w:rPr>
              <w:t>（</w:t>
            </w:r>
            <w:r>
              <w:rPr>
                <w:sz w:val="18"/>
              </w:rPr>
              <w:t>MDPI Energies</w:t>
            </w:r>
            <w:r>
              <w:rPr>
                <w:sz w:val="18"/>
              </w:rPr>
              <w:t>）</w:t>
            </w:r>
          </w:p>
        </w:tc>
        <w:tc>
          <w:tcPr>
            <w:tcW w:w="2160" w:type="dxa"/>
          </w:tcPr>
          <w:p w14:paraId="1F807F7F" w14:textId="77777777" w:rsidR="0083686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英文论文</w:t>
            </w:r>
            <w:r>
              <w:rPr>
                <w:sz w:val="18"/>
              </w:rPr>
              <w:t>(Open Access)</w:t>
            </w:r>
          </w:p>
        </w:tc>
        <w:tc>
          <w:tcPr>
            <w:tcW w:w="2160" w:type="dxa"/>
          </w:tcPr>
          <w:p w14:paraId="1FA7F95D" w14:textId="77777777" w:rsidR="0083686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https://www.mdpi.com/1996-1073/15/12/4325</w:t>
            </w:r>
          </w:p>
        </w:tc>
      </w:tr>
    </w:tbl>
    <w:p w14:paraId="1050EA1D" w14:textId="77777777" w:rsidR="00836865" w:rsidRDefault="00836865"/>
    <w:p w14:paraId="0B32150F" w14:textId="77777777" w:rsidR="00836865" w:rsidRDefault="00000000">
      <w:r>
        <w:rPr>
          <w:b/>
          <w:color w:val="2F5496"/>
          <w:sz w:val="26"/>
        </w:rPr>
        <w:t>学术文献</w:t>
      </w:r>
    </w:p>
    <w:p w14:paraId="1B5E8E9C" w14:textId="77777777" w:rsidR="00836865" w:rsidRDefault="00836865"/>
    <w:tbl>
      <w:tblPr>
        <w:tblStyle w:val="-11"/>
        <w:tblW w:w="0" w:type="auto"/>
        <w:jc w:val="center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836865" w14:paraId="5B93B2FC" w14:textId="77777777" w:rsidTr="0083686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  <w:shd w:val="clear" w:color="auto" w:fill="2F5496"/>
          </w:tcPr>
          <w:p w14:paraId="1591A5F4" w14:textId="77777777" w:rsidR="00836865" w:rsidRDefault="00000000">
            <w:r>
              <w:rPr>
                <w:color w:val="FFFFFF"/>
                <w:sz w:val="18"/>
              </w:rPr>
              <w:t>编号</w:t>
            </w:r>
          </w:p>
        </w:tc>
        <w:tc>
          <w:tcPr>
            <w:tcW w:w="2880" w:type="dxa"/>
            <w:shd w:val="clear" w:color="auto" w:fill="2F5496"/>
          </w:tcPr>
          <w:p w14:paraId="0F984CB9" w14:textId="77777777" w:rsidR="00836865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18"/>
              </w:rPr>
              <w:t>引用</w:t>
            </w:r>
          </w:p>
        </w:tc>
        <w:tc>
          <w:tcPr>
            <w:tcW w:w="2880" w:type="dxa"/>
            <w:shd w:val="clear" w:color="auto" w:fill="2F5496"/>
          </w:tcPr>
          <w:p w14:paraId="60C408D5" w14:textId="77777777" w:rsidR="00836865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18"/>
              </w:rPr>
              <w:t>说明</w:t>
            </w:r>
          </w:p>
        </w:tc>
      </w:tr>
      <w:tr w:rsidR="00836865" w14:paraId="4FF708D4" w14:textId="77777777" w:rsidTr="0083686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4C46650F" w14:textId="77777777" w:rsidR="00836865" w:rsidRDefault="00000000">
            <w:r>
              <w:rPr>
                <w:sz w:val="18"/>
              </w:rPr>
              <w:t>[7]</w:t>
            </w:r>
          </w:p>
        </w:tc>
        <w:tc>
          <w:tcPr>
            <w:tcW w:w="2880" w:type="dxa"/>
          </w:tcPr>
          <w:p w14:paraId="439FBF6C" w14:textId="77777777" w:rsidR="0083686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Bellman, R. Dynamic Programming. Princeton University Press, 1957.</w:t>
            </w:r>
          </w:p>
        </w:tc>
        <w:tc>
          <w:tcPr>
            <w:tcW w:w="2880" w:type="dxa"/>
          </w:tcPr>
          <w:p w14:paraId="627F7D4E" w14:textId="77777777" w:rsidR="0083686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 xml:space="preserve">DP </w:t>
            </w:r>
            <w:r>
              <w:rPr>
                <w:sz w:val="18"/>
              </w:rPr>
              <w:t>经典著作，</w:t>
            </w:r>
            <w:r>
              <w:rPr>
                <w:sz w:val="18"/>
              </w:rPr>
              <w:t xml:space="preserve">Bellman </w:t>
            </w:r>
            <w:r>
              <w:rPr>
                <w:sz w:val="18"/>
              </w:rPr>
              <w:t>最优性原理原始出处</w:t>
            </w:r>
          </w:p>
        </w:tc>
      </w:tr>
      <w:tr w:rsidR="00836865" w14:paraId="747B1313" w14:textId="77777777" w:rsidTr="0083686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531A91A5" w14:textId="77777777" w:rsidR="00836865" w:rsidRDefault="00000000">
            <w:r>
              <w:rPr>
                <w:sz w:val="18"/>
              </w:rPr>
              <w:t>[8]</w:t>
            </w:r>
          </w:p>
        </w:tc>
        <w:tc>
          <w:tcPr>
            <w:tcW w:w="2880" w:type="dxa"/>
          </w:tcPr>
          <w:p w14:paraId="3D523E9C" w14:textId="77777777" w:rsidR="0083686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Guzzella, L. &amp; Sciarretta, A. Vehicle Propulsion Systems. Springer, 2013.</w:t>
            </w:r>
          </w:p>
        </w:tc>
        <w:tc>
          <w:tcPr>
            <w:tcW w:w="2880" w:type="dxa"/>
          </w:tcPr>
          <w:p w14:paraId="1738AE15" w14:textId="77777777" w:rsidR="0083686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eastAsia="zh-CN"/>
              </w:rPr>
            </w:pPr>
            <w:r>
              <w:rPr>
                <w:sz w:val="18"/>
                <w:lang w:eastAsia="zh-CN"/>
              </w:rPr>
              <w:t>车辆动力学与能量管理经典教材</w:t>
            </w:r>
          </w:p>
        </w:tc>
      </w:tr>
    </w:tbl>
    <w:p w14:paraId="3097A9A1" w14:textId="77777777" w:rsidR="00836865" w:rsidRDefault="00836865">
      <w:pPr>
        <w:rPr>
          <w:lang w:eastAsia="zh-CN"/>
        </w:rPr>
      </w:pPr>
    </w:p>
    <w:p w14:paraId="4553445A" w14:textId="77777777" w:rsidR="00836865" w:rsidRDefault="00000000">
      <w:r>
        <w:rPr>
          <w:b/>
          <w:color w:val="2F5496"/>
          <w:sz w:val="26"/>
        </w:rPr>
        <w:t>本项目文件</w:t>
      </w:r>
    </w:p>
    <w:p w14:paraId="267219BF" w14:textId="77777777" w:rsidR="00836865" w:rsidRDefault="00836865"/>
    <w:tbl>
      <w:tblPr>
        <w:tblStyle w:val="-11"/>
        <w:tblW w:w="0" w:type="auto"/>
        <w:jc w:val="center"/>
        <w:tblLook w:val="04A0" w:firstRow="1" w:lastRow="0" w:firstColumn="1" w:lastColumn="0" w:noHBand="0" w:noVBand="1"/>
      </w:tblPr>
      <w:tblGrid>
        <w:gridCol w:w="4320"/>
        <w:gridCol w:w="4320"/>
      </w:tblGrid>
      <w:tr w:rsidR="00836865" w14:paraId="67111170" w14:textId="77777777" w:rsidTr="0083686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  <w:shd w:val="clear" w:color="auto" w:fill="2F5496"/>
          </w:tcPr>
          <w:p w14:paraId="02528131" w14:textId="77777777" w:rsidR="00836865" w:rsidRDefault="00000000">
            <w:r>
              <w:rPr>
                <w:color w:val="FFFFFF"/>
                <w:sz w:val="18"/>
              </w:rPr>
              <w:t>文件</w:t>
            </w:r>
          </w:p>
        </w:tc>
        <w:tc>
          <w:tcPr>
            <w:tcW w:w="4320" w:type="dxa"/>
            <w:shd w:val="clear" w:color="auto" w:fill="2F5496"/>
          </w:tcPr>
          <w:p w14:paraId="3232EF3F" w14:textId="77777777" w:rsidR="00836865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18"/>
              </w:rPr>
              <w:t>说明</w:t>
            </w:r>
          </w:p>
        </w:tc>
      </w:tr>
      <w:tr w:rsidR="00836865" w14:paraId="1297BB6A" w14:textId="77777777" w:rsidTr="0083686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14D6E675" w14:textId="77777777" w:rsidR="00836865" w:rsidRDefault="00000000">
            <w:r>
              <w:rPr>
                <w:sz w:val="18"/>
              </w:rPr>
              <w:t>STATUS.md</w:t>
            </w:r>
          </w:p>
        </w:tc>
        <w:tc>
          <w:tcPr>
            <w:tcW w:w="4320" w:type="dxa"/>
          </w:tcPr>
          <w:p w14:paraId="1353D825" w14:textId="77777777" w:rsidR="0083686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 xml:space="preserve">EMS-PLAN </w:t>
            </w:r>
            <w:r>
              <w:rPr>
                <w:sz w:val="18"/>
              </w:rPr>
              <w:t>进度跟踪</w:t>
            </w:r>
          </w:p>
        </w:tc>
      </w:tr>
      <w:tr w:rsidR="00836865" w14:paraId="479F325B" w14:textId="77777777" w:rsidTr="0083686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61FD9F48" w14:textId="77777777" w:rsidR="00836865" w:rsidRDefault="00000000">
            <w:r>
              <w:rPr>
                <w:sz w:val="18"/>
              </w:rPr>
              <w:t>experiments/run_ems_simulation.py</w:t>
            </w:r>
          </w:p>
        </w:tc>
        <w:tc>
          <w:tcPr>
            <w:tcW w:w="4320" w:type="dxa"/>
          </w:tcPr>
          <w:p w14:paraId="59D47BD3" w14:textId="77777777" w:rsidR="0083686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 xml:space="preserve">EMS </w:t>
            </w:r>
            <w:r>
              <w:rPr>
                <w:sz w:val="18"/>
              </w:rPr>
              <w:t>仿真启动器（</w:t>
            </w:r>
            <w:r>
              <w:rPr>
                <w:sz w:val="18"/>
              </w:rPr>
              <w:t>Python + MATLAB</w:t>
            </w:r>
            <w:r>
              <w:rPr>
                <w:sz w:val="18"/>
              </w:rPr>
              <w:t>）</w:t>
            </w:r>
          </w:p>
        </w:tc>
      </w:tr>
      <w:tr w:rsidR="00836865" w14:paraId="6636DE76" w14:textId="77777777" w:rsidTr="0083686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415BABB1" w14:textId="77777777" w:rsidR="00836865" w:rsidRDefault="00000000">
            <w:r>
              <w:rPr>
                <w:sz w:val="18"/>
              </w:rPr>
              <w:t>env/simulink_models/Use-Model/ems_controller_fcn.m</w:t>
            </w:r>
          </w:p>
        </w:tc>
        <w:tc>
          <w:tcPr>
            <w:tcW w:w="4320" w:type="dxa"/>
          </w:tcPr>
          <w:p w14:paraId="74D68EF2" w14:textId="77777777" w:rsidR="0083686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规则基</w:t>
            </w:r>
            <w:r>
              <w:rPr>
                <w:sz w:val="18"/>
              </w:rPr>
              <w:t xml:space="preserve"> EMS </w:t>
            </w:r>
            <w:r>
              <w:rPr>
                <w:sz w:val="18"/>
              </w:rPr>
              <w:t>控制器</w:t>
            </w:r>
          </w:p>
        </w:tc>
      </w:tr>
      <w:tr w:rsidR="00836865" w14:paraId="0BF183D7" w14:textId="77777777" w:rsidTr="0083686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62013B24" w14:textId="77777777" w:rsidR="00836865" w:rsidRDefault="00000000">
            <w:r>
              <w:rPr>
                <w:sz w:val="18"/>
              </w:rPr>
              <w:t>env/simulink_models/Use-Model/battery_simple_fcn.m</w:t>
            </w:r>
          </w:p>
        </w:tc>
        <w:tc>
          <w:tcPr>
            <w:tcW w:w="4320" w:type="dxa"/>
          </w:tcPr>
          <w:p w14:paraId="6446D1F5" w14:textId="77777777" w:rsidR="0083686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简化</w:t>
            </w:r>
            <w:r>
              <w:rPr>
                <w:sz w:val="18"/>
              </w:rPr>
              <w:t xml:space="preserve"> R-int </w:t>
            </w:r>
            <w:r>
              <w:rPr>
                <w:sz w:val="18"/>
              </w:rPr>
              <w:t>电池模型</w:t>
            </w:r>
          </w:p>
        </w:tc>
      </w:tr>
      <w:tr w:rsidR="00836865" w14:paraId="1D16810B" w14:textId="77777777" w:rsidTr="0083686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4B5B8ECB" w14:textId="77777777" w:rsidR="00836865" w:rsidRDefault="00000000">
            <w:r>
              <w:rPr>
                <w:sz w:val="18"/>
              </w:rPr>
              <w:t>results/wltc_cycle.csv</w:t>
            </w:r>
          </w:p>
        </w:tc>
        <w:tc>
          <w:tcPr>
            <w:tcW w:w="4320" w:type="dxa"/>
          </w:tcPr>
          <w:p w14:paraId="1281EAB9" w14:textId="77777777" w:rsidR="0083686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 xml:space="preserve">WLTC </w:t>
            </w:r>
            <w:r>
              <w:rPr>
                <w:sz w:val="18"/>
              </w:rPr>
              <w:t>工况数据</w:t>
            </w:r>
          </w:p>
        </w:tc>
      </w:tr>
    </w:tbl>
    <w:p w14:paraId="03614191" w14:textId="77777777" w:rsidR="00836865" w:rsidRDefault="00836865"/>
    <w:p w14:paraId="451CFE7D" w14:textId="77777777" w:rsidR="00836865" w:rsidRDefault="00836865"/>
    <w:p w14:paraId="045BDEB3" w14:textId="77777777" w:rsidR="00836865" w:rsidRDefault="00000000">
      <w:pPr>
        <w:jc w:val="center"/>
      </w:pPr>
      <w:r>
        <w:rPr>
          <w:color w:val="808080"/>
          <w:sz w:val="18"/>
        </w:rPr>
        <w:t>══════════════════════════════════════════════════</w:t>
      </w:r>
    </w:p>
    <w:p w14:paraId="537B31F9" w14:textId="77777777" w:rsidR="00836865" w:rsidRDefault="00000000">
      <w:pPr>
        <w:jc w:val="center"/>
      </w:pPr>
      <w:r>
        <w:rPr>
          <w:color w:val="808080"/>
          <w:sz w:val="18"/>
        </w:rPr>
        <w:t xml:space="preserve">DP </w:t>
      </w:r>
      <w:r>
        <w:rPr>
          <w:color w:val="808080"/>
          <w:sz w:val="18"/>
        </w:rPr>
        <w:t>入门笔记</w:t>
      </w:r>
      <w:r>
        <w:rPr>
          <w:color w:val="808080"/>
          <w:sz w:val="18"/>
        </w:rPr>
        <w:t xml:space="preserve"> — EMS-PLAN </w:t>
      </w:r>
      <w:r>
        <w:rPr>
          <w:color w:val="808080"/>
          <w:sz w:val="18"/>
        </w:rPr>
        <w:t>第</w:t>
      </w:r>
      <w:r>
        <w:rPr>
          <w:color w:val="808080"/>
          <w:sz w:val="18"/>
        </w:rPr>
        <w:t>3</w:t>
      </w:r>
      <w:r>
        <w:rPr>
          <w:color w:val="808080"/>
          <w:sz w:val="18"/>
        </w:rPr>
        <w:t>周</w:t>
      </w:r>
      <w:r>
        <w:rPr>
          <w:color w:val="808080"/>
          <w:sz w:val="18"/>
        </w:rPr>
        <w:br/>
      </w:r>
      <w:r>
        <w:rPr>
          <w:color w:val="808080"/>
          <w:sz w:val="18"/>
        </w:rPr>
        <w:t>生成日期：</w:t>
      </w:r>
      <w:r>
        <w:rPr>
          <w:color w:val="808080"/>
          <w:sz w:val="18"/>
        </w:rPr>
        <w:t xml:space="preserve">2026-06-06 | </w:t>
      </w:r>
      <w:r>
        <w:rPr>
          <w:color w:val="808080"/>
          <w:sz w:val="18"/>
        </w:rPr>
        <w:t>项目：</w:t>
      </w:r>
      <w:r>
        <w:rPr>
          <w:color w:val="808080"/>
          <w:sz w:val="18"/>
        </w:rPr>
        <w:t>F:/CLAUDE/research/ems-platform</w:t>
      </w:r>
      <w:r>
        <w:rPr>
          <w:color w:val="808080"/>
          <w:sz w:val="18"/>
        </w:rPr>
        <w:br/>
      </w:r>
      <w:r>
        <w:rPr>
          <w:color w:val="808080"/>
          <w:sz w:val="18"/>
        </w:rPr>
        <w:t>参考文献</w:t>
      </w:r>
      <w:r>
        <w:rPr>
          <w:color w:val="808080"/>
          <w:sz w:val="18"/>
        </w:rPr>
        <w:t xml:space="preserve"> [1]~[8] </w:t>
      </w:r>
      <w:r>
        <w:rPr>
          <w:color w:val="808080"/>
          <w:sz w:val="18"/>
        </w:rPr>
        <w:t>详见上方列表</w:t>
      </w:r>
    </w:p>
    <w:sectPr w:rsidR="00836865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791246747">
    <w:abstractNumId w:val="8"/>
  </w:num>
  <w:num w:numId="2" w16cid:durableId="592323797">
    <w:abstractNumId w:val="6"/>
  </w:num>
  <w:num w:numId="3" w16cid:durableId="451247801">
    <w:abstractNumId w:val="5"/>
  </w:num>
  <w:num w:numId="4" w16cid:durableId="1853643876">
    <w:abstractNumId w:val="4"/>
  </w:num>
  <w:num w:numId="5" w16cid:durableId="2111588273">
    <w:abstractNumId w:val="7"/>
  </w:num>
  <w:num w:numId="6" w16cid:durableId="13653924">
    <w:abstractNumId w:val="3"/>
  </w:num>
  <w:num w:numId="7" w16cid:durableId="1040326122">
    <w:abstractNumId w:val="2"/>
  </w:num>
  <w:num w:numId="8" w16cid:durableId="744566430">
    <w:abstractNumId w:val="1"/>
  </w:num>
  <w:num w:numId="9" w16cid:durableId="50555373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bordersDoNotSurroundHeader/>
  <w:bordersDoNotSurroundFooter/>
  <w:proofState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836865"/>
    <w:rsid w:val="008D39BA"/>
    <w:rsid w:val="00AA1D8D"/>
    <w:rsid w:val="00B47730"/>
    <w:rsid w:val="00CB0664"/>
    <w:rsid w:val="00FC693F"/>
    <w:rsid w:val="00FD07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D6FC0EC"/>
  <w14:defaultImageDpi w14:val="300"/>
  <w15:docId w15:val="{B085E1FB-E2D0-4927-80AF-0896A9E909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27</Pages>
  <Words>2417</Words>
  <Characters>13783</Characters>
  <Application>Microsoft Office Word</Application>
  <DocSecurity>0</DocSecurity>
  <Lines>114</Lines>
  <Paragraphs>32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16168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ZHENYU LIN</cp:lastModifiedBy>
  <cp:revision>2</cp:revision>
  <dcterms:created xsi:type="dcterms:W3CDTF">2013-12-23T23:15:00Z</dcterms:created>
  <dcterms:modified xsi:type="dcterms:W3CDTF">2026-06-08T01:35:00Z</dcterms:modified>
  <cp:category/>
</cp:coreProperties>
</file>