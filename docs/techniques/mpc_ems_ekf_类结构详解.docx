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mpc_ems_ekf.py 类结构详解</w:t>
      </w:r>
    </w:p>
    <w:p/>
    <w:p>
      <w:pPr>
        <w:pStyle w:val="Heading1"/>
      </w:pPr>
      <w:r>
        <w:t>一、概述</w:t>
      </w:r>
    </w:p>
    <w:p>
      <w:r>
        <w:t>mpc_ems_ekf.py 在 mpc_ems_optimized.py 的基础上引入 EKF/AEKF SOC 估计模块，</w:t>
        <w:br/>
        <w:t>核心变化是将之前"开环安时积分"的 SOC 估计替换为带测量修正的卡尔曼滤波框架。</w:t>
        <w:br/>
        <w:br/>
        <w:t>整个估计模块采用 基类 + 多态实现 的设计模式：</w:t>
      </w:r>
    </w:p>
    <w:p>
      <w:pPr>
        <w:pStyle w:val="ListBullet"/>
      </w:pPr>
      <w:r>
        <w:rPr>
          <w:b/>
        </w:rPr>
        <w:t>SOCEstimator：</w:t>
      </w:r>
      <w:r>
        <w:t>基类，定义统一接口 .step(i_meas, v_t_meas)</w:t>
      </w:r>
    </w:p>
    <w:p>
      <w:pPr>
        <w:pStyle w:val="ListBullet"/>
      </w:pPr>
      <w:r>
        <w:rPr>
          <w:b/>
        </w:rPr>
        <w:t>OpenLoopEstimator：</w:t>
      </w:r>
      <w:r>
        <w:t>开环安时积分（无修正，充当对比基准）</w:t>
      </w:r>
    </w:p>
    <w:p>
      <w:pPr>
        <w:pStyle w:val="ListBullet"/>
      </w:pPr>
      <w:r>
        <w:rPr>
          <w:b/>
        </w:rPr>
        <w:t>EKFEstimator：</w:t>
      </w:r>
      <w:r>
        <w:t>扩展卡尔曼滤波（固定 Q/R，抗电流偏置）</w:t>
      </w:r>
    </w:p>
    <w:p>
      <w:pPr>
        <w:pStyle w:val="ListBullet"/>
      </w:pPr>
      <w:r>
        <w:rPr>
          <w:b/>
        </w:rPr>
        <w:t>AEKFEstimator：</w:t>
      </w:r>
      <w:r>
        <w:t>自适应扩展卡尔曼滤波（Q/R 在线滑动窗口调节）</w:t>
      </w:r>
    </w:p>
    <w:p>
      <w:r>
        <w:t>此外还有一个工厂函数 build_estimator()，根据字符串名创建对应估计器。</w:t>
      </w:r>
    </w:p>
    <w:p>
      <w:pPr>
        <w:pStyle w:val="Heading1"/>
      </w:pPr>
      <w:r>
        <w:t>二、类继承关系</w:t>
      </w:r>
    </w:p>
    <w:p>
      <w:pPr>
        <w:jc w:val="center"/>
      </w:pPr>
      <w:r>
        <w:rPr>
          <w:rFonts w:ascii="Consolas" w:hAnsi="Consolas"/>
          <w:color w:val="333333"/>
          <w:sz w:val="20"/>
        </w:rPr>
        <w:t>SOCEstimator（基类接口）</w:t>
        <w:br/>
        <w:t xml:space="preserve">    │</w:t>
        <w:br/>
        <w:t xml:space="preserve">    ├── OpenLoopEstimator  — 开环安时积分（对比基准）</w:t>
        <w:br/>
        <w:t xml:space="preserve">    ├── EKFEstimator       — 扩展卡尔曼滤波（固定 Q/R）</w:t>
        <w:br/>
        <w:t xml:space="preserve">    └── AEKFEstimator      — 自适应 EKF（Q/R 在线调节）</w:t>
        <w:br/>
        <w:br/>
        <w:t>build_estimator() — 工厂函数，按名字创建对象</w:t>
      </w:r>
    </w:p>
    <w:p>
      <w:pPr>
        <w:pStyle w:val="Heading1"/>
      </w:pPr>
      <w:r>
        <w:t>三、各 Class 详细说明</w:t>
      </w:r>
    </w:p>
    <w:p>
      <w:pPr>
        <w:pStyle w:val="Heading2"/>
      </w:pPr>
      <w:r>
        <w:t>1. SOCEstimator — 基类</w:t>
      </w:r>
    </w:p>
    <w:p>
      <w:r>
        <w:t>文件位置：第 102–109 行</w:t>
      </w:r>
    </w:p>
    <w:p>
      <w:r>
        <w:rPr>
          <w:b/>
        </w:rPr>
        <w:t>作用：</w:t>
      </w:r>
      <w:r>
        <w:t>定义所有 SOC 估计器的统一接口（类似 Java/C++ 的抽象类）。</w:t>
      </w:r>
    </w:p>
    <w:p>
      <w:pPr>
        <w:pStyle w:val="ListBullet"/>
      </w:pPr>
      <w:r>
        <w:t>成员变量：</w:t>
      </w:r>
    </w:p>
    <w:p>
      <w:pPr>
        <w:pStyle w:val="ListBullet2"/>
      </w:pPr>
      <w:r>
        <w:rPr>
          <w:rFonts w:ascii="Consolas" w:hAnsi="Consolas"/>
          <w:b/>
        </w:rPr>
        <w:t>self.x</w:t>
      </w:r>
      <w:r>
        <w:t xml:space="preserve"> — 当前 SOC 估计值，初值由 x0 指定（默认 0.6）</w:t>
      </w:r>
    </w:p>
    <w:p>
      <w:pPr>
        <w:pStyle w:val="ListBullet"/>
      </w:pPr>
      <w:r>
        <w:t>核心方法：</w:t>
      </w:r>
    </w:p>
    <w:p>
      <w:pPr>
        <w:pStyle w:val="ListBullet2"/>
      </w:pPr>
      <w:r>
        <w:rPr>
          <w:rFonts w:ascii="Consolas" w:hAnsi="Consolas"/>
          <w:b/>
        </w:rPr>
        <w:t>step(i_meas, v_t_meas, dt=DT)</w:t>
      </w:r>
      <w:r>
        <w:t xml:space="preserve"> — 单步 SOC 更新，返回新 SOC。子类必须重写。</w:t>
      </w:r>
    </w:p>
    <w:p>
      <w:pPr>
        <w:pStyle w:val="ListBullet2"/>
      </w:pPr>
      <w:r>
        <w:t>参数：</w:t>
      </w:r>
      <w:r>
        <w:rPr>
          <w:sz w:val="20"/>
        </w:rPr>
        <w:br/>
        <w:t xml:space="preserve">  i_meas：电流测量值（A），含偏置+噪声</w:t>
        <w:br/>
        <w:t xml:space="preserve">  v_t_meas：端电压测量值（V），模拟 BMS 传感器</w:t>
        <w:br/>
        <w:t xml:space="preserve">  dt：时间步长（默认 1s）</w:t>
      </w:r>
    </w:p>
    <w:p>
      <w:r>
        <w:t>设计意图：mpc_sim() 主仿真函数只跟基类打交道，统一调用 .step(i, v)，底层是开环、EKF 还是 AEKF 对控制逻辑完全透明。新增估计方法时只需继承 SOCEstimator 并实现 step() 即可。</w:t>
      </w:r>
    </w:p>
    <w:p>
      <w:pPr>
        <w:pStyle w:val="Heading2"/>
      </w:pPr>
      <w:r>
        <w:t>2. OpenLoopEstimator — 开环安时积分</w:t>
      </w:r>
    </w:p>
    <w:p>
      <w:r>
        <w:t>文件位置：第 112–117 行</w:t>
      </w:r>
    </w:p>
    <w:p>
      <w:r>
        <w:rPr>
          <w:b/>
        </w:rPr>
        <w:t>公式：</w:t>
      </w:r>
      <w:r>
        <w:t>SOC_{k+1} = SOC_k − I × Δt / Q_bat</w:t>
      </w:r>
    </w:p>
    <w:p>
      <w:r>
        <w:rPr>
          <w:b/>
        </w:rPr>
        <w:t>关键特点：</w:t>
      </w:r>
    </w:p>
    <w:p>
      <w:pPr>
        <w:pStyle w:val="ListBullet"/>
      </w:pPr>
      <w:r>
        <w:t>v_t_meas 参数传入但完全不用——纯开环，无测量修正</w:t>
      </w:r>
    </w:p>
    <w:p>
      <w:pPr>
        <w:pStyle w:val="ListBullet"/>
      </w:pPr>
      <w:r>
        <w:t>电流有偏置 / 噪声时，SOC 会持续漂移，没有拉回机制</w:t>
      </w:r>
    </w:p>
    <w:p>
      <w:pPr>
        <w:pStyle w:val="ListBullet"/>
      </w:pPr>
      <w:r>
        <w:t>在该文件中充当 对比基准 ——展示"不做 EKF 修正时 SOC 估计的漂移程度"</w:t>
      </w:r>
    </w:p>
    <w:p>
      <w:r>
        <w:rPr>
          <w:b/>
        </w:rPr>
        <w:t>适用场景：</w:t>
      </w:r>
      <w:r>
        <w:t>EKF 效果的 baseline 对比，或传感器精度极高时做简化。</w:t>
      </w:r>
    </w:p>
    <w:p>
      <w:pPr>
        <w:pStyle w:val="Heading2"/>
      </w:pPr>
      <w:r>
        <w:t>3. EKFEstimator — 扩展卡尔曼滤波</w:t>
      </w:r>
    </w:p>
    <w:p>
      <w:r>
        <w:t>文件位置：第 120–157 行</w:t>
      </w:r>
    </w:p>
    <w:p>
      <w:r>
        <w:rPr>
          <w:b/>
        </w:rPr>
        <w:t>核心思想：</w:t>
      </w:r>
      <w:r>
        <w:t>两阶段递推 — Predict（时间更新）→ Update（测量更新）</w:t>
      </w:r>
    </w:p>
    <w:p/>
    <w:p>
      <w:pPr>
        <w:pStyle w:val="Heading3"/>
      </w:pPr>
      <w:r>
        <w:t>Predict（时间更新）</w:t>
      </w:r>
    </w:p>
    <w:p>
      <w:r>
        <w:rPr>
          <w:b/>
        </w:rPr>
        <w:t>状态预测（安时积分）：</w:t>
      </w:r>
      <w:r>
        <w:t>SOC_pred = SOC_k − I / (Q_bat × 3600) × dt</w:t>
      </w:r>
    </w:p>
    <w:p>
      <w:r>
        <w:rPr>
          <w:b/>
        </w:rPr>
        <w:t>协方差预测：</w:t>
      </w:r>
      <w:r>
        <w:t>P_pred = P_k + Q</w:t>
      </w:r>
    </w:p>
    <w:p>
      <w:pPr>
        <w:pStyle w:val="ListBullet"/>
      </w:pPr>
      <w:r>
        <w:t>雅可比 F 简化为 1.0（d(SOC_next)/d(SOC) ≈ 1），因此 F×P×F^T = P，加 Q 即得 P_pred。</w:t>
      </w:r>
    </w:p>
    <w:p>
      <w:pPr>
        <w:pStyle w:val="Heading3"/>
      </w:pPr>
      <w:r>
        <w:t>Update（测量更新）</w:t>
      </w:r>
    </w:p>
    <w:p>
      <w:pPr>
        <w:pStyle w:val="ListBullet"/>
      </w:pPr>
      <w:r>
        <w:rPr>
          <w:b/>
        </w:rPr>
        <w:t>新息计算：</w:t>
      </w:r>
      <w:r>
        <w:t>y = V_meas − Voc(SOC_pred)  — 电压预测偏差</w:t>
      </w:r>
    </w:p>
    <w:p>
      <w:pPr>
        <w:pStyle w:val="ListBullet"/>
      </w:pPr>
      <w:r>
        <w:rPr>
          <w:b/>
        </w:rPr>
        <w:t>观测雅可比：</w:t>
      </w:r>
      <w:r>
        <w:t>H = dVoc/dSOC — OCV 曲线在 SOC_pred 处的斜率</w:t>
      </w:r>
    </w:p>
    <w:p>
      <w:pPr>
        <w:pStyle w:val="ListBullet"/>
      </w:pPr>
      <w:r>
        <w:rPr>
          <w:b/>
        </w:rPr>
        <w:t>新息协方差：</w:t>
      </w:r>
      <w:r>
        <w:t>S = H² × P_pred + R</w:t>
      </w:r>
    </w:p>
    <w:p>
      <w:pPr>
        <w:pStyle w:val="ListBullet"/>
      </w:pPr>
      <w:r>
        <w:rPr>
          <w:b/>
        </w:rPr>
        <w:t>卡尔曼增益：</w:t>
      </w:r>
      <w:r>
        <w:t>K = P_pred × H / S  — 权衡模型 vs 测量</w:t>
      </w:r>
    </w:p>
    <w:p>
      <w:pPr>
        <w:pStyle w:val="ListBullet"/>
      </w:pPr>
      <w:r>
        <w:rPr>
          <w:b/>
        </w:rPr>
        <w:t>状态修正：</w:t>
      </w:r>
      <w:r>
        <w:t>SOC_est = SOC_pred + K × y  — 用电压新息拉回 SOC</w:t>
      </w:r>
    </w:p>
    <w:p>
      <w:pPr>
        <w:pStyle w:val="ListBullet"/>
      </w:pPr>
      <w:r>
        <w:rPr>
          <w:b/>
        </w:rPr>
        <w:t>协方差更新：</w:t>
      </w:r>
      <w:r>
        <w:t>P_est = (1 − K × H) × P_pred</w:t>
      </w:r>
    </w:p>
    <w:p/>
    <w:p>
      <w:pPr>
        <w:pStyle w:val="Heading3"/>
      </w:pPr>
      <w:r>
        <w:t>Q / R 参数物理含义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360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物理含义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调参方向</w:t>
            </w:r>
          </w:p>
        </w:tc>
      </w:tr>
      <w:tr>
        <w:tc>
          <w:tcPr>
            <w:tcW w:type="dxa" w:w="2880"/>
          </w:tcPr>
          <w:p>
            <w:r>
              <w:t>Q（过程噪声）</w:t>
            </w:r>
          </w:p>
        </w:tc>
        <w:tc>
          <w:tcPr>
            <w:tcW w:type="dxa" w:w="2880"/>
          </w:tcPr>
          <w:p>
            <w:r>
              <w:t>对安时积分模型的信任程度</w:t>
              <w:br/>
              <w:t>Q 越大 → 越不信任模型</w:t>
            </w:r>
          </w:p>
        </w:tc>
        <w:tc>
          <w:tcPr>
            <w:tcW w:type="dxa" w:w="2880"/>
          </w:tcPr>
          <w:p>
            <w:r>
              <w:t>电流噪声大 → 增大 Q</w:t>
              <w:br/>
              <w:t>模型不准 → 增大 Q</w:t>
            </w:r>
          </w:p>
        </w:tc>
      </w:tr>
      <w:tr>
        <w:tc>
          <w:tcPr>
            <w:tcW w:type="dxa" w:w="2880"/>
          </w:tcPr>
          <w:p>
            <w:r>
              <w:t>R（测量噪声）</w:t>
            </w:r>
          </w:p>
        </w:tc>
        <w:tc>
          <w:tcPr>
            <w:tcW w:type="dxa" w:w="2880"/>
          </w:tcPr>
          <w:p>
            <w:r>
              <w:t>对电压传感器的信任程度</w:t>
              <w:br/>
              <w:t>R 越大 → 越不信任测量</w:t>
            </w:r>
          </w:p>
        </w:tc>
        <w:tc>
          <w:tcPr>
            <w:tcW w:type="dxa" w:w="2880"/>
          </w:tcPr>
          <w:p>
            <w:r>
              <w:t>电压噪声大 → 增大 R</w:t>
              <w:br/>
              <w:t>OCV 曲线平坦段 → 增大 R</w:t>
            </w:r>
          </w:p>
        </w:tc>
      </w:tr>
      <w:tr>
        <w:tc>
          <w:tcPr>
            <w:tcW w:type="dxa" w:w="2880"/>
          </w:tcPr>
          <w:p>
            <w:r>
              <w:t>P0（初始协方差）</w:t>
            </w:r>
          </w:p>
        </w:tc>
        <w:tc>
          <w:tcPr>
            <w:tcW w:type="dxa" w:w="2880"/>
          </w:tcPr>
          <w:p>
            <w:r>
              <w:t>对初始 SOC 估计的不确定性</w:t>
            </w:r>
          </w:p>
        </w:tc>
        <w:tc>
          <w:tcPr>
            <w:tcW w:type="dxa" w:w="2880"/>
          </w:tcPr>
          <w:p>
            <w:r>
              <w:t>初值不准 → 增大 P0</w:t>
              <w:br/>
              <w:t>默认 0.1 通常足够</w:t>
            </w:r>
          </w:p>
        </w:tc>
      </w:tr>
    </w:tbl>
    <w:p/>
    <w:p>
      <w:r>
        <w:rPr>
          <w:b/>
        </w:rPr>
        <w:t>抗偏置原理：</w:t>
      </w:r>
      <w:r>
        <w:t>当电流有恒定偏置时，开环安时积分会使 SOC 线性漂移。但 EKF 会同时观测端电压 V_t：如果 SOC 漂了，Voc(SOC) 跟实测 V_t 对不上，新息 y 不为零，卡尔曼增益 K 会把 SOC 拉回来。因此稳态时 EKF 的 SOC 估计是有偏但收敛的，漂移幅度远小于开环。</w:t>
      </w:r>
    </w:p>
    <w:p>
      <w:pPr>
        <w:pStyle w:val="Heading2"/>
      </w:pPr>
      <w:r>
        <w:t>4. AEKFEstimator — 自适应扩展卡尔曼滤波</w:t>
      </w:r>
    </w:p>
    <w:p>
      <w:r>
        <w:t>文件位置：第 160–210 行</w:t>
      </w:r>
    </w:p>
    <w:p>
      <w:r>
        <w:rPr>
          <w:b/>
        </w:rPr>
        <w:t>相比 EKF 的改进：</w:t>
      </w:r>
    </w:p>
    <w:p>
      <w:pPr>
        <w:pStyle w:val="ListBullet"/>
      </w:pPr>
      <w:r>
        <w:t>R 自适应：用滑动窗口新息方差估算测量噪声，动态调整对电压传感器的信任度</w:t>
      </w:r>
    </w:p>
    <w:p>
      <w:pPr>
        <w:pStyle w:val="ListBullet"/>
      </w:pPr>
      <w:r>
        <w:t>Q 自适应：用残差方差估算过程噪声，工况剧烈时增大 Q（多信测量）</w:t>
      </w:r>
    </w:p>
    <w:p>
      <w:pPr>
        <w:pStyle w:val="ListBullet"/>
      </w:pPr>
      <w:r>
        <w:t>工况变化时自动调整信任权重，比固定 Q/R 更鲁棒，免去手动调参</w:t>
      </w:r>
    </w:p>
    <w:p/>
    <w:p>
      <w:pPr>
        <w:pStyle w:val="Heading3"/>
      </w:pPr>
      <w:r>
        <w:t>自适应逻辑细节</w:t>
      </w:r>
    </w:p>
    <w:p>
      <w:r>
        <w:rPr>
          <w:b/>
        </w:rPr>
        <w:t>滑动窗口：</w:t>
      </w:r>
      <w:r>
        <w:t>维护一个 innov_buffer，默认长度 window=50 步，存最近的新息 y。</w:t>
      </w:r>
    </w:p>
    <w:p>
      <w:r>
        <w:rPr>
          <w:b/>
        </w:rPr>
        <w:t>R 更新规则：</w:t>
      </w:r>
      <w:r>
        <w:br/>
        <w:t xml:space="preserve">  R = max(innov_var − H² × P_pred, 0.001)</w:t>
      </w:r>
      <w:r>
        <w:br/>
        <w:t xml:space="preserve">  新息方差大 → 减小 R → 更信任电压测量 → 修正力度增大</w:t>
      </w:r>
    </w:p>
    <w:p>
      <w:r>
        <w:rPr>
          <w:b/>
        </w:rPr>
        <w:t>Q 更新规则：</w:t>
      </w:r>
      <w:r>
        <w:br/>
        <w:t xml:space="preserve">  Q = max(K² × innov_var, 1e-8)</w:t>
      </w:r>
      <w:r>
        <w:br/>
        <w:t xml:space="preserve">  新息方差大 → 增大 Q → 更信任当前测量 → 跟踪更快</w:t>
      </w:r>
    </w:p>
    <w:p>
      <w:r>
        <w:t>注意：窗口长度 window 是可调参数。窗口越大，自适应越平滑但响应越慢；窗口越小，自适应越快但可能对噪声过度敏感。</w:t>
      </w:r>
    </w:p>
    <w:p>
      <w:pPr>
        <w:pStyle w:val="Heading2"/>
      </w:pPr>
      <w:r>
        <w:t>5. build_estimator() — 工厂函数</w:t>
      </w:r>
    </w:p>
    <w:p>
      <w:r>
        <w:t>文件位置：第 213–226 行</w:t>
      </w:r>
    </w:p>
    <w:p>
      <w:r>
        <w:rPr>
          <w:b/>
        </w:rPr>
        <w:t>作用：</w:t>
      </w:r>
      <w:r>
        <w:t>根据字符串名称创建对应的 SOC 估计器对象（工厂模式）。</w:t>
      </w:r>
    </w:p>
    <w:p>
      <w:r>
        <w:rPr>
          <w:b/>
        </w:rPr>
        <w:t>用法：</w:t>
      </w:r>
    </w:p>
    <w:p>
      <w:pPr>
        <w:pStyle w:val="ListBullet"/>
      </w:pPr>
      <w:r>
        <w:rPr>
          <w:rFonts w:ascii="Consolas" w:hAnsi="Consolas"/>
          <w:sz w:val="18"/>
        </w:rPr>
        <w:t>estimator = build_estimator('openloop', x0=0.6)   # 开环</w:t>
      </w:r>
    </w:p>
    <w:p>
      <w:pPr>
        <w:pStyle w:val="ListBullet"/>
      </w:pPr>
      <w:r>
        <w:rPr>
          <w:rFonts w:ascii="Consolas" w:hAnsi="Consolas"/>
          <w:sz w:val="18"/>
        </w:rPr>
        <w:t>estimator = build_estimator('ekf', x0=0.6, Q_ekf=5e-5, R_ekf=0.03)</w:t>
      </w:r>
    </w:p>
    <w:p>
      <w:pPr>
        <w:pStyle w:val="ListBullet"/>
      </w:pPr>
      <w:r>
        <w:rPr>
          <w:rFonts w:ascii="Consolas" w:hAnsi="Consolas"/>
          <w:sz w:val="18"/>
        </w:rPr>
        <w:t>estimator = build_estimator('aekf', x0=0.6, Q_ekf=5e-5, R_ekf=0.03)</w:t>
      </w:r>
    </w:p>
    <w:p>
      <w:r>
        <w:t>这样上层代码只需传字符串参数 --soc-estimator ekf 即可切换估计方法，无需修改控制逻辑。</w:t>
      </w:r>
    </w:p>
    <w:p>
      <w:pPr>
        <w:pStyle w:val="Heading1"/>
      </w:pPr>
      <w:r>
        <w:t>四、数据流</w:t>
      </w:r>
    </w:p>
    <w:p>
      <w:r>
        <w:rPr>
          <w:b/>
        </w:rPr>
        <w:t>① 真实 SOC 演化（第 426–427 行）</w:t>
      </w:r>
    </w:p>
    <w:p>
      <w:pPr>
        <w:spacing w:after="80"/>
        <w:ind w:left="432"/>
      </w:pPr>
      <w:r>
        <w:t>SOC_true[k+1] = SOC_true[k] − i_real / Q × dt</w:t>
        <w:br/>
        <w:t>用无偏电流 i_real 推进真实 SOC，作为评估基准</w:t>
      </w:r>
    </w:p>
    <w:p>
      <w:r>
        <w:rPr>
          <w:b/>
        </w:rPr>
        <w:t>② 模拟传感器测量（第 430–431 行）</w:t>
      </w:r>
    </w:p>
    <w:p>
      <w:pPr>
        <w:spacing w:after="80"/>
        <w:ind w:left="432"/>
      </w:pPr>
      <w:r>
        <w:t>i_meas = i_real + 偏置 + 噪声</w:t>
        <w:br/>
        <w:t>v_meas = Voc(SOC_true) + 噪声</w:t>
        <w:br/>
        <w:t>模拟真实 BMS 传感器的有偏含噪测量值</w:t>
      </w:r>
    </w:p>
    <w:p>
      <w:r>
        <w:rPr>
          <w:b/>
        </w:rPr>
        <w:t>③ SOC 估计（第 434 行）</w:t>
      </w:r>
    </w:p>
    <w:p>
      <w:pPr>
        <w:spacing w:after="80"/>
        <w:ind w:left="432"/>
      </w:pPr>
      <w:r>
        <w:t>soc_est_k1 = estimator.step(i_meas, v_meas)</w:t>
        <w:br/>
        <w:t>调用估计器的 .step() → 得到修正后的 SOC</w:t>
      </w:r>
    </w:p>
    <w:p>
      <w:r>
        <w:rPr>
          <w:b/>
        </w:rPr>
        <w:t>④ 控制决策（第 355–406 行）</w:t>
      </w:r>
    </w:p>
    <w:p>
      <w:pPr>
        <w:spacing w:after="80"/>
        <w:ind w:left="432"/>
      </w:pPr>
      <w:r>
        <w:t>使用 SOC_est_arr[k]（即 EKF 估计值）做 MPC 网格搜索,</w:t>
        <w:br/>
        <w:t>而非真实 SOC — 模拟真实控制器只能拿到估计值的场景</w:t>
      </w:r>
    </w:p>
    <w:p>
      <w:r>
        <w:t>这样设计的意义：即便电流有偏置，EKF 估计的 SOC 会通过电压新息持续修正，</w:t>
        <w:br/>
        <w:t>控制器基于修正后的 SOC 做决策，不会因 SOC 漂移导致错误的能量分配。</w:t>
      </w:r>
    </w:p>
    <w:p>
      <w:pPr>
        <w:pStyle w:val="Heading1"/>
      </w:pPr>
      <w:r>
        <w:t>五、接口兼容性说明</w:t>
      </w:r>
    </w:p>
    <w:p>
      <w:r>
        <w:t>mpc_sim() 返回值兼容 mpc_ems_optimized.py：</w:t>
        <w:br/>
        <w:t xml:space="preserve">  • 原 SOC 字段 = 真实 SOC（SOC_true[:N]），保证下游绘图代码不报错</w:t>
        <w:br/>
        <w:t xml:space="preserve">  • 新增 SOC_est（EKF 估计）、SOC_open（开环）、SOC_true（显式真实值）</w:t>
        <w:br/>
        <w:t xml:space="preserve">  • 新增 SOC_rmse / SOC_open_rmse 字段，量化估计精度</w:t>
        <w:br/>
        <w:t xml:space="preserve">  • 新增 config 字典，记录当前仿真的 EKF 参数和传感器噪声设置</w:t>
      </w:r>
    </w:p>
    <w:p>
      <w:pPr>
        <w:pStyle w:val="Heading1"/>
      </w:pPr>
      <w:r>
        <w:t>六、运行示例</w:t>
      </w:r>
    </w:p>
    <w:p>
      <w:pPr>
        <w:pStyle w:val="ListBullet"/>
      </w:pPr>
      <w:r>
        <w:rPr>
          <w:b/>
        </w:rPr>
        <w:t>默认 MPC+EKF, WLTC：</w:t>
      </w:r>
      <w:r>
        <w:rPr>
          <w:rFonts w:ascii="Consolas" w:hAnsi="Consolas"/>
          <w:sz w:val="18"/>
        </w:rPr>
        <w:t>python scripts/mpc_ems_ekf.py</w:t>
      </w:r>
    </w:p>
    <w:p>
      <w:pPr>
        <w:pStyle w:val="ListBullet"/>
      </w:pPr>
      <w:r>
        <w:rPr>
          <w:b/>
        </w:rPr>
        <w:t>AEKF：</w:t>
      </w:r>
      <w:r>
        <w:rPr>
          <w:rFonts w:ascii="Consolas" w:hAnsi="Consolas"/>
          <w:sz w:val="18"/>
        </w:rPr>
        <w:t>python scripts/mpc_ems_ekf.py --soc-estimator aekf</w:t>
      </w:r>
    </w:p>
    <w:p>
      <w:pPr>
        <w:pStyle w:val="ListBullet"/>
      </w:pPr>
      <w:r>
        <w:rPr>
          <w:b/>
        </w:rPr>
        <w:t>开环对比：</w:t>
      </w:r>
      <w:r>
        <w:rPr>
          <w:rFonts w:ascii="Consolas" w:hAnsi="Consolas"/>
          <w:sz w:val="18"/>
        </w:rPr>
        <w:t>python scripts/mpc_ems_ekf.py --soc-estimator openloop</w:t>
      </w:r>
    </w:p>
    <w:p>
      <w:pPr>
        <w:pStyle w:val="ListBullet"/>
      </w:pPr>
      <w:r>
        <w:rPr>
          <w:b/>
        </w:rPr>
        <w:t>模拟 5A 电流偏置：</w:t>
      </w:r>
      <w:r>
        <w:rPr>
          <w:rFonts w:ascii="Consolas" w:hAnsi="Consolas"/>
          <w:sz w:val="18"/>
        </w:rPr>
        <w:t>python scripts/mpc_ems_ekf.py --current-bias 5.0</w:t>
      </w:r>
    </w:p>
    <w:p>
      <w:pPr>
        <w:pStyle w:val="ListBullet"/>
      </w:pPr>
      <w:r>
        <w:rPr>
          <w:b/>
        </w:rPr>
        <w:t>四方法大对比：</w:t>
      </w:r>
      <w:r>
        <w:rPr>
          <w:rFonts w:ascii="Consolas" w:hAnsi="Consolas"/>
          <w:sz w:val="18"/>
        </w:rPr>
        <w:t>python scripts/mpc_ems_ekf.py --compare</w:t>
      </w:r>
    </w:p>
    <w:p>
      <w:pPr>
        <w:pStyle w:val="ListBullet"/>
      </w:pPr>
      <w:r>
        <w:rPr>
          <w:b/>
        </w:rPr>
        <w:t>N_p 敏感性扫描：</w:t>
      </w:r>
      <w:r>
        <w:rPr>
          <w:rFonts w:ascii="Consolas" w:hAnsi="Consolas"/>
          <w:sz w:val="18"/>
        </w:rPr>
        <w:t>python scripts/mpc_ems_ekf.py --scan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